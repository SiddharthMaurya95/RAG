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91A03" w14:textId="77777777" w:rsidR="00EC151E" w:rsidRPr="00807F42" w:rsidRDefault="00EC151E"/>
    <w:p w14:paraId="1737B950" w14:textId="77777777" w:rsidR="00EC151E" w:rsidRPr="00807F42" w:rsidRDefault="00EC151E"/>
    <w:p w14:paraId="4FCCEBD5" w14:textId="77777777" w:rsidR="00EC151E" w:rsidRPr="00807F42" w:rsidRDefault="00EC151E"/>
    <w:p w14:paraId="038025F2" w14:textId="77777777" w:rsidR="00EC151E" w:rsidRPr="00807F42" w:rsidRDefault="00EC151E"/>
    <w:p w14:paraId="3D609BC1" w14:textId="77777777" w:rsidR="00807F42" w:rsidRDefault="00807F42">
      <w:pPr>
        <w:jc w:val="center"/>
        <w:rPr>
          <w:rFonts w:ascii="Times New Roman" w:hAnsi="Times New Roman"/>
          <w:b/>
          <w:sz w:val="52"/>
        </w:rPr>
      </w:pPr>
      <w:r w:rsidRPr="00807F42">
        <w:rPr>
          <w:rFonts w:ascii="Times New Roman" w:hAnsi="Times New Roman"/>
          <w:b/>
          <w:sz w:val="52"/>
        </w:rPr>
        <w:t>AI-Powered FTIR Analytics Platform</w:t>
      </w:r>
    </w:p>
    <w:p w14:paraId="3649D854" w14:textId="3B5EC2B6" w:rsidR="00EC151E" w:rsidRPr="00807F42" w:rsidRDefault="00000000">
      <w:pPr>
        <w:jc w:val="center"/>
      </w:pPr>
      <w:r w:rsidRPr="00807F42">
        <w:rPr>
          <w:rFonts w:ascii="Times New Roman" w:hAnsi="Times New Roman"/>
          <w:i/>
          <w:sz w:val="28"/>
        </w:rPr>
        <w:t>An Intelligent Quality Analytics Platform Powered by</w:t>
      </w:r>
      <w:r w:rsidRPr="00807F42">
        <w:rPr>
          <w:rFonts w:ascii="Times New Roman" w:hAnsi="Times New Roman"/>
          <w:i/>
          <w:sz w:val="28"/>
        </w:rPr>
        <w:br/>
        <w:t>Natural Language Processing and Large Language Models</w:t>
      </w:r>
    </w:p>
    <w:p w14:paraId="49FCE55B" w14:textId="77777777" w:rsidR="00EC151E" w:rsidRPr="00807F42" w:rsidRDefault="00EC151E"/>
    <w:p w14:paraId="05F7C1E8" w14:textId="77777777" w:rsidR="00EC151E" w:rsidRPr="00807F42" w:rsidRDefault="00000000">
      <w:pPr>
        <w:jc w:val="center"/>
      </w:pPr>
      <w:r w:rsidRPr="00807F42">
        <w:rPr>
          <w:rFonts w:ascii="Times New Roman" w:hAnsi="Times New Roman"/>
          <w:sz w:val="24"/>
        </w:rPr>
        <w:t>A Project Report Submitted in Partial Fulfillment of the</w:t>
      </w:r>
      <w:r w:rsidRPr="00807F42">
        <w:rPr>
          <w:rFonts w:ascii="Times New Roman" w:hAnsi="Times New Roman"/>
          <w:sz w:val="24"/>
        </w:rPr>
        <w:br/>
        <w:t>Requirements for the Award of the Degree of</w:t>
      </w:r>
    </w:p>
    <w:p w14:paraId="0CD69FB3" w14:textId="77777777" w:rsidR="00EC151E" w:rsidRPr="00807F42" w:rsidRDefault="00000000">
      <w:pPr>
        <w:jc w:val="center"/>
      </w:pPr>
      <w:r w:rsidRPr="00807F42">
        <w:rPr>
          <w:rFonts w:ascii="Times New Roman" w:hAnsi="Times New Roman"/>
          <w:b/>
          <w:sz w:val="28"/>
        </w:rPr>
        <w:t>Bachelor of Technology</w:t>
      </w:r>
      <w:r w:rsidRPr="00807F42">
        <w:rPr>
          <w:rFonts w:ascii="Times New Roman" w:hAnsi="Times New Roman"/>
          <w:b/>
          <w:sz w:val="28"/>
        </w:rPr>
        <w:br/>
        <w:t>in</w:t>
      </w:r>
      <w:r w:rsidRPr="00807F42">
        <w:rPr>
          <w:rFonts w:ascii="Times New Roman" w:hAnsi="Times New Roman"/>
          <w:b/>
          <w:sz w:val="28"/>
        </w:rPr>
        <w:br/>
        <w:t>Computer Science and Engineering</w:t>
      </w:r>
    </w:p>
    <w:p w14:paraId="20B95545" w14:textId="77777777" w:rsidR="00EC151E" w:rsidRPr="00807F42" w:rsidRDefault="00EC151E"/>
    <w:p w14:paraId="0108F73C" w14:textId="77777777" w:rsidR="00EC151E" w:rsidRPr="00807F42" w:rsidRDefault="00EC151E"/>
    <w:p w14:paraId="500170FE" w14:textId="77777777" w:rsidR="00EC151E" w:rsidRPr="00807F42" w:rsidRDefault="00000000">
      <w:pPr>
        <w:jc w:val="center"/>
      </w:pPr>
      <w:r w:rsidRPr="00807F42">
        <w:rPr>
          <w:rFonts w:ascii="Times New Roman" w:hAnsi="Times New Roman"/>
          <w:b/>
          <w:sz w:val="24"/>
        </w:rPr>
        <w:t>Submitted By:</w:t>
      </w:r>
    </w:p>
    <w:p w14:paraId="6258A2F4" w14:textId="1CB6F089" w:rsidR="00EC151E" w:rsidRPr="00807F42" w:rsidRDefault="001C5281">
      <w:pPr>
        <w:jc w:val="center"/>
      </w:pPr>
      <w:r w:rsidRPr="00807F42">
        <w:rPr>
          <w:rFonts w:ascii="Times New Roman" w:hAnsi="Times New Roman"/>
          <w:sz w:val="24"/>
        </w:rPr>
        <w:t>Siddharth Kumar Maurya</w:t>
      </w:r>
    </w:p>
    <w:p w14:paraId="7D705868" w14:textId="51419B75" w:rsidR="00EC151E" w:rsidRPr="00807F42" w:rsidRDefault="001C5281">
      <w:pPr>
        <w:jc w:val="center"/>
      </w:pPr>
      <w:r w:rsidRPr="00807F42">
        <w:rPr>
          <w:rFonts w:ascii="Times New Roman" w:hAnsi="Times New Roman"/>
          <w:sz w:val="24"/>
        </w:rPr>
        <w:t>23/CS/411</w:t>
      </w:r>
    </w:p>
    <w:p w14:paraId="59FC91F4" w14:textId="77777777" w:rsidR="00EC151E" w:rsidRPr="00807F42" w:rsidRDefault="00EC151E">
      <w:pPr>
        <w:jc w:val="center"/>
      </w:pPr>
    </w:p>
    <w:p w14:paraId="717133FC" w14:textId="77777777" w:rsidR="00EC151E" w:rsidRPr="00807F42" w:rsidRDefault="00000000">
      <w:pPr>
        <w:jc w:val="center"/>
      </w:pPr>
      <w:r w:rsidRPr="00807F42">
        <w:rPr>
          <w:rFonts w:ascii="Times New Roman" w:hAnsi="Times New Roman"/>
          <w:b/>
          <w:sz w:val="24"/>
        </w:rPr>
        <w:t>Department of Computer Science and Engineering</w:t>
      </w:r>
    </w:p>
    <w:p w14:paraId="1EE45158" w14:textId="79A05AC4" w:rsidR="00EC151E" w:rsidRPr="00807F42" w:rsidRDefault="001C5281">
      <w:pPr>
        <w:jc w:val="center"/>
      </w:pPr>
      <w:r w:rsidRPr="00807F42">
        <w:rPr>
          <w:rFonts w:ascii="Times New Roman" w:hAnsi="Times New Roman"/>
          <w:sz w:val="24"/>
        </w:rPr>
        <w:t>Delhi Technological University</w:t>
      </w:r>
    </w:p>
    <w:p w14:paraId="38116E1E" w14:textId="24E674E5" w:rsidR="00EC151E" w:rsidRPr="00807F42" w:rsidRDefault="00000000">
      <w:pPr>
        <w:jc w:val="center"/>
      </w:pPr>
      <w:r w:rsidRPr="00807F42">
        <w:rPr>
          <w:rFonts w:ascii="Times New Roman" w:hAnsi="Times New Roman"/>
          <w:sz w:val="24"/>
        </w:rPr>
        <w:t>Academic Year: 202</w:t>
      </w:r>
      <w:r w:rsidR="001C5281" w:rsidRPr="00807F42">
        <w:rPr>
          <w:rFonts w:ascii="Times New Roman" w:hAnsi="Times New Roman"/>
          <w:sz w:val="24"/>
        </w:rPr>
        <w:t>6</w:t>
      </w:r>
    </w:p>
    <w:p w14:paraId="0FBA43E0" w14:textId="77777777" w:rsidR="00EC151E" w:rsidRPr="00807F42" w:rsidRDefault="00000000">
      <w:r w:rsidRPr="00807F42">
        <w:br w:type="page"/>
      </w:r>
    </w:p>
    <w:p w14:paraId="77CAAD15" w14:textId="77777777" w:rsidR="00EC151E" w:rsidRPr="00807F42" w:rsidRDefault="00000000" w:rsidP="00807F42">
      <w:pPr>
        <w:pStyle w:val="Heading1"/>
        <w:jc w:val="center"/>
        <w:rPr>
          <w:color w:val="auto"/>
        </w:rPr>
      </w:pPr>
      <w:r w:rsidRPr="00807F42">
        <w:rPr>
          <w:rFonts w:ascii="Times New Roman" w:hAnsi="Times New Roman"/>
          <w:color w:val="auto"/>
          <w:sz w:val="32"/>
          <w:szCs w:val="32"/>
        </w:rPr>
        <w:lastRenderedPageBreak/>
        <w:t>Certificate</w:t>
      </w:r>
    </w:p>
    <w:p w14:paraId="355EEE20" w14:textId="5960817A" w:rsidR="00EC151E" w:rsidRPr="00807F42" w:rsidRDefault="00000000">
      <w:pPr>
        <w:spacing w:after="120" w:line="360" w:lineRule="auto"/>
      </w:pPr>
      <w:r w:rsidRPr="00807F42">
        <w:rPr>
          <w:rFonts w:ascii="Times New Roman" w:hAnsi="Times New Roman"/>
          <w:sz w:val="24"/>
        </w:rPr>
        <w:t xml:space="preserve">This is to certify that the project report entitled "Automotive QA Analytics System" submitted by </w:t>
      </w:r>
      <w:r w:rsidR="001C5281" w:rsidRPr="00807F42">
        <w:rPr>
          <w:rFonts w:ascii="Times New Roman" w:hAnsi="Times New Roman"/>
          <w:sz w:val="24"/>
        </w:rPr>
        <w:t>Siddharth Kumar Maurya</w:t>
      </w:r>
      <w:r w:rsidRPr="00807F42">
        <w:rPr>
          <w:rFonts w:ascii="Times New Roman" w:hAnsi="Times New Roman"/>
          <w:sz w:val="24"/>
        </w:rPr>
        <w:t xml:space="preserve"> (Roll No:</w:t>
      </w:r>
      <w:r w:rsidR="001C5281" w:rsidRPr="00807F42">
        <w:rPr>
          <w:rFonts w:ascii="Times New Roman" w:hAnsi="Times New Roman"/>
          <w:sz w:val="24"/>
        </w:rPr>
        <w:t xml:space="preserve"> 23/CS/411</w:t>
      </w:r>
      <w:r w:rsidRPr="00807F42">
        <w:rPr>
          <w:rFonts w:ascii="Times New Roman" w:hAnsi="Times New Roman"/>
          <w:sz w:val="24"/>
        </w:rPr>
        <w:t xml:space="preserve">) is a </w:t>
      </w:r>
      <w:proofErr w:type="spellStart"/>
      <w:r w:rsidRPr="00807F42">
        <w:rPr>
          <w:rFonts w:ascii="Times New Roman" w:hAnsi="Times New Roman"/>
          <w:sz w:val="24"/>
        </w:rPr>
        <w:t>bonafide</w:t>
      </w:r>
      <w:proofErr w:type="spellEnd"/>
      <w:r w:rsidRPr="00807F42">
        <w:rPr>
          <w:rFonts w:ascii="Times New Roman" w:hAnsi="Times New Roman"/>
          <w:sz w:val="24"/>
        </w:rPr>
        <w:t xml:space="preserve"> record of the project work carried out under my guidance and supervision in partial fulfillment of the requirements for the award of the degree of Bachelor of Technology in Computer Science and Engineering from </w:t>
      </w:r>
      <w:r w:rsidR="001C5281" w:rsidRPr="00807F42">
        <w:rPr>
          <w:rFonts w:ascii="Times New Roman" w:hAnsi="Times New Roman"/>
          <w:sz w:val="24"/>
        </w:rPr>
        <w:t>Delhi Technological University</w:t>
      </w:r>
      <w:r w:rsidRPr="00807F42">
        <w:rPr>
          <w:rFonts w:ascii="Times New Roman" w:hAnsi="Times New Roman"/>
          <w:sz w:val="24"/>
        </w:rPr>
        <w:t xml:space="preserve"> during the academic year 2025–2026.</w:t>
      </w:r>
    </w:p>
    <w:p w14:paraId="15E1FFE5" w14:textId="77777777" w:rsidR="00EC151E" w:rsidRPr="00807F42" w:rsidRDefault="00EC151E"/>
    <w:p w14:paraId="1A22A57F" w14:textId="77777777" w:rsidR="00EC151E" w:rsidRPr="00807F42" w:rsidRDefault="00EC151E"/>
    <w:p w14:paraId="3E33C08B" w14:textId="77777777" w:rsidR="00EC151E" w:rsidRPr="00807F42" w:rsidRDefault="00000000">
      <w:r w:rsidRPr="00807F42">
        <w:rPr>
          <w:rFonts w:ascii="Times New Roman" w:hAnsi="Times New Roman"/>
          <w:sz w:val="24"/>
        </w:rPr>
        <w:t>Project Guide</w:t>
      </w:r>
      <w:r w:rsidRPr="00807F42">
        <w:rPr>
          <w:rFonts w:ascii="Times New Roman" w:hAnsi="Times New Roman"/>
          <w:sz w:val="24"/>
        </w:rPr>
        <w:br/>
        <w:t>[Guide Name]</w:t>
      </w:r>
      <w:r w:rsidRPr="00807F42">
        <w:rPr>
          <w:rFonts w:ascii="Times New Roman" w:hAnsi="Times New Roman"/>
          <w:sz w:val="24"/>
        </w:rPr>
        <w:br/>
        <w:t>[Designation]</w:t>
      </w:r>
    </w:p>
    <w:p w14:paraId="626E724E" w14:textId="77777777" w:rsidR="00EC151E" w:rsidRPr="00807F42" w:rsidRDefault="00000000">
      <w:r w:rsidRPr="00807F42">
        <w:rPr>
          <w:rFonts w:ascii="Times New Roman" w:hAnsi="Times New Roman"/>
          <w:sz w:val="24"/>
        </w:rPr>
        <w:t>Head of Department</w:t>
      </w:r>
      <w:r w:rsidRPr="00807F42">
        <w:rPr>
          <w:rFonts w:ascii="Times New Roman" w:hAnsi="Times New Roman"/>
          <w:sz w:val="24"/>
        </w:rPr>
        <w:br/>
        <w:t>[HoD Name]</w:t>
      </w:r>
      <w:r w:rsidRPr="00807F42">
        <w:rPr>
          <w:rFonts w:ascii="Times New Roman" w:hAnsi="Times New Roman"/>
          <w:sz w:val="24"/>
        </w:rPr>
        <w:br/>
        <w:t>Dept. of CSE</w:t>
      </w:r>
    </w:p>
    <w:p w14:paraId="4224040F" w14:textId="77777777" w:rsidR="00EC151E" w:rsidRPr="00807F42" w:rsidRDefault="00EC151E"/>
    <w:p w14:paraId="7ABC9899" w14:textId="77777777" w:rsidR="00EC151E" w:rsidRPr="00807F42" w:rsidRDefault="00000000">
      <w:pPr>
        <w:spacing w:after="120" w:line="360" w:lineRule="auto"/>
      </w:pPr>
      <w:r w:rsidRPr="00807F42">
        <w:rPr>
          <w:rFonts w:ascii="Times New Roman" w:hAnsi="Times New Roman"/>
          <w:sz w:val="24"/>
        </w:rPr>
        <w:t>Date: _______________</w:t>
      </w:r>
      <w:r w:rsidRPr="00807F42">
        <w:rPr>
          <w:rFonts w:ascii="Times New Roman" w:hAnsi="Times New Roman"/>
          <w:sz w:val="24"/>
        </w:rPr>
        <w:br/>
        <w:t>Place: _______________</w:t>
      </w:r>
    </w:p>
    <w:p w14:paraId="30372E07" w14:textId="77777777" w:rsidR="00EC151E" w:rsidRPr="00807F42" w:rsidRDefault="00000000">
      <w:r w:rsidRPr="00807F42">
        <w:br w:type="page"/>
      </w:r>
    </w:p>
    <w:p w14:paraId="4FED938A" w14:textId="77777777" w:rsidR="00EC151E" w:rsidRPr="00807F42" w:rsidRDefault="00000000" w:rsidP="00807F42">
      <w:pPr>
        <w:pStyle w:val="Heading1"/>
        <w:jc w:val="center"/>
        <w:rPr>
          <w:color w:val="auto"/>
        </w:rPr>
      </w:pPr>
      <w:r w:rsidRPr="00807F42">
        <w:rPr>
          <w:rFonts w:ascii="Times New Roman" w:hAnsi="Times New Roman"/>
          <w:color w:val="auto"/>
          <w:sz w:val="32"/>
          <w:szCs w:val="32"/>
        </w:rPr>
        <w:lastRenderedPageBreak/>
        <w:t>Acknowledgement</w:t>
      </w:r>
    </w:p>
    <w:p w14:paraId="6841FC88" w14:textId="77777777" w:rsidR="00EC151E" w:rsidRPr="00807F42" w:rsidRDefault="00000000">
      <w:pPr>
        <w:spacing w:after="120" w:line="360" w:lineRule="auto"/>
      </w:pPr>
      <w:r w:rsidRPr="00807F42">
        <w:rPr>
          <w:rFonts w:ascii="Times New Roman" w:hAnsi="Times New Roman"/>
          <w:sz w:val="24"/>
        </w:rPr>
        <w:t>I would like to express my sincere gratitude to my project guide [Guide Name] for their invaluable guidance, constant encouragement, and constructive feedback throughout the development of this project. Their expertise in the field of Artificial Intelligence and Data Analytics has been instrumental in shaping the direction and quality of this work.</w:t>
      </w:r>
    </w:p>
    <w:p w14:paraId="4681E0B9" w14:textId="77777777" w:rsidR="00EC151E" w:rsidRPr="00807F42" w:rsidRDefault="00000000">
      <w:pPr>
        <w:spacing w:after="120" w:line="360" w:lineRule="auto"/>
      </w:pPr>
      <w:r w:rsidRPr="00807F42">
        <w:rPr>
          <w:rFonts w:ascii="Times New Roman" w:hAnsi="Times New Roman"/>
          <w:sz w:val="24"/>
        </w:rPr>
        <w:t>I am grateful to the Head of the Department of Computer Science and Engineering, [HoD Name], for providing the necessary infrastructure and an intellectually stimulating environment. I extend my thanks to all faculty members who imparted foundational knowledge in machine learning, natural language processing, and database systems that formed the backbone of this project.</w:t>
      </w:r>
    </w:p>
    <w:p w14:paraId="7F96E196" w14:textId="77777777" w:rsidR="00EC151E" w:rsidRPr="00807F42" w:rsidRDefault="00000000">
      <w:pPr>
        <w:spacing w:after="120" w:line="360" w:lineRule="auto"/>
      </w:pPr>
      <w:r w:rsidRPr="00807F42">
        <w:rPr>
          <w:rFonts w:ascii="Times New Roman" w:hAnsi="Times New Roman"/>
          <w:sz w:val="24"/>
        </w:rPr>
        <w:t>I also acknowledge the contributions of the open-source community, particularly the developers of Sentence Transformers, Llama.cpp, Streamlit, and SQLite, whose tools made this project possible.</w:t>
      </w:r>
    </w:p>
    <w:p w14:paraId="5A59232A" w14:textId="77777777" w:rsidR="00EC151E" w:rsidRPr="00807F42" w:rsidRDefault="00000000">
      <w:pPr>
        <w:spacing w:after="120" w:line="360" w:lineRule="auto"/>
      </w:pPr>
      <w:r w:rsidRPr="00807F42">
        <w:rPr>
          <w:rFonts w:ascii="Times New Roman" w:hAnsi="Times New Roman"/>
          <w:sz w:val="24"/>
        </w:rPr>
        <w:t>Finally, I thank my family and peers for their unwavering support and motivation throughout this academic endeavor.</w:t>
      </w:r>
    </w:p>
    <w:p w14:paraId="28A6DCD9" w14:textId="77777777" w:rsidR="00EC151E" w:rsidRPr="00807F42" w:rsidRDefault="00EC151E"/>
    <w:p w14:paraId="434A8D35" w14:textId="79CDA83F" w:rsidR="001C5281" w:rsidRPr="00807F42" w:rsidRDefault="001C5281">
      <w:pPr>
        <w:spacing w:after="120" w:line="360" w:lineRule="auto"/>
        <w:rPr>
          <w:rFonts w:ascii="Times New Roman" w:hAnsi="Times New Roman"/>
          <w:b/>
          <w:sz w:val="24"/>
        </w:rPr>
      </w:pPr>
      <w:r w:rsidRPr="00807F42">
        <w:rPr>
          <w:rFonts w:ascii="Times New Roman" w:hAnsi="Times New Roman"/>
          <w:b/>
          <w:sz w:val="24"/>
        </w:rPr>
        <w:t>Siddharth Kumar Maurya</w:t>
      </w:r>
    </w:p>
    <w:p w14:paraId="73BCF468" w14:textId="665418DC" w:rsidR="00EC151E" w:rsidRPr="00807F42" w:rsidRDefault="00000000">
      <w:pPr>
        <w:spacing w:after="120" w:line="360" w:lineRule="auto"/>
      </w:pPr>
      <w:r w:rsidRPr="00807F42">
        <w:rPr>
          <w:rFonts w:ascii="Times New Roman" w:hAnsi="Times New Roman"/>
          <w:sz w:val="24"/>
        </w:rPr>
        <w:t>[Place], July 2026</w:t>
      </w:r>
    </w:p>
    <w:p w14:paraId="32F9321E" w14:textId="77777777" w:rsidR="00EC151E" w:rsidRPr="00807F42" w:rsidRDefault="00000000">
      <w:r w:rsidRPr="00807F42">
        <w:br w:type="page"/>
      </w:r>
    </w:p>
    <w:p w14:paraId="1D0477F3" w14:textId="77777777" w:rsidR="00EC151E" w:rsidRPr="00807F42" w:rsidRDefault="00000000" w:rsidP="00807F42">
      <w:pPr>
        <w:pStyle w:val="Heading1"/>
        <w:jc w:val="center"/>
        <w:rPr>
          <w:color w:val="auto"/>
        </w:rPr>
      </w:pPr>
      <w:r w:rsidRPr="00807F42">
        <w:rPr>
          <w:rFonts w:ascii="Times New Roman" w:hAnsi="Times New Roman"/>
          <w:color w:val="auto"/>
          <w:sz w:val="32"/>
          <w:szCs w:val="32"/>
        </w:rPr>
        <w:lastRenderedPageBreak/>
        <w:t>Abstract</w:t>
      </w:r>
    </w:p>
    <w:p w14:paraId="4F7A70F4" w14:textId="77777777" w:rsidR="00EC151E" w:rsidRPr="00807F42" w:rsidRDefault="00000000">
      <w:pPr>
        <w:spacing w:after="120" w:line="360" w:lineRule="auto"/>
      </w:pPr>
      <w:r w:rsidRPr="00807F42">
        <w:rPr>
          <w:rFonts w:ascii="Times New Roman" w:hAnsi="Times New Roman"/>
          <w:sz w:val="24"/>
        </w:rPr>
        <w:t>The Automotive QA Analytics System is an intelligent, AI-powered quality analytics platform designed to revolutionize how automotive manufacturers analyze field technical incident reports (FTIR). Traditional quality management relies on manual inspection of spreadsheets and static dashboards, which is error-prone, time-consuming, and fails to uncover latent patterns in large-scale failure data.</w:t>
      </w:r>
    </w:p>
    <w:p w14:paraId="274C2C04" w14:textId="77777777" w:rsidR="00EC151E" w:rsidRPr="00807F42" w:rsidRDefault="00000000">
      <w:pPr>
        <w:spacing w:after="120" w:line="360" w:lineRule="auto"/>
      </w:pPr>
      <w:r w:rsidRPr="00807F42">
        <w:rPr>
          <w:rFonts w:ascii="Times New Roman" w:hAnsi="Times New Roman"/>
          <w:sz w:val="24"/>
        </w:rPr>
        <w:t>This project introduces an NLP-driven analytics pipeline that enables users to interact through a natural language chat interface built with Streamlit, posing questions such as "What are the top failure modes in India for model YNC?" The system automatically classifies intent (SEARCH or ANALYTICS), extracts named entities (trouble codes, product models, countries), generates validated SQL queries using a locally hosted Qwen 2.5 7B language model via Llama.cpp, executes them against a normalized SQLite database, computes KPIs, and renders interactive Plotly visualizations — all in real time.</w:t>
      </w:r>
    </w:p>
    <w:p w14:paraId="30415418" w14:textId="77777777" w:rsidR="00EC151E" w:rsidRPr="00807F42" w:rsidRDefault="00000000">
      <w:pPr>
        <w:spacing w:after="120" w:line="360" w:lineRule="auto"/>
      </w:pPr>
      <w:r w:rsidRPr="00807F42">
        <w:rPr>
          <w:rFonts w:ascii="Times New Roman" w:hAnsi="Times New Roman"/>
          <w:sz w:val="24"/>
        </w:rPr>
        <w:t>Key innovations include a semantic search pipeline using Sentence Transformers for embedding-based record retrieval, a two-level (L1 RAM + L2 SQLite) query caching system, heuristic root-cause derivation during ETL, an automated visualization agent that selects optimal chart types, and a retry mechanism with hallucination prevention for LLM-generated SQL. The system serves as a complete business intelligence solution for automotive quality departments.</w:t>
      </w:r>
    </w:p>
    <w:p w14:paraId="2A7C2774" w14:textId="77777777" w:rsidR="00EC151E" w:rsidRPr="00807F42" w:rsidRDefault="00000000">
      <w:r w:rsidRPr="00807F42">
        <w:br w:type="page"/>
      </w:r>
    </w:p>
    <w:p w14:paraId="78024675" w14:textId="77777777" w:rsidR="00EC151E" w:rsidRPr="00807F42" w:rsidRDefault="00000000">
      <w:pPr>
        <w:pStyle w:val="Heading1"/>
        <w:rPr>
          <w:color w:val="auto"/>
        </w:rPr>
      </w:pPr>
      <w:r w:rsidRPr="00807F42">
        <w:rPr>
          <w:rFonts w:ascii="Times New Roman" w:hAnsi="Times New Roman"/>
          <w:color w:val="auto"/>
        </w:rPr>
        <w:lastRenderedPageBreak/>
        <w:t>Table of Contents</w:t>
      </w:r>
    </w:p>
    <w:p w14:paraId="0A55F4FD" w14:textId="77777777" w:rsidR="00EC151E" w:rsidRPr="00807F42" w:rsidRDefault="00000000">
      <w:r w:rsidRPr="00807F42">
        <w:rPr>
          <w:rFonts w:ascii="Times New Roman" w:hAnsi="Times New Roman"/>
          <w:b/>
          <w:sz w:val="24"/>
        </w:rPr>
        <w:t xml:space="preserve">Chapter 1: </w:t>
      </w:r>
      <w:r w:rsidRPr="00807F42">
        <w:rPr>
          <w:rFonts w:ascii="Times New Roman" w:hAnsi="Times New Roman"/>
          <w:sz w:val="24"/>
        </w:rPr>
        <w:t>Introduction  ........................................  1</w:t>
      </w:r>
    </w:p>
    <w:p w14:paraId="1EA43267" w14:textId="77777777" w:rsidR="00EC151E" w:rsidRPr="00807F42" w:rsidRDefault="00000000">
      <w:r w:rsidRPr="00807F42">
        <w:rPr>
          <w:rFonts w:ascii="Times New Roman" w:hAnsi="Times New Roman"/>
          <w:b/>
          <w:sz w:val="24"/>
        </w:rPr>
        <w:t xml:space="preserve">Chapter 2: </w:t>
      </w:r>
      <w:r w:rsidRPr="00807F42">
        <w:rPr>
          <w:rFonts w:ascii="Times New Roman" w:hAnsi="Times New Roman"/>
          <w:sz w:val="24"/>
        </w:rPr>
        <w:t>Literature Survey  ........................................  5</w:t>
      </w:r>
    </w:p>
    <w:p w14:paraId="1C2E5E81" w14:textId="77777777" w:rsidR="00EC151E" w:rsidRPr="00807F42" w:rsidRDefault="00000000">
      <w:r w:rsidRPr="00807F42">
        <w:rPr>
          <w:rFonts w:ascii="Times New Roman" w:hAnsi="Times New Roman"/>
          <w:b/>
          <w:sz w:val="24"/>
        </w:rPr>
        <w:t xml:space="preserve">Chapter 3: </w:t>
      </w:r>
      <w:r w:rsidRPr="00807F42">
        <w:rPr>
          <w:rFonts w:ascii="Times New Roman" w:hAnsi="Times New Roman"/>
          <w:sz w:val="24"/>
        </w:rPr>
        <w:t>Requirement Analysis  ........................................  10</w:t>
      </w:r>
    </w:p>
    <w:p w14:paraId="39EC4079" w14:textId="77777777" w:rsidR="00EC151E" w:rsidRPr="00807F42" w:rsidRDefault="00000000">
      <w:r w:rsidRPr="00807F42">
        <w:rPr>
          <w:rFonts w:ascii="Times New Roman" w:hAnsi="Times New Roman"/>
          <w:b/>
          <w:sz w:val="24"/>
        </w:rPr>
        <w:t xml:space="preserve">Chapter 4: </w:t>
      </w:r>
      <w:r w:rsidRPr="00807F42">
        <w:rPr>
          <w:rFonts w:ascii="Times New Roman" w:hAnsi="Times New Roman"/>
          <w:sz w:val="24"/>
        </w:rPr>
        <w:t>System Design  ........................................  13</w:t>
      </w:r>
    </w:p>
    <w:p w14:paraId="377231FB" w14:textId="77777777" w:rsidR="00EC151E" w:rsidRPr="00807F42" w:rsidRDefault="00000000">
      <w:r w:rsidRPr="00807F42">
        <w:rPr>
          <w:rFonts w:ascii="Times New Roman" w:hAnsi="Times New Roman"/>
          <w:b/>
          <w:sz w:val="24"/>
        </w:rPr>
        <w:t xml:space="preserve">Chapter 5: </w:t>
      </w:r>
      <w:r w:rsidRPr="00807F42">
        <w:rPr>
          <w:rFonts w:ascii="Times New Roman" w:hAnsi="Times New Roman"/>
          <w:sz w:val="24"/>
        </w:rPr>
        <w:t>Database Design  ........................................  18</w:t>
      </w:r>
    </w:p>
    <w:p w14:paraId="32F443B9" w14:textId="77777777" w:rsidR="00EC151E" w:rsidRPr="00807F42" w:rsidRDefault="00000000">
      <w:r w:rsidRPr="00807F42">
        <w:rPr>
          <w:rFonts w:ascii="Times New Roman" w:hAnsi="Times New Roman"/>
          <w:b/>
          <w:sz w:val="24"/>
        </w:rPr>
        <w:t xml:space="preserve">Chapter 6: </w:t>
      </w:r>
      <w:r w:rsidRPr="00807F42">
        <w:rPr>
          <w:rFonts w:ascii="Times New Roman" w:hAnsi="Times New Roman"/>
          <w:sz w:val="24"/>
        </w:rPr>
        <w:t>System Implementation  ........................................  23</w:t>
      </w:r>
    </w:p>
    <w:p w14:paraId="5FD6EC5E" w14:textId="77777777" w:rsidR="00EC151E" w:rsidRPr="00807F42" w:rsidRDefault="00000000">
      <w:r w:rsidRPr="00807F42">
        <w:rPr>
          <w:rFonts w:ascii="Times New Roman" w:hAnsi="Times New Roman"/>
          <w:b/>
          <w:sz w:val="24"/>
        </w:rPr>
        <w:t xml:space="preserve">Chapter 7: </w:t>
      </w:r>
      <w:r w:rsidRPr="00807F42">
        <w:rPr>
          <w:rFonts w:ascii="Times New Roman" w:hAnsi="Times New Roman"/>
          <w:sz w:val="24"/>
        </w:rPr>
        <w:t>User Interface  ........................................  31</w:t>
      </w:r>
    </w:p>
    <w:p w14:paraId="5336BC05" w14:textId="77777777" w:rsidR="00EC151E" w:rsidRPr="00807F42" w:rsidRDefault="00000000">
      <w:r w:rsidRPr="00807F42">
        <w:rPr>
          <w:rFonts w:ascii="Times New Roman" w:hAnsi="Times New Roman"/>
          <w:b/>
          <w:sz w:val="24"/>
        </w:rPr>
        <w:t xml:space="preserve">Chapter 8: </w:t>
      </w:r>
      <w:r w:rsidRPr="00807F42">
        <w:rPr>
          <w:rFonts w:ascii="Times New Roman" w:hAnsi="Times New Roman"/>
          <w:sz w:val="24"/>
        </w:rPr>
        <w:t>Results &amp; Performance Evaluation  ........................................  34</w:t>
      </w:r>
    </w:p>
    <w:p w14:paraId="75D7FEE7" w14:textId="77777777" w:rsidR="00EC151E" w:rsidRPr="00807F42" w:rsidRDefault="00000000">
      <w:r w:rsidRPr="00807F42">
        <w:rPr>
          <w:rFonts w:ascii="Times New Roman" w:hAnsi="Times New Roman"/>
          <w:b/>
          <w:sz w:val="24"/>
        </w:rPr>
        <w:t xml:space="preserve">Chapter 9: </w:t>
      </w:r>
      <w:r w:rsidRPr="00807F42">
        <w:rPr>
          <w:rFonts w:ascii="Times New Roman" w:hAnsi="Times New Roman"/>
          <w:sz w:val="24"/>
        </w:rPr>
        <w:t>Testing &amp; Validation  ........................................  38</w:t>
      </w:r>
    </w:p>
    <w:p w14:paraId="7A5AE41E" w14:textId="77777777" w:rsidR="00EC151E" w:rsidRPr="00807F42" w:rsidRDefault="00000000">
      <w:r w:rsidRPr="00807F42">
        <w:rPr>
          <w:rFonts w:ascii="Times New Roman" w:hAnsi="Times New Roman"/>
          <w:b/>
          <w:sz w:val="24"/>
        </w:rPr>
        <w:t xml:space="preserve">Chapter 10: </w:t>
      </w:r>
      <w:r w:rsidRPr="00807F42">
        <w:rPr>
          <w:rFonts w:ascii="Times New Roman" w:hAnsi="Times New Roman"/>
          <w:sz w:val="24"/>
        </w:rPr>
        <w:t>Challenges &amp; Future Enhancements  ........................................  41</w:t>
      </w:r>
    </w:p>
    <w:p w14:paraId="0BEE4B03" w14:textId="77777777" w:rsidR="00EC151E" w:rsidRPr="00807F42" w:rsidRDefault="00000000">
      <w:r w:rsidRPr="00807F42">
        <w:rPr>
          <w:rFonts w:ascii="Times New Roman" w:hAnsi="Times New Roman"/>
          <w:b/>
          <w:sz w:val="24"/>
        </w:rPr>
        <w:t xml:space="preserve">Chapter 11: </w:t>
      </w:r>
      <w:r w:rsidRPr="00807F42">
        <w:rPr>
          <w:rFonts w:ascii="Times New Roman" w:hAnsi="Times New Roman"/>
          <w:sz w:val="24"/>
        </w:rPr>
        <w:t>Conclusion  ........................................  44</w:t>
      </w:r>
    </w:p>
    <w:p w14:paraId="4FC06C29" w14:textId="77777777" w:rsidR="00EC151E" w:rsidRPr="00807F42" w:rsidRDefault="00000000">
      <w:r w:rsidRPr="00807F42">
        <w:rPr>
          <w:rFonts w:ascii="Times New Roman" w:hAnsi="Times New Roman"/>
          <w:sz w:val="24"/>
        </w:rPr>
        <w:t>References  ........................................  46</w:t>
      </w:r>
    </w:p>
    <w:p w14:paraId="240231F8" w14:textId="77777777" w:rsidR="00EC151E" w:rsidRPr="00807F42" w:rsidRDefault="00000000">
      <w:r w:rsidRPr="00807F42">
        <w:rPr>
          <w:rFonts w:ascii="Times New Roman" w:hAnsi="Times New Roman"/>
          <w:sz w:val="24"/>
        </w:rPr>
        <w:t>Appendix  ........................................  48</w:t>
      </w:r>
    </w:p>
    <w:p w14:paraId="0343BF1B" w14:textId="77777777" w:rsidR="00EC151E" w:rsidRPr="00807F42" w:rsidRDefault="00000000">
      <w:r w:rsidRPr="00807F42">
        <w:br w:type="page"/>
      </w:r>
    </w:p>
    <w:p w14:paraId="59071146" w14:textId="77777777" w:rsidR="00EC151E" w:rsidRPr="00807F42" w:rsidRDefault="00000000" w:rsidP="00807F42">
      <w:pPr>
        <w:pStyle w:val="Heading1"/>
        <w:jc w:val="center"/>
        <w:rPr>
          <w:color w:val="auto"/>
        </w:rPr>
      </w:pPr>
      <w:r w:rsidRPr="00807F42">
        <w:rPr>
          <w:rFonts w:ascii="Times New Roman" w:hAnsi="Times New Roman"/>
          <w:color w:val="auto"/>
        </w:rPr>
        <w:lastRenderedPageBreak/>
        <w:t xml:space="preserve">List of </w:t>
      </w:r>
      <w:r w:rsidRPr="00807F42">
        <w:rPr>
          <w:rFonts w:ascii="Times New Roman" w:hAnsi="Times New Roman"/>
          <w:color w:val="auto"/>
          <w:sz w:val="32"/>
          <w:szCs w:val="32"/>
        </w:rPr>
        <w:t>Figures</w:t>
      </w:r>
    </w:p>
    <w:p w14:paraId="7F2E998C" w14:textId="77777777" w:rsidR="00EC151E" w:rsidRPr="00807F42" w:rsidRDefault="00000000">
      <w:r w:rsidRPr="00807F42">
        <w:rPr>
          <w:rFonts w:ascii="Times New Roman" w:hAnsi="Times New Roman"/>
        </w:rPr>
        <w:t>Figure 4.1: High-Level System Architecture</w:t>
      </w:r>
    </w:p>
    <w:p w14:paraId="39C58F03" w14:textId="77777777" w:rsidR="00EC151E" w:rsidRPr="00807F42" w:rsidRDefault="00000000">
      <w:r w:rsidRPr="00807F42">
        <w:rPr>
          <w:rFonts w:ascii="Times New Roman" w:hAnsi="Times New Roman"/>
        </w:rPr>
        <w:t>Figure 4.2: Four-Layer Architecture Diagram</w:t>
      </w:r>
    </w:p>
    <w:p w14:paraId="6B0C495E" w14:textId="77777777" w:rsidR="00EC151E" w:rsidRPr="00807F42" w:rsidRDefault="00000000">
      <w:r w:rsidRPr="00807F42">
        <w:rPr>
          <w:rFonts w:ascii="Times New Roman" w:hAnsi="Times New Roman"/>
        </w:rPr>
        <w:t>Figure 4.3: Data Flow Diagram (Level 0)</w:t>
      </w:r>
    </w:p>
    <w:p w14:paraId="51678ED6" w14:textId="77777777" w:rsidR="00EC151E" w:rsidRPr="00807F42" w:rsidRDefault="00000000">
      <w:r w:rsidRPr="00807F42">
        <w:rPr>
          <w:rFonts w:ascii="Times New Roman" w:hAnsi="Times New Roman"/>
        </w:rPr>
        <w:t>Figure 4.4: Sequence Diagram — Query Processing</w:t>
      </w:r>
    </w:p>
    <w:p w14:paraId="7815E4CB" w14:textId="77777777" w:rsidR="00EC151E" w:rsidRPr="00807F42" w:rsidRDefault="00000000">
      <w:r w:rsidRPr="00807F42">
        <w:rPr>
          <w:rFonts w:ascii="Times New Roman" w:hAnsi="Times New Roman"/>
        </w:rPr>
        <w:t>Figure 4.6: Use Case Diagram</w:t>
      </w:r>
    </w:p>
    <w:p w14:paraId="06D619E6" w14:textId="77777777" w:rsidR="00EC151E" w:rsidRPr="00807F42" w:rsidRDefault="00000000">
      <w:r w:rsidRPr="00807F42">
        <w:rPr>
          <w:rFonts w:ascii="Times New Roman" w:hAnsi="Times New Roman"/>
        </w:rPr>
        <w:t>Figure 5.1: Entity-Relationship Diagram</w:t>
      </w:r>
    </w:p>
    <w:p w14:paraId="7934515D" w14:textId="77777777" w:rsidR="00EC151E" w:rsidRPr="00807F42" w:rsidRDefault="00000000">
      <w:r w:rsidRPr="00807F42">
        <w:rPr>
          <w:rFonts w:ascii="Times New Roman" w:hAnsi="Times New Roman"/>
        </w:rPr>
        <w:t>Figure 7.1: Login Screen UI</w:t>
      </w:r>
    </w:p>
    <w:p w14:paraId="67225FE8" w14:textId="77777777" w:rsidR="00EC151E" w:rsidRPr="00807F42" w:rsidRDefault="00000000">
      <w:r w:rsidRPr="00807F42">
        <w:rPr>
          <w:rFonts w:ascii="Times New Roman" w:hAnsi="Times New Roman"/>
        </w:rPr>
        <w:t>Figure 7.2: Chat Interface UI</w:t>
      </w:r>
    </w:p>
    <w:p w14:paraId="2CC642B1" w14:textId="77777777" w:rsidR="00EC151E" w:rsidRPr="00807F42" w:rsidRDefault="00000000">
      <w:r w:rsidRPr="00807F42">
        <w:rPr>
          <w:rFonts w:ascii="Times New Roman" w:hAnsi="Times New Roman"/>
        </w:rPr>
        <w:t>Figure 7.3: Analytics Visualization UI</w:t>
      </w:r>
    </w:p>
    <w:p w14:paraId="1A41B752" w14:textId="77777777" w:rsidR="00EC151E" w:rsidRPr="00807F42" w:rsidRDefault="00000000" w:rsidP="00807F42">
      <w:pPr>
        <w:pStyle w:val="Heading1"/>
        <w:jc w:val="center"/>
        <w:rPr>
          <w:color w:val="auto"/>
        </w:rPr>
      </w:pPr>
      <w:r w:rsidRPr="00807F42">
        <w:rPr>
          <w:rFonts w:ascii="Times New Roman" w:hAnsi="Times New Roman"/>
          <w:color w:val="auto"/>
        </w:rPr>
        <w:t xml:space="preserve">List of </w:t>
      </w:r>
      <w:r w:rsidRPr="00807F42">
        <w:rPr>
          <w:rFonts w:ascii="Times New Roman" w:hAnsi="Times New Roman"/>
          <w:color w:val="auto"/>
          <w:sz w:val="32"/>
          <w:szCs w:val="32"/>
        </w:rPr>
        <w:t>Tables</w:t>
      </w:r>
    </w:p>
    <w:p w14:paraId="662278CA" w14:textId="77777777" w:rsidR="00EC151E" w:rsidRPr="00807F42" w:rsidRDefault="00000000">
      <w:r w:rsidRPr="00807F42">
        <w:rPr>
          <w:rFonts w:ascii="Times New Roman" w:hAnsi="Times New Roman"/>
        </w:rPr>
        <w:t>Table 2.1: Comparison of Existing Systems</w:t>
      </w:r>
    </w:p>
    <w:p w14:paraId="5380B978" w14:textId="77777777" w:rsidR="00EC151E" w:rsidRPr="00807F42" w:rsidRDefault="00000000">
      <w:r w:rsidRPr="00807F42">
        <w:rPr>
          <w:rFonts w:ascii="Times New Roman" w:hAnsi="Times New Roman"/>
        </w:rPr>
        <w:t>Table 3.1: Functional Requirements</w:t>
      </w:r>
    </w:p>
    <w:p w14:paraId="0C581381" w14:textId="77777777" w:rsidR="00EC151E" w:rsidRPr="00807F42" w:rsidRDefault="00000000">
      <w:r w:rsidRPr="00807F42">
        <w:rPr>
          <w:rFonts w:ascii="Times New Roman" w:hAnsi="Times New Roman"/>
        </w:rPr>
        <w:t>Table 3.2: Non-Functional Requirements</w:t>
      </w:r>
    </w:p>
    <w:p w14:paraId="29F0E659" w14:textId="77777777" w:rsidR="00EC151E" w:rsidRPr="00807F42" w:rsidRDefault="00000000">
      <w:r w:rsidRPr="00807F42">
        <w:rPr>
          <w:rFonts w:ascii="Times New Roman" w:hAnsi="Times New Roman"/>
        </w:rPr>
        <w:t>Table 3.3: Hardware Requirements</w:t>
      </w:r>
    </w:p>
    <w:p w14:paraId="19C1BDCD" w14:textId="77777777" w:rsidR="00EC151E" w:rsidRPr="00807F42" w:rsidRDefault="00000000">
      <w:r w:rsidRPr="00807F42">
        <w:rPr>
          <w:rFonts w:ascii="Times New Roman" w:hAnsi="Times New Roman"/>
        </w:rPr>
        <w:t>Table 3.4: Software Requirements</w:t>
      </w:r>
    </w:p>
    <w:p w14:paraId="389B104E" w14:textId="77777777" w:rsidR="00EC151E" w:rsidRPr="00807F42" w:rsidRDefault="00000000">
      <w:r w:rsidRPr="00807F42">
        <w:rPr>
          <w:rFonts w:ascii="Times New Roman" w:hAnsi="Times New Roman"/>
        </w:rPr>
        <w:t>Table 3.5: Technology Stack</w:t>
      </w:r>
    </w:p>
    <w:p w14:paraId="2FCD47F8" w14:textId="77777777" w:rsidR="00EC151E" w:rsidRPr="00807F42" w:rsidRDefault="00000000">
      <w:r w:rsidRPr="00807F42">
        <w:rPr>
          <w:rFonts w:ascii="Times New Roman" w:hAnsi="Times New Roman"/>
        </w:rPr>
        <w:t>Table 5.1: Records Table Schema</w:t>
      </w:r>
    </w:p>
    <w:p w14:paraId="714EC171" w14:textId="77777777" w:rsidR="00EC151E" w:rsidRPr="00807F42" w:rsidRDefault="00000000">
      <w:r w:rsidRPr="00807F42">
        <w:rPr>
          <w:rFonts w:ascii="Times New Roman" w:hAnsi="Times New Roman"/>
        </w:rPr>
        <w:t>Table 5.2: Users Table Schema</w:t>
      </w:r>
    </w:p>
    <w:p w14:paraId="75600FC6" w14:textId="77777777" w:rsidR="00EC151E" w:rsidRPr="00807F42" w:rsidRDefault="00000000">
      <w:r w:rsidRPr="00807F42">
        <w:rPr>
          <w:rFonts w:ascii="Times New Roman" w:hAnsi="Times New Roman"/>
        </w:rPr>
        <w:t>Table 5.3: Chat Sessions Table Schema</w:t>
      </w:r>
    </w:p>
    <w:p w14:paraId="014A055C" w14:textId="77777777" w:rsidR="00EC151E" w:rsidRPr="00807F42" w:rsidRDefault="00000000">
      <w:r w:rsidRPr="00807F42">
        <w:rPr>
          <w:rFonts w:ascii="Times New Roman" w:hAnsi="Times New Roman"/>
        </w:rPr>
        <w:t>Table 5.4: Chat History Table Schema</w:t>
      </w:r>
    </w:p>
    <w:p w14:paraId="0FBC5997" w14:textId="77777777" w:rsidR="00EC151E" w:rsidRPr="00807F42" w:rsidRDefault="00000000">
      <w:r w:rsidRPr="00807F42">
        <w:rPr>
          <w:rFonts w:ascii="Times New Roman" w:hAnsi="Times New Roman"/>
        </w:rPr>
        <w:t>Table 5.5: Query Cache Table Schema</w:t>
      </w:r>
    </w:p>
    <w:p w14:paraId="47C5AE0D" w14:textId="77777777" w:rsidR="00EC151E" w:rsidRPr="00807F42" w:rsidRDefault="00000000">
      <w:r w:rsidRPr="00807F42">
        <w:rPr>
          <w:rFonts w:ascii="Times New Roman" w:hAnsi="Times New Roman"/>
        </w:rPr>
        <w:t>Table 5.6: Embedding Cache Table Schema</w:t>
      </w:r>
    </w:p>
    <w:p w14:paraId="05B316E9" w14:textId="77777777" w:rsidR="00EC151E" w:rsidRPr="00807F42" w:rsidRDefault="00000000">
      <w:r w:rsidRPr="00807F42">
        <w:rPr>
          <w:rFonts w:ascii="Times New Roman" w:hAnsi="Times New Roman"/>
        </w:rPr>
        <w:t>Table 5.7: Materialized View — mv_country_month</w:t>
      </w:r>
    </w:p>
    <w:p w14:paraId="42828CE9" w14:textId="77777777" w:rsidR="00EC151E" w:rsidRPr="00807F42" w:rsidRDefault="00000000">
      <w:r w:rsidRPr="00807F42">
        <w:rPr>
          <w:rFonts w:ascii="Times New Roman" w:hAnsi="Times New Roman"/>
        </w:rPr>
        <w:t>Table 5.8: Materialized View — mv_trouble_codes</w:t>
      </w:r>
    </w:p>
    <w:p w14:paraId="25649D30" w14:textId="77777777" w:rsidR="00EC151E" w:rsidRPr="00807F42" w:rsidRDefault="00000000">
      <w:r w:rsidRPr="00807F42">
        <w:rPr>
          <w:rFonts w:ascii="Times New Roman" w:hAnsi="Times New Roman"/>
        </w:rPr>
        <w:t>Table 5.9: Materialized View — mv_dealer_summary</w:t>
      </w:r>
    </w:p>
    <w:p w14:paraId="1FEF0C69" w14:textId="77777777" w:rsidR="00EC151E" w:rsidRPr="00807F42" w:rsidRDefault="00000000">
      <w:r w:rsidRPr="00807F42">
        <w:rPr>
          <w:rFonts w:ascii="Times New Roman" w:hAnsi="Times New Roman"/>
        </w:rPr>
        <w:lastRenderedPageBreak/>
        <w:t>Table 5.10: Materialized View — mv_quality_dist</w:t>
      </w:r>
    </w:p>
    <w:p w14:paraId="30BBE70C" w14:textId="77777777" w:rsidR="00EC151E" w:rsidRPr="00807F42" w:rsidRDefault="00000000">
      <w:r w:rsidRPr="00807F42">
        <w:rPr>
          <w:rFonts w:ascii="Times New Roman" w:hAnsi="Times New Roman"/>
        </w:rPr>
        <w:t>Table 5.11: Indexing Strategy</w:t>
      </w:r>
    </w:p>
    <w:p w14:paraId="339B751A" w14:textId="77777777" w:rsidR="00EC151E" w:rsidRPr="00807F42" w:rsidRDefault="00000000">
      <w:r w:rsidRPr="00807F42">
        <w:rPr>
          <w:rFonts w:ascii="Times New Roman" w:hAnsi="Times New Roman"/>
        </w:rPr>
        <w:t>Table 8.1: Performance Metrics</w:t>
      </w:r>
    </w:p>
    <w:p w14:paraId="6DE833B2" w14:textId="77777777" w:rsidR="00EC151E" w:rsidRPr="00807F42" w:rsidRDefault="00000000">
      <w:r w:rsidRPr="00807F42">
        <w:rPr>
          <w:rFonts w:ascii="Times New Roman" w:hAnsi="Times New Roman"/>
        </w:rPr>
        <w:t>Table 8.2: Sample Query Results</w:t>
      </w:r>
    </w:p>
    <w:p w14:paraId="001417EC" w14:textId="77777777" w:rsidR="00EC151E" w:rsidRPr="00807F42" w:rsidRDefault="00000000">
      <w:r w:rsidRPr="00807F42">
        <w:rPr>
          <w:rFonts w:ascii="Times New Roman" w:hAnsi="Times New Roman"/>
        </w:rPr>
        <w:t>Table 9.1: Functional Test Cases</w:t>
      </w:r>
    </w:p>
    <w:p w14:paraId="1DE66DB6" w14:textId="77777777" w:rsidR="00EC151E" w:rsidRPr="00807F42" w:rsidRDefault="00000000">
      <w:r w:rsidRPr="00807F42">
        <w:rPr>
          <w:rFonts w:ascii="Times New Roman" w:hAnsi="Times New Roman"/>
        </w:rPr>
        <w:t>Table 9.2: Performance Test Results</w:t>
      </w:r>
    </w:p>
    <w:p w14:paraId="2C0BA2B5" w14:textId="77777777" w:rsidR="00EC151E" w:rsidRPr="00807F42" w:rsidRDefault="00000000">
      <w:r w:rsidRPr="00807F42">
        <w:br w:type="page"/>
      </w:r>
    </w:p>
    <w:p w14:paraId="556DB4B9" w14:textId="77777777" w:rsidR="00EC151E" w:rsidRPr="00807F42" w:rsidRDefault="00000000" w:rsidP="00807F42">
      <w:pPr>
        <w:pStyle w:val="Heading1"/>
        <w:jc w:val="center"/>
        <w:rPr>
          <w:color w:val="auto"/>
        </w:rPr>
      </w:pPr>
      <w:r w:rsidRPr="00807F42">
        <w:rPr>
          <w:rFonts w:ascii="Times New Roman" w:hAnsi="Times New Roman"/>
          <w:color w:val="auto"/>
        </w:rPr>
        <w:lastRenderedPageBreak/>
        <w:t xml:space="preserve">Chapter 1 — </w:t>
      </w:r>
      <w:r w:rsidRPr="00807F42">
        <w:rPr>
          <w:rFonts w:ascii="Times New Roman" w:hAnsi="Times New Roman"/>
          <w:color w:val="auto"/>
          <w:sz w:val="32"/>
          <w:szCs w:val="32"/>
        </w:rPr>
        <w:t>Introduction</w:t>
      </w:r>
    </w:p>
    <w:p w14:paraId="6CBAF52C" w14:textId="77777777" w:rsidR="00EC151E" w:rsidRPr="00807F42" w:rsidRDefault="00000000">
      <w:pPr>
        <w:pStyle w:val="Heading2"/>
        <w:rPr>
          <w:color w:val="auto"/>
        </w:rPr>
      </w:pPr>
      <w:r w:rsidRPr="00807F42">
        <w:rPr>
          <w:rFonts w:ascii="Times New Roman" w:hAnsi="Times New Roman"/>
          <w:color w:val="auto"/>
        </w:rPr>
        <w:t>1.1 Background</w:t>
      </w:r>
    </w:p>
    <w:p w14:paraId="5B5C7C43" w14:textId="77777777" w:rsidR="00EC151E" w:rsidRPr="00807F42" w:rsidRDefault="00000000">
      <w:pPr>
        <w:spacing w:after="120" w:line="360" w:lineRule="auto"/>
      </w:pPr>
      <w:r w:rsidRPr="00807F42">
        <w:rPr>
          <w:rFonts w:ascii="Times New Roman" w:hAnsi="Times New Roman"/>
          <w:sz w:val="24"/>
        </w:rPr>
        <w:t>The automotive industry generates thousands of Field Technical Incident Reports (FTIRs) annually as part of its quality assurance lifecycle. Each FTIR documents a vehicle failure event, capturing structured data such as product model codes, diagnostic trouble codes (DTCs), customer complaints, technician inspection results, causal parts information, and resolution status. These reports are critical for identifying systemic defects, initiating countermeasures, and ensuring regulatory compliance.</w:t>
      </w:r>
    </w:p>
    <w:p w14:paraId="06180A1C" w14:textId="77777777" w:rsidR="00EC151E" w:rsidRPr="00807F42" w:rsidRDefault="00000000">
      <w:pPr>
        <w:spacing w:after="120" w:line="360" w:lineRule="auto"/>
      </w:pPr>
      <w:r w:rsidRPr="00807F42">
        <w:rPr>
          <w:rFonts w:ascii="Times New Roman" w:hAnsi="Times New Roman"/>
          <w:sz w:val="24"/>
        </w:rPr>
        <w:t>Traditionally, quality engineers analyze FTIR data using Microsoft Excel spreadsheets and manual SQL queries — a process that is labor-intensive, error-prone, and incapable of surfacing latent correlations. As data volumes grow, there is an urgent need for intelligent, AI-driven analytics platforms that allow non-technical stakeholders to query complex datasets using natural language and receive instant, actionable insights.</w:t>
      </w:r>
    </w:p>
    <w:p w14:paraId="634879A2" w14:textId="77777777" w:rsidR="00EC151E" w:rsidRPr="00807F42" w:rsidRDefault="00000000">
      <w:pPr>
        <w:pStyle w:val="Heading2"/>
        <w:rPr>
          <w:color w:val="auto"/>
        </w:rPr>
      </w:pPr>
      <w:r w:rsidRPr="00807F42">
        <w:rPr>
          <w:rFonts w:ascii="Times New Roman" w:hAnsi="Times New Roman"/>
          <w:color w:val="auto"/>
        </w:rPr>
        <w:t>1.2 Problem Statement</w:t>
      </w:r>
    </w:p>
    <w:p w14:paraId="6E6F3528" w14:textId="77777777" w:rsidR="00EC151E" w:rsidRPr="00807F42" w:rsidRDefault="00000000">
      <w:pPr>
        <w:spacing w:after="120" w:line="360" w:lineRule="auto"/>
      </w:pPr>
      <w:r w:rsidRPr="00807F42">
        <w:rPr>
          <w:rFonts w:ascii="Times New Roman" w:hAnsi="Times New Roman"/>
          <w:sz w:val="24"/>
        </w:rPr>
        <w:t>The following challenges define the problem space addressed by this project:</w:t>
      </w:r>
    </w:p>
    <w:p w14:paraId="3B5742A8" w14:textId="77777777" w:rsidR="00EC151E" w:rsidRPr="00807F42" w:rsidRDefault="00000000">
      <w:pPr>
        <w:pStyle w:val="ListBullet"/>
      </w:pPr>
      <w:r w:rsidRPr="00807F42">
        <w:rPr>
          <w:rFonts w:ascii="Times New Roman" w:hAnsi="Times New Roman"/>
        </w:rPr>
        <w:t>Manual FTIR analysis is time-consuming and requires SQL expertise that most quality engineers lack.</w:t>
      </w:r>
    </w:p>
    <w:p w14:paraId="1DA4FC14" w14:textId="77777777" w:rsidR="00EC151E" w:rsidRPr="00807F42" w:rsidRDefault="00000000">
      <w:pPr>
        <w:pStyle w:val="ListBullet"/>
      </w:pPr>
      <w:r w:rsidRPr="00807F42">
        <w:rPr>
          <w:rFonts w:ascii="Times New Roman" w:hAnsi="Times New Roman"/>
        </w:rPr>
        <w:t>Existing dashboards are static and cannot adapt to ad-hoc, exploratory queries.</w:t>
      </w:r>
    </w:p>
    <w:p w14:paraId="5D6744F5" w14:textId="77777777" w:rsidR="00EC151E" w:rsidRPr="00807F42" w:rsidRDefault="00000000">
      <w:pPr>
        <w:pStyle w:val="ListBullet"/>
      </w:pPr>
      <w:r w:rsidRPr="00807F42">
        <w:rPr>
          <w:rFonts w:ascii="Times New Roman" w:hAnsi="Times New Roman"/>
        </w:rPr>
        <w:t>No commercially available tool combines semantic search with structured SQL analytics for automotive QA data.</w:t>
      </w:r>
    </w:p>
    <w:p w14:paraId="5DCD65F6" w14:textId="77777777" w:rsidR="00EC151E" w:rsidRPr="00807F42" w:rsidRDefault="00000000">
      <w:pPr>
        <w:pStyle w:val="ListBullet"/>
      </w:pPr>
      <w:r w:rsidRPr="00807F42">
        <w:rPr>
          <w:rFonts w:ascii="Times New Roman" w:hAnsi="Times New Roman"/>
        </w:rPr>
        <w:t>Large Language Models (LLMs) can generate SQL but suffer from hallucinations, producing syntactically correct but semantically invalid queries.</w:t>
      </w:r>
    </w:p>
    <w:p w14:paraId="2BCD6AFB" w14:textId="77777777" w:rsidR="00EC151E" w:rsidRPr="00807F42" w:rsidRDefault="00000000">
      <w:pPr>
        <w:pStyle w:val="ListBullet"/>
      </w:pPr>
      <w:r w:rsidRPr="00807F42">
        <w:rPr>
          <w:rFonts w:ascii="Times New Roman" w:hAnsi="Times New Roman"/>
        </w:rPr>
        <w:t>There is no unified platform that integrates natural language querying, semantic retrieval, automated visualization, and analytics for automotive FTIR data.</w:t>
      </w:r>
    </w:p>
    <w:p w14:paraId="028DE625" w14:textId="77777777" w:rsidR="00EC151E" w:rsidRPr="00807F42" w:rsidRDefault="00000000">
      <w:pPr>
        <w:pStyle w:val="Heading2"/>
        <w:rPr>
          <w:color w:val="auto"/>
        </w:rPr>
      </w:pPr>
      <w:r w:rsidRPr="00807F42">
        <w:rPr>
          <w:rFonts w:ascii="Times New Roman" w:hAnsi="Times New Roman"/>
          <w:color w:val="auto"/>
        </w:rPr>
        <w:t>1.3 Motivation</w:t>
      </w:r>
    </w:p>
    <w:p w14:paraId="18C2CD72" w14:textId="77777777" w:rsidR="00EC151E" w:rsidRPr="00807F42" w:rsidRDefault="00000000">
      <w:pPr>
        <w:spacing w:after="120" w:line="360" w:lineRule="auto"/>
      </w:pPr>
      <w:r w:rsidRPr="00807F42">
        <w:rPr>
          <w:rFonts w:ascii="Times New Roman" w:hAnsi="Times New Roman"/>
          <w:sz w:val="24"/>
        </w:rPr>
        <w:t>The motivation for developing this system stems from several industry and academic imperatives:</w:t>
      </w:r>
    </w:p>
    <w:p w14:paraId="04504425" w14:textId="77777777" w:rsidR="00EC151E" w:rsidRPr="00807F42" w:rsidRDefault="00000000">
      <w:pPr>
        <w:pStyle w:val="ListBullet"/>
      </w:pPr>
      <w:r w:rsidRPr="00807F42">
        <w:rPr>
          <w:rFonts w:ascii="Times New Roman" w:hAnsi="Times New Roman"/>
        </w:rPr>
        <w:t>Democratize data access: Enable non-technical quality engineers to query complex datasets using conversational English.</w:t>
      </w:r>
    </w:p>
    <w:p w14:paraId="1652ECA0" w14:textId="77777777" w:rsidR="00EC151E" w:rsidRPr="00807F42" w:rsidRDefault="00000000">
      <w:pPr>
        <w:pStyle w:val="ListBullet"/>
      </w:pPr>
      <w:r w:rsidRPr="00807F42">
        <w:rPr>
          <w:rFonts w:ascii="Times New Roman" w:hAnsi="Times New Roman"/>
        </w:rPr>
        <w:t>Accelerate root-cause analysis: Reduce the time from failure detection to countermeasure initiation by automating insight extraction.</w:t>
      </w:r>
    </w:p>
    <w:p w14:paraId="064C7DE9" w14:textId="77777777" w:rsidR="00EC151E" w:rsidRPr="00807F42" w:rsidRDefault="00000000">
      <w:pPr>
        <w:pStyle w:val="ListBullet"/>
      </w:pPr>
      <w:r w:rsidRPr="00807F42">
        <w:rPr>
          <w:rFonts w:ascii="Times New Roman" w:hAnsi="Times New Roman"/>
        </w:rPr>
        <w:t>Bridge the gap between LLMs and structured data: Demonstrate that LLM-powered SQL generation can produce reliable, hallucination-resistant SQL for domain-specific databases.</w:t>
      </w:r>
    </w:p>
    <w:p w14:paraId="3F870792" w14:textId="77777777" w:rsidR="00EC151E" w:rsidRPr="00807F42" w:rsidRDefault="00000000">
      <w:pPr>
        <w:pStyle w:val="ListBullet"/>
      </w:pPr>
      <w:r w:rsidRPr="00807F42">
        <w:rPr>
          <w:rFonts w:ascii="Times New Roman" w:hAnsi="Times New Roman"/>
        </w:rPr>
        <w:lastRenderedPageBreak/>
        <w:t>Showcase a production-grade AI system: Build a complete, deployable application integrating ETL, NLP, LLM inference, analytics, and visualization.</w:t>
      </w:r>
    </w:p>
    <w:p w14:paraId="3A3A4129" w14:textId="77777777" w:rsidR="00EC151E" w:rsidRPr="00807F42" w:rsidRDefault="00000000">
      <w:pPr>
        <w:pStyle w:val="Heading2"/>
        <w:rPr>
          <w:color w:val="auto"/>
        </w:rPr>
      </w:pPr>
      <w:r w:rsidRPr="00807F42">
        <w:rPr>
          <w:rFonts w:ascii="Times New Roman" w:hAnsi="Times New Roman"/>
          <w:color w:val="auto"/>
        </w:rPr>
        <w:t>1.4 Existing System</w:t>
      </w:r>
    </w:p>
    <w:p w14:paraId="67E2828E" w14:textId="77777777" w:rsidR="00EC151E" w:rsidRPr="00807F42" w:rsidRDefault="00000000">
      <w:pPr>
        <w:spacing w:after="120" w:line="360" w:lineRule="auto"/>
      </w:pPr>
      <w:r w:rsidRPr="00807F42">
        <w:rPr>
          <w:rFonts w:ascii="Times New Roman" w:hAnsi="Times New Roman"/>
          <w:sz w:val="24"/>
        </w:rPr>
        <w:t>Current automotive quality management workflows rely on a combination of Microsoft Excel for data storage and filtering, proprietary Business Intelligence (BI) tools such as Tableau or Power BI for visualization, and manual SQL queries written by data analysts. Some organizations employ basic keyword search to locate specific FTIR records.</w:t>
      </w:r>
    </w:p>
    <w:p w14:paraId="77B7786B" w14:textId="77777777" w:rsidR="00EC151E" w:rsidRPr="00807F42" w:rsidRDefault="00000000">
      <w:pPr>
        <w:pStyle w:val="Heading2"/>
        <w:rPr>
          <w:color w:val="auto"/>
        </w:rPr>
      </w:pPr>
      <w:r w:rsidRPr="00807F42">
        <w:rPr>
          <w:rFonts w:ascii="Times New Roman" w:hAnsi="Times New Roman"/>
          <w:color w:val="auto"/>
        </w:rPr>
        <w:t>1.5 Limitations of Existing System</w:t>
      </w:r>
    </w:p>
    <w:p w14:paraId="5493A438" w14:textId="77777777" w:rsidR="00EC151E" w:rsidRPr="00807F42" w:rsidRDefault="00000000">
      <w:pPr>
        <w:pStyle w:val="ListBullet"/>
      </w:pPr>
      <w:r w:rsidRPr="00807F42">
        <w:rPr>
          <w:rFonts w:ascii="Times New Roman" w:hAnsi="Times New Roman"/>
        </w:rPr>
        <w:t>No natural language interface — users must know SQL syntax or BI tool configurations.</w:t>
      </w:r>
    </w:p>
    <w:p w14:paraId="3F0FE238" w14:textId="77777777" w:rsidR="00EC151E" w:rsidRPr="00807F42" w:rsidRDefault="00000000">
      <w:pPr>
        <w:pStyle w:val="ListBullet"/>
      </w:pPr>
      <w:r w:rsidRPr="00807F42">
        <w:rPr>
          <w:rFonts w:ascii="Times New Roman" w:hAnsi="Times New Roman"/>
        </w:rPr>
        <w:t>No semantic search — keyword search misses conceptually related records (e.g., ‘engine stalling’ vs. ‘power loss during idle’).</w:t>
      </w:r>
    </w:p>
    <w:p w14:paraId="5F664B12" w14:textId="77777777" w:rsidR="00EC151E" w:rsidRPr="00807F42" w:rsidRDefault="00000000">
      <w:pPr>
        <w:pStyle w:val="ListBullet"/>
      </w:pPr>
      <w:r w:rsidRPr="00807F42">
        <w:rPr>
          <w:rFonts w:ascii="Times New Roman" w:hAnsi="Times New Roman"/>
        </w:rPr>
        <w:t>Static dashboards that cannot respond to ad-hoc analytical questions.</w:t>
      </w:r>
    </w:p>
    <w:p w14:paraId="725ACB60" w14:textId="77777777" w:rsidR="00EC151E" w:rsidRPr="00807F42" w:rsidRDefault="00000000">
      <w:pPr>
        <w:pStyle w:val="ListBullet"/>
      </w:pPr>
      <w:r w:rsidRPr="00807F42">
        <w:rPr>
          <w:rFonts w:ascii="Times New Roman" w:hAnsi="Times New Roman"/>
        </w:rPr>
        <w:t>No automated SQL generation — every new query requires manual formulation.</w:t>
      </w:r>
    </w:p>
    <w:p w14:paraId="203919EA" w14:textId="77777777" w:rsidR="00EC151E" w:rsidRPr="00807F42" w:rsidRDefault="00000000">
      <w:pPr>
        <w:pStyle w:val="ListBullet"/>
      </w:pPr>
      <w:r w:rsidRPr="00807F42">
        <w:rPr>
          <w:rFonts w:ascii="Times New Roman" w:hAnsi="Times New Roman"/>
        </w:rPr>
        <w:t>No hallucination prevention — if an LLM were used, there is no validation layer.</w:t>
      </w:r>
    </w:p>
    <w:p w14:paraId="49A3D92F" w14:textId="77777777" w:rsidR="00EC151E" w:rsidRPr="00807F42" w:rsidRDefault="00000000">
      <w:pPr>
        <w:pStyle w:val="Heading2"/>
        <w:rPr>
          <w:color w:val="auto"/>
        </w:rPr>
      </w:pPr>
      <w:r w:rsidRPr="00807F42">
        <w:rPr>
          <w:rFonts w:ascii="Times New Roman" w:hAnsi="Times New Roman"/>
          <w:color w:val="auto"/>
        </w:rPr>
        <w:t>1.6 Proposed System</w:t>
      </w:r>
    </w:p>
    <w:p w14:paraId="2DCFBC3D" w14:textId="77777777" w:rsidR="00EC151E" w:rsidRPr="00807F42" w:rsidRDefault="00000000">
      <w:pPr>
        <w:spacing w:after="120" w:line="360" w:lineRule="auto"/>
      </w:pPr>
      <w:r w:rsidRPr="00807F42">
        <w:rPr>
          <w:rFonts w:ascii="Times New Roman" w:hAnsi="Times New Roman"/>
          <w:sz w:val="24"/>
        </w:rPr>
        <w:t>The Automotive QA Analytics System is a full-stack AI application that accepts natural language queries and delivers structured analytics, semantic search results, and interactive visualizations. The system employs an NLP-driven pipeline with LLM-powered SQL generation with validation and retry mechanisms, a semantic search engine using Sentence Transformers, an automated visualization agent, and a comprehensive ETL pipeline for data ingestion and normalization.</w:t>
      </w:r>
    </w:p>
    <w:p w14:paraId="157533AC" w14:textId="77777777" w:rsidR="00EC151E" w:rsidRPr="00807F42" w:rsidRDefault="00000000">
      <w:pPr>
        <w:pStyle w:val="Heading2"/>
        <w:rPr>
          <w:color w:val="auto"/>
        </w:rPr>
      </w:pPr>
      <w:r w:rsidRPr="00807F42">
        <w:rPr>
          <w:rFonts w:ascii="Times New Roman" w:hAnsi="Times New Roman"/>
          <w:color w:val="auto"/>
        </w:rPr>
        <w:t>1.7 Objectives</w:t>
      </w:r>
    </w:p>
    <w:p w14:paraId="4C4C1A36" w14:textId="77777777" w:rsidR="00EC151E" w:rsidRPr="00807F42" w:rsidRDefault="00000000">
      <w:pPr>
        <w:pStyle w:val="ListNumber"/>
      </w:pPr>
      <w:r w:rsidRPr="00807F42">
        <w:rPr>
          <w:rFonts w:ascii="Times New Roman" w:hAnsi="Times New Roman"/>
        </w:rPr>
        <w:t>Design and implement a semantic search pipeline using Sentence Transformers for embedding-based record retrieval with adaptive threshold selection.</w:t>
      </w:r>
    </w:p>
    <w:p w14:paraId="1E966375" w14:textId="77777777" w:rsidR="00EC151E" w:rsidRPr="00807F42" w:rsidRDefault="00000000">
      <w:pPr>
        <w:pStyle w:val="ListNumber"/>
      </w:pPr>
      <w:r w:rsidRPr="00807F42">
        <w:rPr>
          <w:rFonts w:ascii="Times New Roman" w:hAnsi="Times New Roman"/>
        </w:rPr>
        <w:t>Develop an NLP-powered intent classification and named entity recognition (NER) system that routes queries to appropriate processing handlers.</w:t>
      </w:r>
    </w:p>
    <w:p w14:paraId="0A72512E" w14:textId="77777777" w:rsidR="00EC151E" w:rsidRPr="00807F42" w:rsidRDefault="00000000">
      <w:pPr>
        <w:pStyle w:val="ListNumber"/>
      </w:pPr>
      <w:r w:rsidRPr="00807F42">
        <w:rPr>
          <w:rFonts w:ascii="Times New Roman" w:hAnsi="Times New Roman"/>
        </w:rPr>
        <w:t>Build an LLM-powered SQL generation agent with schema-aware prompt engineering, SQL validation, and a retry mechanism to prevent hallucinations.</w:t>
      </w:r>
    </w:p>
    <w:p w14:paraId="5EA104BC" w14:textId="77777777" w:rsidR="00EC151E" w:rsidRPr="00807F42" w:rsidRDefault="00000000">
      <w:pPr>
        <w:pStyle w:val="ListNumber"/>
      </w:pPr>
      <w:r w:rsidRPr="00807F42">
        <w:rPr>
          <w:rFonts w:ascii="Times New Roman" w:hAnsi="Times New Roman"/>
        </w:rPr>
        <w:t>Create an automated analytics engine that computes KPIs, generates business insights, and selects optimal visualization types.</w:t>
      </w:r>
    </w:p>
    <w:p w14:paraId="623F94E2" w14:textId="77777777" w:rsidR="00EC151E" w:rsidRPr="00807F42" w:rsidRDefault="00000000">
      <w:pPr>
        <w:pStyle w:val="ListNumber"/>
      </w:pPr>
      <w:r w:rsidRPr="00807F42">
        <w:rPr>
          <w:rFonts w:ascii="Times New Roman" w:hAnsi="Times New Roman"/>
        </w:rPr>
        <w:t>Implement a two-level caching system (L1 RAM + L2 SQLite) to minimize response latency and computational overhead.</w:t>
      </w:r>
    </w:p>
    <w:p w14:paraId="3C3F9438" w14:textId="77777777" w:rsidR="00EC151E" w:rsidRPr="00807F42" w:rsidRDefault="00000000">
      <w:pPr>
        <w:pStyle w:val="ListNumber"/>
      </w:pPr>
      <w:r w:rsidRPr="00807F42">
        <w:rPr>
          <w:rFonts w:ascii="Times New Roman" w:hAnsi="Times New Roman"/>
        </w:rPr>
        <w:t>Design a comprehensive ETL pipeline for ingesting, cleaning, normalizing, and deduplicating FTIR Excel data.</w:t>
      </w:r>
    </w:p>
    <w:p w14:paraId="6E25F452" w14:textId="77777777" w:rsidR="00EC151E" w:rsidRPr="00807F42" w:rsidRDefault="00000000">
      <w:pPr>
        <w:pStyle w:val="ListNumber"/>
      </w:pPr>
      <w:r w:rsidRPr="00807F42">
        <w:rPr>
          <w:rFonts w:ascii="Times New Roman" w:hAnsi="Times New Roman"/>
        </w:rPr>
        <w:t>Build an interactive Streamlit-based chat interface with session management and progress tracking capabilities.</w:t>
      </w:r>
    </w:p>
    <w:p w14:paraId="411ACEAC" w14:textId="77777777" w:rsidR="00EC151E" w:rsidRPr="00807F42" w:rsidRDefault="00000000">
      <w:pPr>
        <w:pStyle w:val="Heading2"/>
        <w:rPr>
          <w:color w:val="auto"/>
        </w:rPr>
      </w:pPr>
      <w:r w:rsidRPr="00807F42">
        <w:rPr>
          <w:rFonts w:ascii="Times New Roman" w:hAnsi="Times New Roman"/>
          <w:color w:val="auto"/>
        </w:rPr>
        <w:lastRenderedPageBreak/>
        <w:t>1.8 Scope</w:t>
      </w:r>
    </w:p>
    <w:p w14:paraId="3C777114" w14:textId="77777777" w:rsidR="00EC151E" w:rsidRPr="00807F42" w:rsidRDefault="00000000">
      <w:pPr>
        <w:spacing w:after="120" w:line="360" w:lineRule="auto"/>
      </w:pPr>
      <w:r w:rsidRPr="00807F42">
        <w:rPr>
          <w:rFonts w:ascii="Times New Roman" w:hAnsi="Times New Roman"/>
          <w:sz w:val="24"/>
        </w:rPr>
        <w:t>The scope of this project encompasses:</w:t>
      </w:r>
    </w:p>
    <w:p w14:paraId="4D39E8E0" w14:textId="77777777" w:rsidR="00EC151E" w:rsidRPr="00807F42" w:rsidRDefault="00000000">
      <w:pPr>
        <w:pStyle w:val="ListBullet"/>
      </w:pPr>
      <w:r w:rsidRPr="00807F42">
        <w:rPr>
          <w:rFonts w:ascii="Times New Roman" w:hAnsi="Times New Roman"/>
        </w:rPr>
        <w:t>Processing and analyzing Field Technical Incident Report (FTIR) data from the automotive domain.</w:t>
      </w:r>
    </w:p>
    <w:p w14:paraId="41A7C6B2" w14:textId="77777777" w:rsidR="00EC151E" w:rsidRPr="00807F42" w:rsidRDefault="00000000">
      <w:pPr>
        <w:pStyle w:val="ListBullet"/>
      </w:pPr>
      <w:r w:rsidRPr="00807F42">
        <w:rPr>
          <w:rFonts w:ascii="Times New Roman" w:hAnsi="Times New Roman"/>
        </w:rPr>
        <w:t>Supporting natural language queries in English for both analytical and exploratory search tasks.</w:t>
      </w:r>
    </w:p>
    <w:p w14:paraId="5C7E7507" w14:textId="77777777" w:rsidR="00EC151E" w:rsidRPr="00807F42" w:rsidRDefault="00000000">
      <w:pPr>
        <w:pStyle w:val="ListBullet"/>
      </w:pPr>
      <w:r w:rsidRPr="00807F42">
        <w:rPr>
          <w:rFonts w:ascii="Times New Roman" w:hAnsi="Times New Roman"/>
        </w:rPr>
        <w:t>Operating with locally hosted LLM inference (Qwen 2.5 7B via Llama.cpp) — no cloud API dependency.</w:t>
      </w:r>
    </w:p>
    <w:p w14:paraId="7A5C69A0" w14:textId="77777777" w:rsidR="00EC151E" w:rsidRPr="00807F42" w:rsidRDefault="00000000">
      <w:pPr>
        <w:pStyle w:val="ListBullet"/>
      </w:pPr>
      <w:r w:rsidRPr="00807F42">
        <w:rPr>
          <w:rFonts w:ascii="Times New Roman" w:hAnsi="Times New Roman"/>
        </w:rPr>
        <w:t>Generating interactive Plotly visualizations with automatic chart type selection.</w:t>
      </w:r>
    </w:p>
    <w:p w14:paraId="464D2865" w14:textId="77777777" w:rsidR="00EC151E" w:rsidRPr="00807F42" w:rsidRDefault="00000000">
      <w:pPr>
        <w:pStyle w:val="ListBullet"/>
      </w:pPr>
      <w:r w:rsidRPr="00807F42">
        <w:rPr>
          <w:rFonts w:ascii="Times New Roman" w:hAnsi="Times New Roman"/>
        </w:rPr>
        <w:t>Single-user and multi-session support with chat history persistence.</w:t>
      </w:r>
    </w:p>
    <w:p w14:paraId="19137B8B" w14:textId="77777777" w:rsidR="00EC151E" w:rsidRPr="00807F42" w:rsidRDefault="00000000">
      <w:pPr>
        <w:pStyle w:val="Heading2"/>
        <w:rPr>
          <w:color w:val="auto"/>
        </w:rPr>
      </w:pPr>
      <w:r w:rsidRPr="00807F42">
        <w:rPr>
          <w:rFonts w:ascii="Times New Roman" w:hAnsi="Times New Roman"/>
          <w:color w:val="auto"/>
        </w:rPr>
        <w:t>1.9 Target Users</w:t>
      </w:r>
    </w:p>
    <w:p w14:paraId="1B77369A" w14:textId="77777777" w:rsidR="00EC151E" w:rsidRPr="00807F42" w:rsidRDefault="00000000">
      <w:pPr>
        <w:pStyle w:val="ListBullet"/>
      </w:pPr>
      <w:r w:rsidRPr="00807F42">
        <w:rPr>
          <w:rFonts w:ascii="Times New Roman" w:hAnsi="Times New Roman"/>
        </w:rPr>
        <w:t>Quality Assurance Engineers analyzing vehicle failure patterns.</w:t>
      </w:r>
    </w:p>
    <w:p w14:paraId="477660C6" w14:textId="77777777" w:rsidR="00EC151E" w:rsidRPr="00807F42" w:rsidRDefault="00000000">
      <w:pPr>
        <w:pStyle w:val="ListBullet"/>
      </w:pPr>
      <w:r w:rsidRPr="00807F42">
        <w:rPr>
          <w:rFonts w:ascii="Times New Roman" w:hAnsi="Times New Roman"/>
        </w:rPr>
        <w:t>Manufacturing Quality (MQ) Department managers making data-driven decisions.</w:t>
      </w:r>
    </w:p>
    <w:p w14:paraId="236B79ED" w14:textId="77777777" w:rsidR="00EC151E" w:rsidRPr="00807F42" w:rsidRDefault="00000000">
      <w:pPr>
        <w:pStyle w:val="ListBullet"/>
      </w:pPr>
      <w:r w:rsidRPr="00807F42">
        <w:rPr>
          <w:rFonts w:ascii="Times New Roman" w:hAnsi="Times New Roman"/>
        </w:rPr>
        <w:t>Supplier Quality Engineers investigating causal parts and vendor performance.</w:t>
      </w:r>
    </w:p>
    <w:p w14:paraId="6D314572" w14:textId="77777777" w:rsidR="00EC151E" w:rsidRPr="00807F42" w:rsidRDefault="00000000">
      <w:pPr>
        <w:pStyle w:val="ListBullet"/>
      </w:pPr>
      <w:r w:rsidRPr="00807F42">
        <w:rPr>
          <w:rFonts w:ascii="Times New Roman" w:hAnsi="Times New Roman"/>
        </w:rPr>
        <w:t>Management executives requiring summarized quality insights.</w:t>
      </w:r>
    </w:p>
    <w:p w14:paraId="16422A24" w14:textId="77777777" w:rsidR="00EC151E" w:rsidRPr="00807F42" w:rsidRDefault="00000000">
      <w:pPr>
        <w:pStyle w:val="ListBullet"/>
      </w:pPr>
      <w:r w:rsidRPr="00807F42">
        <w:rPr>
          <w:rFonts w:ascii="Times New Roman" w:hAnsi="Times New Roman"/>
        </w:rPr>
        <w:t>Data analysts exploring FTIR datasets without SQL expertise.</w:t>
      </w:r>
    </w:p>
    <w:p w14:paraId="03576725" w14:textId="77777777" w:rsidR="00EC151E" w:rsidRPr="00807F42" w:rsidRDefault="00000000">
      <w:pPr>
        <w:pStyle w:val="Heading2"/>
        <w:rPr>
          <w:color w:val="auto"/>
        </w:rPr>
      </w:pPr>
      <w:r w:rsidRPr="00807F42">
        <w:rPr>
          <w:rFonts w:ascii="Times New Roman" w:hAnsi="Times New Roman"/>
          <w:color w:val="auto"/>
        </w:rPr>
        <w:t>1.10 Business Value</w:t>
      </w:r>
    </w:p>
    <w:p w14:paraId="4B1CB588" w14:textId="77777777" w:rsidR="00EC151E" w:rsidRPr="00807F42" w:rsidRDefault="00000000">
      <w:pPr>
        <w:pStyle w:val="ListBullet"/>
      </w:pPr>
      <w:r w:rsidRPr="00807F42">
        <w:rPr>
          <w:rFonts w:ascii="Times New Roman" w:hAnsi="Times New Roman"/>
        </w:rPr>
        <w:t>Reduces FTIR analysis time from hours to seconds through natural language querying.</w:t>
      </w:r>
    </w:p>
    <w:p w14:paraId="276CFA00" w14:textId="77777777" w:rsidR="00EC151E" w:rsidRPr="00807F42" w:rsidRDefault="00000000">
      <w:pPr>
        <w:pStyle w:val="ListBullet"/>
      </w:pPr>
      <w:r w:rsidRPr="00807F42">
        <w:rPr>
          <w:rFonts w:ascii="Times New Roman" w:hAnsi="Times New Roman"/>
        </w:rPr>
        <w:t>Increases defect detection accuracy by combining semantic and keyword search.</w:t>
      </w:r>
    </w:p>
    <w:p w14:paraId="1ABF9271" w14:textId="77777777" w:rsidR="00EC151E" w:rsidRPr="00807F42" w:rsidRDefault="00000000">
      <w:pPr>
        <w:pStyle w:val="ListBullet"/>
      </w:pPr>
      <w:r w:rsidRPr="00807F42">
        <w:rPr>
          <w:rFonts w:ascii="Times New Roman" w:hAnsi="Times New Roman"/>
        </w:rPr>
        <w:t>Enables proactive quality management through trend analysis and anomaly detection.</w:t>
      </w:r>
    </w:p>
    <w:p w14:paraId="4261B49E" w14:textId="77777777" w:rsidR="00EC151E" w:rsidRPr="00807F42" w:rsidRDefault="00000000">
      <w:pPr>
        <w:pStyle w:val="ListBullet"/>
      </w:pPr>
      <w:r w:rsidRPr="00807F42">
        <w:rPr>
          <w:rFonts w:ascii="Times New Roman" w:hAnsi="Times New Roman"/>
        </w:rPr>
        <w:t>Eliminates the need for expensive cloud AI APIs by using locally hosted LLM inference.</w:t>
      </w:r>
    </w:p>
    <w:p w14:paraId="395AFAC0" w14:textId="77777777" w:rsidR="00EC151E" w:rsidRPr="00807F42" w:rsidRDefault="00000000">
      <w:pPr>
        <w:pStyle w:val="Heading2"/>
        <w:rPr>
          <w:color w:val="auto"/>
        </w:rPr>
      </w:pPr>
      <w:r w:rsidRPr="00807F42">
        <w:rPr>
          <w:rFonts w:ascii="Times New Roman" w:hAnsi="Times New Roman"/>
          <w:color w:val="auto"/>
        </w:rPr>
        <w:t>1.11 Expected Outcomes</w:t>
      </w:r>
    </w:p>
    <w:p w14:paraId="72525A0F" w14:textId="77777777" w:rsidR="00EC151E" w:rsidRPr="00807F42" w:rsidRDefault="00000000">
      <w:pPr>
        <w:pStyle w:val="ListBullet"/>
      </w:pPr>
      <w:r w:rsidRPr="00807F42">
        <w:rPr>
          <w:rFonts w:ascii="Times New Roman" w:hAnsi="Times New Roman"/>
        </w:rPr>
        <w:t>A fully functional web application capable of processing natural language queries on automotive FTIR data.</w:t>
      </w:r>
    </w:p>
    <w:p w14:paraId="5C55E822" w14:textId="77777777" w:rsidR="00EC151E" w:rsidRPr="00807F42" w:rsidRDefault="00000000">
      <w:pPr>
        <w:pStyle w:val="ListBullet"/>
      </w:pPr>
      <w:r w:rsidRPr="00807F42">
        <w:rPr>
          <w:rFonts w:ascii="Times New Roman" w:hAnsi="Times New Roman"/>
        </w:rPr>
        <w:t>Accurate SQL generation with &lt; 5% hallucination rate through prompt engineering and validation.</w:t>
      </w:r>
    </w:p>
    <w:p w14:paraId="66B755C3" w14:textId="77777777" w:rsidR="00EC151E" w:rsidRPr="00807F42" w:rsidRDefault="00000000">
      <w:pPr>
        <w:pStyle w:val="ListBullet"/>
      </w:pPr>
      <w:r w:rsidRPr="00807F42">
        <w:rPr>
          <w:rFonts w:ascii="Times New Roman" w:hAnsi="Times New Roman"/>
        </w:rPr>
        <w:t>Sub-3-second response times for cached queries and &lt; 15 seconds for complex analytics.</w:t>
      </w:r>
    </w:p>
    <w:p w14:paraId="22620BE2" w14:textId="77777777" w:rsidR="00EC151E" w:rsidRPr="00807F42" w:rsidRDefault="00000000">
      <w:pPr>
        <w:pStyle w:val="ListBullet"/>
      </w:pPr>
      <w:r w:rsidRPr="00807F42">
        <w:rPr>
          <w:rFonts w:ascii="Times New Roman" w:hAnsi="Times New Roman"/>
        </w:rPr>
        <w:t>An extensible architecture suitable for deployment in production automotive quality departments.</w:t>
      </w:r>
    </w:p>
    <w:p w14:paraId="266EA21D" w14:textId="77777777" w:rsidR="00EC151E" w:rsidRPr="00807F42" w:rsidRDefault="00000000">
      <w:r w:rsidRPr="00807F42">
        <w:br w:type="page"/>
      </w:r>
    </w:p>
    <w:p w14:paraId="7D4DF12C" w14:textId="77777777" w:rsidR="00EC151E" w:rsidRPr="00807F42" w:rsidRDefault="00000000" w:rsidP="00807F42">
      <w:pPr>
        <w:pStyle w:val="Heading1"/>
        <w:jc w:val="center"/>
        <w:rPr>
          <w:color w:val="auto"/>
        </w:rPr>
      </w:pPr>
      <w:r w:rsidRPr="00807F42">
        <w:rPr>
          <w:rFonts w:ascii="Times New Roman" w:hAnsi="Times New Roman"/>
          <w:color w:val="auto"/>
        </w:rPr>
        <w:lastRenderedPageBreak/>
        <w:t xml:space="preserve">Chapter 2 — </w:t>
      </w:r>
      <w:r w:rsidRPr="00807F42">
        <w:rPr>
          <w:rFonts w:ascii="Times New Roman" w:hAnsi="Times New Roman"/>
          <w:color w:val="auto"/>
          <w:sz w:val="32"/>
          <w:szCs w:val="32"/>
        </w:rPr>
        <w:t>Literature Survey</w:t>
      </w:r>
    </w:p>
    <w:p w14:paraId="322A1F7E" w14:textId="77777777" w:rsidR="00EC151E" w:rsidRPr="00807F42" w:rsidRDefault="00000000">
      <w:pPr>
        <w:pStyle w:val="Heading2"/>
        <w:rPr>
          <w:color w:val="auto"/>
        </w:rPr>
      </w:pPr>
      <w:r w:rsidRPr="00807F42">
        <w:rPr>
          <w:rFonts w:ascii="Times New Roman" w:hAnsi="Times New Roman"/>
          <w:color w:val="auto"/>
        </w:rPr>
        <w:t>2.1 Automotive Quality Assurance</w:t>
      </w:r>
    </w:p>
    <w:p w14:paraId="1506FE04" w14:textId="77777777" w:rsidR="00EC151E" w:rsidRPr="00807F42" w:rsidRDefault="00000000">
      <w:pPr>
        <w:spacing w:after="120" w:line="360" w:lineRule="auto"/>
      </w:pPr>
      <w:r w:rsidRPr="00807F42">
        <w:rPr>
          <w:rFonts w:ascii="Times New Roman" w:hAnsi="Times New Roman"/>
          <w:sz w:val="24"/>
        </w:rPr>
        <w:t>Automotive quality assurance encompasses systematic processes for monitoring, evaluating, and improving vehicle reliability. Standards such as IATF 16949 and ISO 9001 mandate rigorous defect tracking through Field Technical Incident Reports (FTIRs). These reports capture the complete lifecycle of a field failure — from customer complaint to root-cause identification and corrective action. Historically, FTIR analysis has been manual, relying on spreadsheet filtering and pivot tables, which fails to scale as data volumes grow.</w:t>
      </w:r>
    </w:p>
    <w:p w14:paraId="484B9FBE" w14:textId="77777777" w:rsidR="00EC151E" w:rsidRPr="00807F42" w:rsidRDefault="00000000">
      <w:pPr>
        <w:pStyle w:val="Heading2"/>
        <w:rPr>
          <w:color w:val="auto"/>
        </w:rPr>
      </w:pPr>
      <w:r w:rsidRPr="00807F42">
        <w:rPr>
          <w:rFonts w:ascii="Times New Roman" w:hAnsi="Times New Roman"/>
          <w:color w:val="auto"/>
        </w:rPr>
        <w:t>2.2 Natural Language Processing (NLP)</w:t>
      </w:r>
    </w:p>
    <w:p w14:paraId="183C1005" w14:textId="77777777" w:rsidR="00EC151E" w:rsidRPr="00807F42" w:rsidRDefault="00000000">
      <w:pPr>
        <w:spacing w:after="120" w:line="360" w:lineRule="auto"/>
      </w:pPr>
      <w:r w:rsidRPr="00807F42">
        <w:rPr>
          <w:rFonts w:ascii="Times New Roman" w:hAnsi="Times New Roman"/>
          <w:sz w:val="24"/>
        </w:rPr>
        <w:t>Natural Language Processing enables machines to understand, interpret, and generate human language. Key NLP techniques relevant to this project include tokenization, named entity recognition (NER), intent classification, and text-to-SQL conversion. Recent advances in transformer-based models have dramatically improved NLP accuracy, enabling conversational interfaces to replace traditional form-based query systems.</w:t>
      </w:r>
    </w:p>
    <w:p w14:paraId="533F5B0B" w14:textId="77777777" w:rsidR="00EC151E" w:rsidRPr="00807F42" w:rsidRDefault="00000000">
      <w:pPr>
        <w:pStyle w:val="Heading2"/>
        <w:rPr>
          <w:color w:val="auto"/>
        </w:rPr>
      </w:pPr>
      <w:r w:rsidRPr="00807F42">
        <w:rPr>
          <w:rFonts w:ascii="Times New Roman" w:hAnsi="Times New Roman"/>
          <w:color w:val="auto"/>
        </w:rPr>
        <w:t>2.3 Large Language Models (LLMs)</w:t>
      </w:r>
    </w:p>
    <w:p w14:paraId="40949CEC" w14:textId="77777777" w:rsidR="00EC151E" w:rsidRPr="00807F42" w:rsidRDefault="00000000">
      <w:pPr>
        <w:spacing w:after="120" w:line="360" w:lineRule="auto"/>
      </w:pPr>
      <w:r w:rsidRPr="00807F42">
        <w:rPr>
          <w:rFonts w:ascii="Times New Roman" w:hAnsi="Times New Roman"/>
          <w:sz w:val="24"/>
        </w:rPr>
        <w:t>Large Language Models such as GPT-4, Llama, and Qwen are deep neural networks trained on massive text corpora. They exhibit emergent abilities including code generation, logical reasoning, and instruction following. This project uses Qwen 2.5 7B Instruct, a 7-billion-parameter model quantized to 4-bit (Q4_K_M) and served locally via Llama.cpp. Local deployment eliminates cloud API costs, ensures data privacy, and provides deterministic inference with configurable temperature and context windows.</w:t>
      </w:r>
    </w:p>
    <w:p w14:paraId="2054E11A" w14:textId="77777777" w:rsidR="00EC151E" w:rsidRPr="00807F42" w:rsidRDefault="00000000">
      <w:pPr>
        <w:pStyle w:val="Heading2"/>
        <w:rPr>
          <w:color w:val="auto"/>
        </w:rPr>
      </w:pPr>
      <w:r w:rsidRPr="00807F42">
        <w:rPr>
          <w:rFonts w:ascii="Times New Roman" w:hAnsi="Times New Roman"/>
          <w:color w:val="auto"/>
        </w:rPr>
        <w:t>2.4 Vector Embeddings and Semantic Search</w:t>
      </w:r>
    </w:p>
    <w:p w14:paraId="734C7457" w14:textId="77777777" w:rsidR="00EC151E" w:rsidRPr="00807F42" w:rsidRDefault="00000000">
      <w:pPr>
        <w:spacing w:after="120" w:line="360" w:lineRule="auto"/>
      </w:pPr>
      <w:r w:rsidRPr="00807F42">
        <w:rPr>
          <w:rFonts w:ascii="Times New Roman" w:hAnsi="Times New Roman"/>
          <w:sz w:val="24"/>
        </w:rPr>
        <w:t>Vector embeddings are dense, fixed-dimension numerical representations of text that capture semantic meaning. Sentence Transformers (based on SBERT architecture) encode entire sentences into 384-dimensional vectors, enabling cosine similarity computation between queries and documents. This project uses the all-MiniLM-L6-v2 model to embed FTIR summaries, storing the resulting vectors for sub-millisecond similarity search across thousands of records. An adaptive threshold ladder automatically selects the optimal similarity cutoff to balance precision and recall.</w:t>
      </w:r>
    </w:p>
    <w:p w14:paraId="57181BE6" w14:textId="77777777" w:rsidR="00EC151E" w:rsidRPr="00807F42" w:rsidRDefault="00000000">
      <w:pPr>
        <w:pStyle w:val="Heading2"/>
        <w:rPr>
          <w:color w:val="auto"/>
        </w:rPr>
      </w:pPr>
      <w:r w:rsidRPr="00807F42">
        <w:rPr>
          <w:rFonts w:ascii="Times New Roman" w:hAnsi="Times New Roman"/>
          <w:color w:val="auto"/>
        </w:rPr>
        <w:lastRenderedPageBreak/>
        <w:t>2.5 SQLite Full-Text Search (FTS5)</w:t>
      </w:r>
    </w:p>
    <w:p w14:paraId="52F32EC7" w14:textId="77777777" w:rsidR="00EC151E" w:rsidRPr="00807F42" w:rsidRDefault="00000000">
      <w:pPr>
        <w:spacing w:after="120" w:line="360" w:lineRule="auto"/>
      </w:pPr>
      <w:r w:rsidRPr="00807F42">
        <w:rPr>
          <w:rFonts w:ascii="Times New Roman" w:hAnsi="Times New Roman"/>
          <w:sz w:val="24"/>
        </w:rPr>
        <w:t>SQLite FTS5 is a full-text search extension that provides efficient keyword-based text retrieval using an inverted index. FTS5 supports tokenization, prefix queries, Boolean operators, and BM25 ranking. In this project, FTS5 serves as the keyword retrieval component, complementing semantic search by catching exact-match scenarios that vector similarity may rank lower.</w:t>
      </w:r>
    </w:p>
    <w:p w14:paraId="56567B88" w14:textId="77777777" w:rsidR="00EC151E" w:rsidRPr="00807F42" w:rsidRDefault="00000000">
      <w:pPr>
        <w:pStyle w:val="Heading2"/>
        <w:rPr>
          <w:color w:val="auto"/>
        </w:rPr>
      </w:pPr>
      <w:r w:rsidRPr="00807F42">
        <w:rPr>
          <w:rFonts w:ascii="Times New Roman" w:hAnsi="Times New Roman"/>
          <w:color w:val="auto"/>
        </w:rPr>
        <w:t>2.6 Prompt Engineering</w:t>
      </w:r>
    </w:p>
    <w:p w14:paraId="49AF59C1" w14:textId="77777777" w:rsidR="00807F42" w:rsidRDefault="00000000">
      <w:pPr>
        <w:spacing w:after="120" w:line="360" w:lineRule="auto"/>
        <w:rPr>
          <w:rFonts w:ascii="Times New Roman" w:hAnsi="Times New Roman"/>
          <w:sz w:val="24"/>
        </w:rPr>
      </w:pPr>
      <w:r w:rsidRPr="00807F42">
        <w:rPr>
          <w:rFonts w:ascii="Times New Roman" w:hAnsi="Times New Roman"/>
          <w:sz w:val="24"/>
        </w:rPr>
        <w:t xml:space="preserve">Prompt engineering is the discipline of crafting input instructions to maximize LLM output quality. Techniques employed in this project include: </w:t>
      </w:r>
    </w:p>
    <w:p w14:paraId="61712628" w14:textId="77777777" w:rsidR="00807F42" w:rsidRDefault="00000000">
      <w:pPr>
        <w:spacing w:after="120" w:line="360" w:lineRule="auto"/>
        <w:rPr>
          <w:rFonts w:ascii="Times New Roman" w:hAnsi="Times New Roman"/>
          <w:sz w:val="24"/>
        </w:rPr>
      </w:pPr>
      <w:r w:rsidRPr="00807F42">
        <w:rPr>
          <w:rFonts w:ascii="Times New Roman" w:hAnsi="Times New Roman"/>
          <w:sz w:val="24"/>
        </w:rPr>
        <w:t xml:space="preserve">(a) system-level instructions defining the SQL expert persona, </w:t>
      </w:r>
    </w:p>
    <w:p w14:paraId="26942663" w14:textId="77777777" w:rsidR="00807F42" w:rsidRDefault="00000000">
      <w:pPr>
        <w:spacing w:after="120" w:line="360" w:lineRule="auto"/>
        <w:rPr>
          <w:rFonts w:ascii="Times New Roman" w:hAnsi="Times New Roman"/>
          <w:sz w:val="24"/>
        </w:rPr>
      </w:pPr>
      <w:r w:rsidRPr="00807F42">
        <w:rPr>
          <w:rFonts w:ascii="Times New Roman" w:hAnsi="Times New Roman"/>
          <w:sz w:val="24"/>
        </w:rPr>
        <w:t xml:space="preserve">(b) dynamic schema injection from SQLAlchemy column metadata, </w:t>
      </w:r>
    </w:p>
    <w:p w14:paraId="108F07CF" w14:textId="77777777" w:rsidR="00807F42" w:rsidRDefault="00000000">
      <w:pPr>
        <w:spacing w:after="120" w:line="360" w:lineRule="auto"/>
        <w:rPr>
          <w:rFonts w:ascii="Times New Roman" w:hAnsi="Times New Roman"/>
          <w:sz w:val="24"/>
        </w:rPr>
      </w:pPr>
      <w:r w:rsidRPr="00807F42">
        <w:rPr>
          <w:rFonts w:ascii="Times New Roman" w:hAnsi="Times New Roman"/>
          <w:sz w:val="24"/>
        </w:rPr>
        <w:t xml:space="preserve">(c) few-shot examples of input-output SQL pairs, </w:t>
      </w:r>
    </w:p>
    <w:p w14:paraId="7ED52010" w14:textId="77777777" w:rsidR="00807F42" w:rsidRDefault="00000000">
      <w:pPr>
        <w:spacing w:after="120" w:line="360" w:lineRule="auto"/>
        <w:rPr>
          <w:rFonts w:ascii="Times New Roman" w:hAnsi="Times New Roman"/>
          <w:sz w:val="24"/>
        </w:rPr>
      </w:pPr>
      <w:r w:rsidRPr="00807F42">
        <w:rPr>
          <w:rFonts w:ascii="Times New Roman" w:hAnsi="Times New Roman"/>
          <w:sz w:val="24"/>
        </w:rPr>
        <w:t>(d) explicit constraint rules (e.g., ‘query ONLY the records table’)</w:t>
      </w:r>
    </w:p>
    <w:p w14:paraId="4ECDF82E" w14:textId="2D156911" w:rsidR="00EC151E" w:rsidRPr="00807F42" w:rsidRDefault="00000000">
      <w:pPr>
        <w:spacing w:after="120" w:line="360" w:lineRule="auto"/>
      </w:pPr>
      <w:r w:rsidRPr="00807F42">
        <w:rPr>
          <w:rFonts w:ascii="Times New Roman" w:hAnsi="Times New Roman"/>
          <w:sz w:val="24"/>
        </w:rPr>
        <w:t xml:space="preserve">(e) column name correction mappings to handle user misspellings. These techniques </w:t>
      </w:r>
      <w:r w:rsidR="00807F42">
        <w:rPr>
          <w:rFonts w:ascii="Times New Roman" w:hAnsi="Times New Roman"/>
          <w:sz w:val="24"/>
        </w:rPr>
        <w:t xml:space="preserve">   </w:t>
      </w:r>
      <w:r w:rsidRPr="00807F42">
        <w:rPr>
          <w:rFonts w:ascii="Times New Roman" w:hAnsi="Times New Roman"/>
          <w:sz w:val="24"/>
        </w:rPr>
        <w:t>collectively reduce hallucination rates.</w:t>
      </w:r>
    </w:p>
    <w:p w14:paraId="4EB6EC81" w14:textId="77777777" w:rsidR="00EC151E" w:rsidRPr="00807F42" w:rsidRDefault="00000000">
      <w:pPr>
        <w:pStyle w:val="Heading2"/>
        <w:rPr>
          <w:color w:val="auto"/>
        </w:rPr>
      </w:pPr>
      <w:r w:rsidRPr="00807F42">
        <w:rPr>
          <w:rFonts w:ascii="Times New Roman" w:hAnsi="Times New Roman"/>
          <w:color w:val="auto"/>
        </w:rPr>
        <w:t>2.7 Text-to-SQL Systems</w:t>
      </w:r>
    </w:p>
    <w:p w14:paraId="5A9BEB00" w14:textId="77777777" w:rsidR="00EC151E" w:rsidRPr="00807F42" w:rsidRDefault="00000000">
      <w:pPr>
        <w:spacing w:after="120" w:line="360" w:lineRule="auto"/>
      </w:pPr>
      <w:r w:rsidRPr="00807F42">
        <w:rPr>
          <w:rFonts w:ascii="Times New Roman" w:hAnsi="Times New Roman"/>
          <w:sz w:val="24"/>
        </w:rPr>
        <w:t>Text-to-SQL is the task of automatically converting natural language questions into executable SQL queries. Research benchmarks such as Spider and WikiSQL have driven advances in this area. Modern approaches use LLMs with schema-aware prompting, where the database schema is injected into the model context. Key challenges include handling ambiguous queries, preventing hallucinated table/column names, and generating syntactically and semantically correct SQL. This project addresses these challenges through dynamic schema injection, spelling correction mappings, and a multi-attempt retry mechanism.</w:t>
      </w:r>
    </w:p>
    <w:p w14:paraId="2A934C8C" w14:textId="77777777" w:rsidR="00EC151E" w:rsidRPr="00807F42" w:rsidRDefault="00000000">
      <w:pPr>
        <w:pStyle w:val="Heading2"/>
        <w:rPr>
          <w:color w:val="auto"/>
        </w:rPr>
      </w:pPr>
      <w:r w:rsidRPr="00807F42">
        <w:rPr>
          <w:rFonts w:ascii="Times New Roman" w:hAnsi="Times New Roman"/>
          <w:color w:val="auto"/>
        </w:rPr>
        <w:t>2.8 Existing Research &amp; Industrial Solutions</w:t>
      </w:r>
    </w:p>
    <w:p w14:paraId="6FEC5FC3" w14:textId="77777777" w:rsidR="00EC151E" w:rsidRPr="00807F42" w:rsidRDefault="00000000">
      <w:pPr>
        <w:spacing w:after="120" w:line="360" w:lineRule="auto"/>
      </w:pPr>
      <w:r w:rsidRPr="00807F42">
        <w:rPr>
          <w:rFonts w:ascii="Times New Roman" w:hAnsi="Times New Roman"/>
          <w:b/>
          <w:sz w:val="24"/>
        </w:rPr>
        <w:t>Table 2.1 compares the proposed system against existing solutions.</w:t>
      </w:r>
    </w:p>
    <w:tbl>
      <w:tblPr>
        <w:tblStyle w:val="TableGrid"/>
        <w:tblW w:w="0" w:type="auto"/>
        <w:jc w:val="center"/>
        <w:tblLook w:val="04A0" w:firstRow="1" w:lastRow="0" w:firstColumn="1" w:lastColumn="0" w:noHBand="0" w:noVBand="1"/>
      </w:tblPr>
      <w:tblGrid>
        <w:gridCol w:w="1820"/>
        <w:gridCol w:w="1820"/>
        <w:gridCol w:w="1820"/>
        <w:gridCol w:w="1820"/>
        <w:gridCol w:w="1820"/>
      </w:tblGrid>
      <w:tr w:rsidR="00EC151E" w:rsidRPr="00807F42" w14:paraId="4033FF6E" w14:textId="77777777">
        <w:trPr>
          <w:jc w:val="center"/>
        </w:trPr>
        <w:tc>
          <w:tcPr>
            <w:tcW w:w="1820" w:type="dxa"/>
            <w:shd w:val="clear" w:color="auto" w:fill="1E3A8A"/>
          </w:tcPr>
          <w:p w14:paraId="5A22B1ED" w14:textId="77777777" w:rsidR="00EC151E" w:rsidRPr="00807F42" w:rsidRDefault="00000000">
            <w:pPr>
              <w:jc w:val="center"/>
            </w:pPr>
            <w:r w:rsidRPr="00807F42">
              <w:rPr>
                <w:rFonts w:ascii="Times New Roman" w:hAnsi="Times New Roman"/>
                <w:b/>
                <w:sz w:val="20"/>
              </w:rPr>
              <w:t>Feature</w:t>
            </w:r>
          </w:p>
        </w:tc>
        <w:tc>
          <w:tcPr>
            <w:tcW w:w="1820" w:type="dxa"/>
            <w:shd w:val="clear" w:color="auto" w:fill="1E3A8A"/>
          </w:tcPr>
          <w:p w14:paraId="0010B522" w14:textId="77777777" w:rsidR="00EC151E" w:rsidRPr="00807F42" w:rsidRDefault="00000000">
            <w:pPr>
              <w:jc w:val="center"/>
            </w:pPr>
            <w:r w:rsidRPr="00807F42">
              <w:rPr>
                <w:rFonts w:ascii="Times New Roman" w:hAnsi="Times New Roman"/>
                <w:b/>
                <w:sz w:val="20"/>
              </w:rPr>
              <w:t>Excel / BI Tools</w:t>
            </w:r>
          </w:p>
        </w:tc>
        <w:tc>
          <w:tcPr>
            <w:tcW w:w="1820" w:type="dxa"/>
            <w:shd w:val="clear" w:color="auto" w:fill="1E3A8A"/>
          </w:tcPr>
          <w:p w14:paraId="1C017946" w14:textId="77777777" w:rsidR="00EC151E" w:rsidRPr="00807F42" w:rsidRDefault="00000000">
            <w:pPr>
              <w:jc w:val="center"/>
            </w:pPr>
            <w:r w:rsidRPr="00807F42">
              <w:rPr>
                <w:rFonts w:ascii="Times New Roman" w:hAnsi="Times New Roman"/>
                <w:b/>
                <w:sz w:val="20"/>
              </w:rPr>
              <w:t>ChatGPT + API</w:t>
            </w:r>
          </w:p>
        </w:tc>
        <w:tc>
          <w:tcPr>
            <w:tcW w:w="1820" w:type="dxa"/>
            <w:shd w:val="clear" w:color="auto" w:fill="1E3A8A"/>
          </w:tcPr>
          <w:p w14:paraId="7F963470" w14:textId="77777777" w:rsidR="00EC151E" w:rsidRPr="00807F42" w:rsidRDefault="00000000">
            <w:pPr>
              <w:jc w:val="center"/>
            </w:pPr>
            <w:r w:rsidRPr="00807F42">
              <w:rPr>
                <w:rFonts w:ascii="Times New Roman" w:hAnsi="Times New Roman"/>
                <w:b/>
                <w:sz w:val="20"/>
              </w:rPr>
              <w:t>Custom SQL Dashboards</w:t>
            </w:r>
          </w:p>
        </w:tc>
        <w:tc>
          <w:tcPr>
            <w:tcW w:w="1820" w:type="dxa"/>
            <w:shd w:val="clear" w:color="auto" w:fill="1E3A8A"/>
          </w:tcPr>
          <w:p w14:paraId="4066BB80" w14:textId="77777777" w:rsidR="00EC151E" w:rsidRPr="00807F42" w:rsidRDefault="00000000">
            <w:pPr>
              <w:jc w:val="center"/>
            </w:pPr>
            <w:r w:rsidRPr="00807F42">
              <w:rPr>
                <w:rFonts w:ascii="Times New Roman" w:hAnsi="Times New Roman"/>
                <w:b/>
                <w:sz w:val="20"/>
              </w:rPr>
              <w:t>Proposed System</w:t>
            </w:r>
          </w:p>
        </w:tc>
      </w:tr>
      <w:tr w:rsidR="00EC151E" w:rsidRPr="00807F42" w14:paraId="6AD0F092" w14:textId="77777777">
        <w:trPr>
          <w:jc w:val="center"/>
        </w:trPr>
        <w:tc>
          <w:tcPr>
            <w:tcW w:w="1820" w:type="dxa"/>
          </w:tcPr>
          <w:p w14:paraId="25DB0850" w14:textId="77777777" w:rsidR="00EC151E" w:rsidRPr="00807F42" w:rsidRDefault="00000000">
            <w:r w:rsidRPr="00807F42">
              <w:rPr>
                <w:rFonts w:ascii="Times New Roman" w:hAnsi="Times New Roman"/>
                <w:sz w:val="20"/>
              </w:rPr>
              <w:t>Natural Language Query</w:t>
            </w:r>
          </w:p>
        </w:tc>
        <w:tc>
          <w:tcPr>
            <w:tcW w:w="1820" w:type="dxa"/>
          </w:tcPr>
          <w:p w14:paraId="5EDAA75F" w14:textId="77777777" w:rsidR="00EC151E" w:rsidRPr="00807F42" w:rsidRDefault="00000000">
            <w:r w:rsidRPr="00807F42">
              <w:rPr>
                <w:rFonts w:ascii="Times New Roman" w:hAnsi="Times New Roman"/>
                <w:sz w:val="20"/>
              </w:rPr>
              <w:t>✗</w:t>
            </w:r>
          </w:p>
        </w:tc>
        <w:tc>
          <w:tcPr>
            <w:tcW w:w="1820" w:type="dxa"/>
          </w:tcPr>
          <w:p w14:paraId="0553DE34" w14:textId="77777777" w:rsidR="00EC151E" w:rsidRPr="00807F42" w:rsidRDefault="00000000">
            <w:r w:rsidRPr="00807F42">
              <w:rPr>
                <w:rFonts w:ascii="Times New Roman" w:hAnsi="Times New Roman"/>
                <w:sz w:val="20"/>
              </w:rPr>
              <w:t>✓</w:t>
            </w:r>
          </w:p>
        </w:tc>
        <w:tc>
          <w:tcPr>
            <w:tcW w:w="1820" w:type="dxa"/>
          </w:tcPr>
          <w:p w14:paraId="7D801993" w14:textId="77777777" w:rsidR="00EC151E" w:rsidRPr="00807F42" w:rsidRDefault="00000000">
            <w:r w:rsidRPr="00807F42">
              <w:rPr>
                <w:rFonts w:ascii="Times New Roman" w:hAnsi="Times New Roman"/>
                <w:sz w:val="20"/>
              </w:rPr>
              <w:t>✗</w:t>
            </w:r>
          </w:p>
        </w:tc>
        <w:tc>
          <w:tcPr>
            <w:tcW w:w="1820" w:type="dxa"/>
          </w:tcPr>
          <w:p w14:paraId="36620E72" w14:textId="77777777" w:rsidR="00EC151E" w:rsidRPr="00807F42" w:rsidRDefault="00000000">
            <w:r w:rsidRPr="00807F42">
              <w:rPr>
                <w:rFonts w:ascii="Times New Roman" w:hAnsi="Times New Roman"/>
                <w:sz w:val="20"/>
              </w:rPr>
              <w:t>✓</w:t>
            </w:r>
          </w:p>
        </w:tc>
      </w:tr>
      <w:tr w:rsidR="00EC151E" w:rsidRPr="00807F42" w14:paraId="53752FE7" w14:textId="77777777">
        <w:trPr>
          <w:jc w:val="center"/>
        </w:trPr>
        <w:tc>
          <w:tcPr>
            <w:tcW w:w="1820" w:type="dxa"/>
            <w:shd w:val="clear" w:color="auto" w:fill="F1F5F9"/>
          </w:tcPr>
          <w:p w14:paraId="6CAA03FA" w14:textId="77777777" w:rsidR="00EC151E" w:rsidRPr="00807F42" w:rsidRDefault="00000000">
            <w:r w:rsidRPr="00807F42">
              <w:rPr>
                <w:rFonts w:ascii="Times New Roman" w:hAnsi="Times New Roman"/>
                <w:sz w:val="20"/>
              </w:rPr>
              <w:t>Semantic Search</w:t>
            </w:r>
          </w:p>
        </w:tc>
        <w:tc>
          <w:tcPr>
            <w:tcW w:w="1820" w:type="dxa"/>
            <w:shd w:val="clear" w:color="auto" w:fill="F1F5F9"/>
          </w:tcPr>
          <w:p w14:paraId="5167803C" w14:textId="77777777" w:rsidR="00EC151E" w:rsidRPr="00807F42" w:rsidRDefault="00000000">
            <w:r w:rsidRPr="00807F42">
              <w:rPr>
                <w:rFonts w:ascii="Times New Roman" w:hAnsi="Times New Roman"/>
                <w:sz w:val="20"/>
              </w:rPr>
              <w:t>✗</w:t>
            </w:r>
          </w:p>
        </w:tc>
        <w:tc>
          <w:tcPr>
            <w:tcW w:w="1820" w:type="dxa"/>
            <w:shd w:val="clear" w:color="auto" w:fill="F1F5F9"/>
          </w:tcPr>
          <w:p w14:paraId="0AAF65BA" w14:textId="77777777" w:rsidR="00EC151E" w:rsidRPr="00807F42" w:rsidRDefault="00000000">
            <w:r w:rsidRPr="00807F42">
              <w:rPr>
                <w:rFonts w:ascii="Times New Roman" w:hAnsi="Times New Roman"/>
                <w:sz w:val="20"/>
              </w:rPr>
              <w:t>✗</w:t>
            </w:r>
          </w:p>
        </w:tc>
        <w:tc>
          <w:tcPr>
            <w:tcW w:w="1820" w:type="dxa"/>
            <w:shd w:val="clear" w:color="auto" w:fill="F1F5F9"/>
          </w:tcPr>
          <w:p w14:paraId="05DE4194" w14:textId="77777777" w:rsidR="00EC151E" w:rsidRPr="00807F42" w:rsidRDefault="00000000">
            <w:r w:rsidRPr="00807F42">
              <w:rPr>
                <w:rFonts w:ascii="Times New Roman" w:hAnsi="Times New Roman"/>
                <w:sz w:val="20"/>
              </w:rPr>
              <w:t>✗</w:t>
            </w:r>
          </w:p>
        </w:tc>
        <w:tc>
          <w:tcPr>
            <w:tcW w:w="1820" w:type="dxa"/>
            <w:shd w:val="clear" w:color="auto" w:fill="F1F5F9"/>
          </w:tcPr>
          <w:p w14:paraId="3A86764D" w14:textId="77777777" w:rsidR="00EC151E" w:rsidRPr="00807F42" w:rsidRDefault="00000000">
            <w:r w:rsidRPr="00807F42">
              <w:rPr>
                <w:rFonts w:ascii="Times New Roman" w:hAnsi="Times New Roman"/>
                <w:sz w:val="20"/>
              </w:rPr>
              <w:t>✓ (Sentence Transformers)</w:t>
            </w:r>
          </w:p>
        </w:tc>
      </w:tr>
      <w:tr w:rsidR="00EC151E" w:rsidRPr="00807F42" w14:paraId="207010A5" w14:textId="77777777">
        <w:trPr>
          <w:jc w:val="center"/>
        </w:trPr>
        <w:tc>
          <w:tcPr>
            <w:tcW w:w="1820" w:type="dxa"/>
          </w:tcPr>
          <w:p w14:paraId="51BB9924" w14:textId="77777777" w:rsidR="00EC151E" w:rsidRPr="00807F42" w:rsidRDefault="00000000">
            <w:r w:rsidRPr="00807F42">
              <w:rPr>
                <w:rFonts w:ascii="Times New Roman" w:hAnsi="Times New Roman"/>
                <w:sz w:val="20"/>
              </w:rPr>
              <w:lastRenderedPageBreak/>
              <w:t>Keyword Search (FTS5)</w:t>
            </w:r>
          </w:p>
        </w:tc>
        <w:tc>
          <w:tcPr>
            <w:tcW w:w="1820" w:type="dxa"/>
          </w:tcPr>
          <w:p w14:paraId="24EEED52" w14:textId="77777777" w:rsidR="00EC151E" w:rsidRPr="00807F42" w:rsidRDefault="00000000">
            <w:r w:rsidRPr="00807F42">
              <w:rPr>
                <w:rFonts w:ascii="Times New Roman" w:hAnsi="Times New Roman"/>
                <w:sz w:val="20"/>
              </w:rPr>
              <w:t>✗</w:t>
            </w:r>
          </w:p>
        </w:tc>
        <w:tc>
          <w:tcPr>
            <w:tcW w:w="1820" w:type="dxa"/>
          </w:tcPr>
          <w:p w14:paraId="7D132433" w14:textId="77777777" w:rsidR="00EC151E" w:rsidRPr="00807F42" w:rsidRDefault="00000000">
            <w:r w:rsidRPr="00807F42">
              <w:rPr>
                <w:rFonts w:ascii="Times New Roman" w:hAnsi="Times New Roman"/>
                <w:sz w:val="20"/>
              </w:rPr>
              <w:t>✗</w:t>
            </w:r>
          </w:p>
        </w:tc>
        <w:tc>
          <w:tcPr>
            <w:tcW w:w="1820" w:type="dxa"/>
          </w:tcPr>
          <w:p w14:paraId="6260A852" w14:textId="77777777" w:rsidR="00EC151E" w:rsidRPr="00807F42" w:rsidRDefault="00000000">
            <w:r w:rsidRPr="00807F42">
              <w:rPr>
                <w:rFonts w:ascii="Times New Roman" w:hAnsi="Times New Roman"/>
                <w:sz w:val="20"/>
              </w:rPr>
              <w:t>✗</w:t>
            </w:r>
          </w:p>
        </w:tc>
        <w:tc>
          <w:tcPr>
            <w:tcW w:w="1820" w:type="dxa"/>
          </w:tcPr>
          <w:p w14:paraId="31262BEE" w14:textId="77777777" w:rsidR="00EC151E" w:rsidRPr="00807F42" w:rsidRDefault="00000000">
            <w:r w:rsidRPr="00807F42">
              <w:rPr>
                <w:rFonts w:ascii="Times New Roman" w:hAnsi="Times New Roman"/>
                <w:sz w:val="20"/>
              </w:rPr>
              <w:t>✓</w:t>
            </w:r>
          </w:p>
        </w:tc>
      </w:tr>
      <w:tr w:rsidR="00EC151E" w:rsidRPr="00807F42" w14:paraId="6F47244D" w14:textId="77777777">
        <w:trPr>
          <w:jc w:val="center"/>
        </w:trPr>
        <w:tc>
          <w:tcPr>
            <w:tcW w:w="1820" w:type="dxa"/>
            <w:shd w:val="clear" w:color="auto" w:fill="F1F5F9"/>
          </w:tcPr>
          <w:p w14:paraId="063B52DA" w14:textId="77777777" w:rsidR="00EC151E" w:rsidRPr="00807F42" w:rsidRDefault="00000000">
            <w:r w:rsidRPr="00807F42">
              <w:rPr>
                <w:rFonts w:ascii="Times New Roman" w:hAnsi="Times New Roman"/>
                <w:sz w:val="20"/>
              </w:rPr>
              <w:t>Automated SQL Generation</w:t>
            </w:r>
          </w:p>
        </w:tc>
        <w:tc>
          <w:tcPr>
            <w:tcW w:w="1820" w:type="dxa"/>
            <w:shd w:val="clear" w:color="auto" w:fill="F1F5F9"/>
          </w:tcPr>
          <w:p w14:paraId="2CE61E8F" w14:textId="77777777" w:rsidR="00EC151E" w:rsidRPr="00807F42" w:rsidRDefault="00000000">
            <w:r w:rsidRPr="00807F42">
              <w:rPr>
                <w:rFonts w:ascii="Times New Roman" w:hAnsi="Times New Roman"/>
                <w:sz w:val="20"/>
              </w:rPr>
              <w:t>✗</w:t>
            </w:r>
          </w:p>
        </w:tc>
        <w:tc>
          <w:tcPr>
            <w:tcW w:w="1820" w:type="dxa"/>
            <w:shd w:val="clear" w:color="auto" w:fill="F1F5F9"/>
          </w:tcPr>
          <w:p w14:paraId="132F119E" w14:textId="77777777" w:rsidR="00EC151E" w:rsidRPr="00807F42" w:rsidRDefault="00000000">
            <w:r w:rsidRPr="00807F42">
              <w:rPr>
                <w:rFonts w:ascii="Times New Roman" w:hAnsi="Times New Roman"/>
                <w:sz w:val="20"/>
              </w:rPr>
              <w:t>✓</w:t>
            </w:r>
          </w:p>
        </w:tc>
        <w:tc>
          <w:tcPr>
            <w:tcW w:w="1820" w:type="dxa"/>
            <w:shd w:val="clear" w:color="auto" w:fill="F1F5F9"/>
          </w:tcPr>
          <w:p w14:paraId="0FC3A0AF" w14:textId="77777777" w:rsidR="00EC151E" w:rsidRPr="00807F42" w:rsidRDefault="00000000">
            <w:r w:rsidRPr="00807F42">
              <w:rPr>
                <w:rFonts w:ascii="Times New Roman" w:hAnsi="Times New Roman"/>
                <w:sz w:val="20"/>
              </w:rPr>
              <w:t>✗</w:t>
            </w:r>
          </w:p>
        </w:tc>
        <w:tc>
          <w:tcPr>
            <w:tcW w:w="1820" w:type="dxa"/>
            <w:shd w:val="clear" w:color="auto" w:fill="F1F5F9"/>
          </w:tcPr>
          <w:p w14:paraId="5EF81B96" w14:textId="77777777" w:rsidR="00EC151E" w:rsidRPr="00807F42" w:rsidRDefault="00000000">
            <w:r w:rsidRPr="00807F42">
              <w:rPr>
                <w:rFonts w:ascii="Times New Roman" w:hAnsi="Times New Roman"/>
                <w:sz w:val="20"/>
              </w:rPr>
              <w:t>✓</w:t>
            </w:r>
          </w:p>
        </w:tc>
      </w:tr>
      <w:tr w:rsidR="00EC151E" w:rsidRPr="00807F42" w14:paraId="345224ED" w14:textId="77777777">
        <w:trPr>
          <w:jc w:val="center"/>
        </w:trPr>
        <w:tc>
          <w:tcPr>
            <w:tcW w:w="1820" w:type="dxa"/>
          </w:tcPr>
          <w:p w14:paraId="1748A3DF" w14:textId="77777777" w:rsidR="00EC151E" w:rsidRPr="00807F42" w:rsidRDefault="00000000">
            <w:r w:rsidRPr="00807F42">
              <w:rPr>
                <w:rFonts w:ascii="Times New Roman" w:hAnsi="Times New Roman"/>
                <w:sz w:val="20"/>
              </w:rPr>
              <w:t>SQL Validation &amp; Retry</w:t>
            </w:r>
          </w:p>
        </w:tc>
        <w:tc>
          <w:tcPr>
            <w:tcW w:w="1820" w:type="dxa"/>
          </w:tcPr>
          <w:p w14:paraId="58C36C44" w14:textId="77777777" w:rsidR="00EC151E" w:rsidRPr="00807F42" w:rsidRDefault="00000000">
            <w:r w:rsidRPr="00807F42">
              <w:rPr>
                <w:rFonts w:ascii="Times New Roman" w:hAnsi="Times New Roman"/>
                <w:sz w:val="20"/>
              </w:rPr>
              <w:t>✗</w:t>
            </w:r>
          </w:p>
        </w:tc>
        <w:tc>
          <w:tcPr>
            <w:tcW w:w="1820" w:type="dxa"/>
          </w:tcPr>
          <w:p w14:paraId="5C1D46C4" w14:textId="77777777" w:rsidR="00EC151E" w:rsidRPr="00807F42" w:rsidRDefault="00000000">
            <w:r w:rsidRPr="00807F42">
              <w:rPr>
                <w:rFonts w:ascii="Times New Roman" w:hAnsi="Times New Roman"/>
                <w:sz w:val="20"/>
              </w:rPr>
              <w:t>✗</w:t>
            </w:r>
          </w:p>
        </w:tc>
        <w:tc>
          <w:tcPr>
            <w:tcW w:w="1820" w:type="dxa"/>
          </w:tcPr>
          <w:p w14:paraId="6A30B3C7" w14:textId="77777777" w:rsidR="00EC151E" w:rsidRPr="00807F42" w:rsidRDefault="00000000">
            <w:r w:rsidRPr="00807F42">
              <w:rPr>
                <w:rFonts w:ascii="Times New Roman" w:hAnsi="Times New Roman"/>
                <w:sz w:val="20"/>
              </w:rPr>
              <w:t>N/A</w:t>
            </w:r>
          </w:p>
        </w:tc>
        <w:tc>
          <w:tcPr>
            <w:tcW w:w="1820" w:type="dxa"/>
          </w:tcPr>
          <w:p w14:paraId="696DCCAE" w14:textId="77777777" w:rsidR="00EC151E" w:rsidRPr="00807F42" w:rsidRDefault="00000000">
            <w:r w:rsidRPr="00807F42">
              <w:rPr>
                <w:rFonts w:ascii="Times New Roman" w:hAnsi="Times New Roman"/>
                <w:sz w:val="20"/>
              </w:rPr>
              <w:t>✓</w:t>
            </w:r>
          </w:p>
        </w:tc>
      </w:tr>
      <w:tr w:rsidR="00EC151E" w:rsidRPr="00807F42" w14:paraId="5918B3F9" w14:textId="77777777">
        <w:trPr>
          <w:jc w:val="center"/>
        </w:trPr>
        <w:tc>
          <w:tcPr>
            <w:tcW w:w="1820" w:type="dxa"/>
            <w:shd w:val="clear" w:color="auto" w:fill="F1F5F9"/>
          </w:tcPr>
          <w:p w14:paraId="4E5F5949" w14:textId="77777777" w:rsidR="00EC151E" w:rsidRPr="00807F42" w:rsidRDefault="00000000">
            <w:r w:rsidRPr="00807F42">
              <w:rPr>
                <w:rFonts w:ascii="Times New Roman" w:hAnsi="Times New Roman"/>
                <w:sz w:val="20"/>
              </w:rPr>
              <w:t>Hallucination Prevention</w:t>
            </w:r>
          </w:p>
        </w:tc>
        <w:tc>
          <w:tcPr>
            <w:tcW w:w="1820" w:type="dxa"/>
            <w:shd w:val="clear" w:color="auto" w:fill="F1F5F9"/>
          </w:tcPr>
          <w:p w14:paraId="3AF12068" w14:textId="77777777" w:rsidR="00EC151E" w:rsidRPr="00807F42" w:rsidRDefault="00000000">
            <w:r w:rsidRPr="00807F42">
              <w:rPr>
                <w:rFonts w:ascii="Times New Roman" w:hAnsi="Times New Roman"/>
                <w:sz w:val="20"/>
              </w:rPr>
              <w:t>N/A</w:t>
            </w:r>
          </w:p>
        </w:tc>
        <w:tc>
          <w:tcPr>
            <w:tcW w:w="1820" w:type="dxa"/>
            <w:shd w:val="clear" w:color="auto" w:fill="F1F5F9"/>
          </w:tcPr>
          <w:p w14:paraId="4F751C48" w14:textId="77777777" w:rsidR="00EC151E" w:rsidRPr="00807F42" w:rsidRDefault="00000000">
            <w:r w:rsidRPr="00807F42">
              <w:rPr>
                <w:rFonts w:ascii="Times New Roman" w:hAnsi="Times New Roman"/>
                <w:sz w:val="20"/>
              </w:rPr>
              <w:t>✗</w:t>
            </w:r>
          </w:p>
        </w:tc>
        <w:tc>
          <w:tcPr>
            <w:tcW w:w="1820" w:type="dxa"/>
            <w:shd w:val="clear" w:color="auto" w:fill="F1F5F9"/>
          </w:tcPr>
          <w:p w14:paraId="5ACAE294" w14:textId="77777777" w:rsidR="00EC151E" w:rsidRPr="00807F42" w:rsidRDefault="00000000">
            <w:r w:rsidRPr="00807F42">
              <w:rPr>
                <w:rFonts w:ascii="Times New Roman" w:hAnsi="Times New Roman"/>
                <w:sz w:val="20"/>
              </w:rPr>
              <w:t>N/A</w:t>
            </w:r>
          </w:p>
        </w:tc>
        <w:tc>
          <w:tcPr>
            <w:tcW w:w="1820" w:type="dxa"/>
            <w:shd w:val="clear" w:color="auto" w:fill="F1F5F9"/>
          </w:tcPr>
          <w:p w14:paraId="34631B3D" w14:textId="77777777" w:rsidR="00EC151E" w:rsidRPr="00807F42" w:rsidRDefault="00000000">
            <w:r w:rsidRPr="00807F42">
              <w:rPr>
                <w:rFonts w:ascii="Times New Roman" w:hAnsi="Times New Roman"/>
                <w:sz w:val="20"/>
              </w:rPr>
              <w:t>✓</w:t>
            </w:r>
          </w:p>
        </w:tc>
      </w:tr>
      <w:tr w:rsidR="00EC151E" w:rsidRPr="00807F42" w14:paraId="71BC59A7" w14:textId="77777777">
        <w:trPr>
          <w:jc w:val="center"/>
        </w:trPr>
        <w:tc>
          <w:tcPr>
            <w:tcW w:w="1820" w:type="dxa"/>
          </w:tcPr>
          <w:p w14:paraId="23BD35DE" w14:textId="77777777" w:rsidR="00EC151E" w:rsidRPr="00807F42" w:rsidRDefault="00000000">
            <w:r w:rsidRPr="00807F42">
              <w:rPr>
                <w:rFonts w:ascii="Times New Roman" w:hAnsi="Times New Roman"/>
                <w:sz w:val="20"/>
              </w:rPr>
              <w:t>Local LLM (No Cloud)</w:t>
            </w:r>
          </w:p>
        </w:tc>
        <w:tc>
          <w:tcPr>
            <w:tcW w:w="1820" w:type="dxa"/>
          </w:tcPr>
          <w:p w14:paraId="2CC85A65" w14:textId="77777777" w:rsidR="00EC151E" w:rsidRPr="00807F42" w:rsidRDefault="00000000">
            <w:r w:rsidRPr="00807F42">
              <w:rPr>
                <w:rFonts w:ascii="Times New Roman" w:hAnsi="Times New Roman"/>
                <w:sz w:val="20"/>
              </w:rPr>
              <w:t>N/A</w:t>
            </w:r>
          </w:p>
        </w:tc>
        <w:tc>
          <w:tcPr>
            <w:tcW w:w="1820" w:type="dxa"/>
          </w:tcPr>
          <w:p w14:paraId="1D4098E1" w14:textId="77777777" w:rsidR="00EC151E" w:rsidRPr="00807F42" w:rsidRDefault="00000000">
            <w:r w:rsidRPr="00807F42">
              <w:rPr>
                <w:rFonts w:ascii="Times New Roman" w:hAnsi="Times New Roman"/>
                <w:sz w:val="20"/>
              </w:rPr>
              <w:t>✗</w:t>
            </w:r>
          </w:p>
        </w:tc>
        <w:tc>
          <w:tcPr>
            <w:tcW w:w="1820" w:type="dxa"/>
          </w:tcPr>
          <w:p w14:paraId="5235AE74" w14:textId="77777777" w:rsidR="00EC151E" w:rsidRPr="00807F42" w:rsidRDefault="00000000">
            <w:r w:rsidRPr="00807F42">
              <w:rPr>
                <w:rFonts w:ascii="Times New Roman" w:hAnsi="Times New Roman"/>
                <w:sz w:val="20"/>
              </w:rPr>
              <w:t>N/A</w:t>
            </w:r>
          </w:p>
        </w:tc>
        <w:tc>
          <w:tcPr>
            <w:tcW w:w="1820" w:type="dxa"/>
          </w:tcPr>
          <w:p w14:paraId="70727340" w14:textId="77777777" w:rsidR="00EC151E" w:rsidRPr="00807F42" w:rsidRDefault="00000000">
            <w:r w:rsidRPr="00807F42">
              <w:rPr>
                <w:rFonts w:ascii="Times New Roman" w:hAnsi="Times New Roman"/>
                <w:sz w:val="20"/>
              </w:rPr>
              <w:t>✓</w:t>
            </w:r>
          </w:p>
        </w:tc>
      </w:tr>
      <w:tr w:rsidR="00EC151E" w:rsidRPr="00807F42" w14:paraId="601191F6" w14:textId="77777777">
        <w:trPr>
          <w:jc w:val="center"/>
        </w:trPr>
        <w:tc>
          <w:tcPr>
            <w:tcW w:w="1820" w:type="dxa"/>
            <w:shd w:val="clear" w:color="auto" w:fill="F1F5F9"/>
          </w:tcPr>
          <w:p w14:paraId="61C8622A" w14:textId="77777777" w:rsidR="00EC151E" w:rsidRPr="00807F42" w:rsidRDefault="00000000">
            <w:r w:rsidRPr="00807F42">
              <w:rPr>
                <w:rFonts w:ascii="Times New Roman" w:hAnsi="Times New Roman"/>
                <w:sz w:val="20"/>
              </w:rPr>
              <w:t>Interactive Visualization</w:t>
            </w:r>
          </w:p>
        </w:tc>
        <w:tc>
          <w:tcPr>
            <w:tcW w:w="1820" w:type="dxa"/>
            <w:shd w:val="clear" w:color="auto" w:fill="F1F5F9"/>
          </w:tcPr>
          <w:p w14:paraId="5F6AC0E5" w14:textId="77777777" w:rsidR="00EC151E" w:rsidRPr="00807F42" w:rsidRDefault="00000000">
            <w:r w:rsidRPr="00807F42">
              <w:rPr>
                <w:rFonts w:ascii="Times New Roman" w:hAnsi="Times New Roman"/>
                <w:sz w:val="20"/>
              </w:rPr>
              <w:t>Limited</w:t>
            </w:r>
          </w:p>
        </w:tc>
        <w:tc>
          <w:tcPr>
            <w:tcW w:w="1820" w:type="dxa"/>
            <w:shd w:val="clear" w:color="auto" w:fill="F1F5F9"/>
          </w:tcPr>
          <w:p w14:paraId="1D76F0A7" w14:textId="77777777" w:rsidR="00EC151E" w:rsidRPr="00807F42" w:rsidRDefault="00000000">
            <w:r w:rsidRPr="00807F42">
              <w:rPr>
                <w:rFonts w:ascii="Times New Roman" w:hAnsi="Times New Roman"/>
                <w:sz w:val="20"/>
              </w:rPr>
              <w:t>✗</w:t>
            </w:r>
          </w:p>
        </w:tc>
        <w:tc>
          <w:tcPr>
            <w:tcW w:w="1820" w:type="dxa"/>
            <w:shd w:val="clear" w:color="auto" w:fill="F1F5F9"/>
          </w:tcPr>
          <w:p w14:paraId="76FAF9E0" w14:textId="77777777" w:rsidR="00EC151E" w:rsidRPr="00807F42" w:rsidRDefault="00000000">
            <w:r w:rsidRPr="00807F42">
              <w:rPr>
                <w:rFonts w:ascii="Times New Roman" w:hAnsi="Times New Roman"/>
                <w:sz w:val="20"/>
              </w:rPr>
              <w:t>✓</w:t>
            </w:r>
          </w:p>
        </w:tc>
        <w:tc>
          <w:tcPr>
            <w:tcW w:w="1820" w:type="dxa"/>
            <w:shd w:val="clear" w:color="auto" w:fill="F1F5F9"/>
          </w:tcPr>
          <w:p w14:paraId="155103F5" w14:textId="77777777" w:rsidR="00EC151E" w:rsidRPr="00807F42" w:rsidRDefault="00000000">
            <w:r w:rsidRPr="00807F42">
              <w:rPr>
                <w:rFonts w:ascii="Times New Roman" w:hAnsi="Times New Roman"/>
                <w:sz w:val="20"/>
              </w:rPr>
              <w:t>✓ (Plotly)</w:t>
            </w:r>
          </w:p>
        </w:tc>
      </w:tr>
      <w:tr w:rsidR="00EC151E" w:rsidRPr="00807F42" w14:paraId="5578BF3D" w14:textId="77777777">
        <w:trPr>
          <w:jc w:val="center"/>
        </w:trPr>
        <w:tc>
          <w:tcPr>
            <w:tcW w:w="1820" w:type="dxa"/>
          </w:tcPr>
          <w:p w14:paraId="1D1980E8" w14:textId="77777777" w:rsidR="00EC151E" w:rsidRPr="00807F42" w:rsidRDefault="00000000">
            <w:r w:rsidRPr="00807F42">
              <w:rPr>
                <w:rFonts w:ascii="Times New Roman" w:hAnsi="Times New Roman"/>
                <w:sz w:val="20"/>
              </w:rPr>
              <w:t>Domain-Specific NER</w:t>
            </w:r>
          </w:p>
        </w:tc>
        <w:tc>
          <w:tcPr>
            <w:tcW w:w="1820" w:type="dxa"/>
          </w:tcPr>
          <w:p w14:paraId="76730564" w14:textId="77777777" w:rsidR="00EC151E" w:rsidRPr="00807F42" w:rsidRDefault="00000000">
            <w:r w:rsidRPr="00807F42">
              <w:rPr>
                <w:rFonts w:ascii="Times New Roman" w:hAnsi="Times New Roman"/>
                <w:sz w:val="20"/>
              </w:rPr>
              <w:t>✗</w:t>
            </w:r>
          </w:p>
        </w:tc>
        <w:tc>
          <w:tcPr>
            <w:tcW w:w="1820" w:type="dxa"/>
          </w:tcPr>
          <w:p w14:paraId="35A2C79D" w14:textId="77777777" w:rsidR="00EC151E" w:rsidRPr="00807F42" w:rsidRDefault="00000000">
            <w:r w:rsidRPr="00807F42">
              <w:rPr>
                <w:rFonts w:ascii="Times New Roman" w:hAnsi="Times New Roman"/>
                <w:sz w:val="20"/>
              </w:rPr>
              <w:t>Limited</w:t>
            </w:r>
          </w:p>
        </w:tc>
        <w:tc>
          <w:tcPr>
            <w:tcW w:w="1820" w:type="dxa"/>
          </w:tcPr>
          <w:p w14:paraId="40D0964C" w14:textId="77777777" w:rsidR="00EC151E" w:rsidRPr="00807F42" w:rsidRDefault="00000000">
            <w:r w:rsidRPr="00807F42">
              <w:rPr>
                <w:rFonts w:ascii="Times New Roman" w:hAnsi="Times New Roman"/>
                <w:sz w:val="20"/>
              </w:rPr>
              <w:t>✗</w:t>
            </w:r>
          </w:p>
        </w:tc>
        <w:tc>
          <w:tcPr>
            <w:tcW w:w="1820" w:type="dxa"/>
          </w:tcPr>
          <w:p w14:paraId="1D22A74C" w14:textId="77777777" w:rsidR="00EC151E" w:rsidRPr="00807F42" w:rsidRDefault="00000000">
            <w:r w:rsidRPr="00807F42">
              <w:rPr>
                <w:rFonts w:ascii="Times New Roman" w:hAnsi="Times New Roman"/>
                <w:sz w:val="20"/>
              </w:rPr>
              <w:t>✓ (spaCy)</w:t>
            </w:r>
          </w:p>
        </w:tc>
      </w:tr>
      <w:tr w:rsidR="00EC151E" w:rsidRPr="00807F42" w14:paraId="17362A4F" w14:textId="77777777">
        <w:trPr>
          <w:jc w:val="center"/>
        </w:trPr>
        <w:tc>
          <w:tcPr>
            <w:tcW w:w="1820" w:type="dxa"/>
            <w:shd w:val="clear" w:color="auto" w:fill="F1F5F9"/>
          </w:tcPr>
          <w:p w14:paraId="144D5C95" w14:textId="77777777" w:rsidR="00EC151E" w:rsidRPr="00807F42" w:rsidRDefault="00000000">
            <w:r w:rsidRPr="00807F42">
              <w:rPr>
                <w:rFonts w:ascii="Times New Roman" w:hAnsi="Times New Roman"/>
                <w:sz w:val="20"/>
              </w:rPr>
              <w:t>Two-Level Caching</w:t>
            </w:r>
          </w:p>
        </w:tc>
        <w:tc>
          <w:tcPr>
            <w:tcW w:w="1820" w:type="dxa"/>
            <w:shd w:val="clear" w:color="auto" w:fill="F1F5F9"/>
          </w:tcPr>
          <w:p w14:paraId="76E5764D" w14:textId="77777777" w:rsidR="00EC151E" w:rsidRPr="00807F42" w:rsidRDefault="00000000">
            <w:r w:rsidRPr="00807F42">
              <w:rPr>
                <w:rFonts w:ascii="Times New Roman" w:hAnsi="Times New Roman"/>
                <w:sz w:val="20"/>
              </w:rPr>
              <w:t>N/A</w:t>
            </w:r>
          </w:p>
        </w:tc>
        <w:tc>
          <w:tcPr>
            <w:tcW w:w="1820" w:type="dxa"/>
            <w:shd w:val="clear" w:color="auto" w:fill="F1F5F9"/>
          </w:tcPr>
          <w:p w14:paraId="5BF84E53" w14:textId="77777777" w:rsidR="00EC151E" w:rsidRPr="00807F42" w:rsidRDefault="00000000">
            <w:r w:rsidRPr="00807F42">
              <w:rPr>
                <w:rFonts w:ascii="Times New Roman" w:hAnsi="Times New Roman"/>
                <w:sz w:val="20"/>
              </w:rPr>
              <w:t>✗</w:t>
            </w:r>
          </w:p>
        </w:tc>
        <w:tc>
          <w:tcPr>
            <w:tcW w:w="1820" w:type="dxa"/>
            <w:shd w:val="clear" w:color="auto" w:fill="F1F5F9"/>
          </w:tcPr>
          <w:p w14:paraId="5FE1A4C9" w14:textId="77777777" w:rsidR="00EC151E" w:rsidRPr="00807F42" w:rsidRDefault="00000000">
            <w:r w:rsidRPr="00807F42">
              <w:rPr>
                <w:rFonts w:ascii="Times New Roman" w:hAnsi="Times New Roman"/>
                <w:sz w:val="20"/>
              </w:rPr>
              <w:t>Limited</w:t>
            </w:r>
          </w:p>
        </w:tc>
        <w:tc>
          <w:tcPr>
            <w:tcW w:w="1820" w:type="dxa"/>
            <w:shd w:val="clear" w:color="auto" w:fill="F1F5F9"/>
          </w:tcPr>
          <w:p w14:paraId="6E7B9CAA" w14:textId="77777777" w:rsidR="00EC151E" w:rsidRPr="00807F42" w:rsidRDefault="00000000">
            <w:r w:rsidRPr="00807F42">
              <w:rPr>
                <w:rFonts w:ascii="Times New Roman" w:hAnsi="Times New Roman"/>
                <w:sz w:val="20"/>
              </w:rPr>
              <w:t>✓</w:t>
            </w:r>
          </w:p>
        </w:tc>
      </w:tr>
      <w:tr w:rsidR="00EC151E" w:rsidRPr="00807F42" w14:paraId="5ADC6922" w14:textId="77777777">
        <w:trPr>
          <w:jc w:val="center"/>
        </w:trPr>
        <w:tc>
          <w:tcPr>
            <w:tcW w:w="1820" w:type="dxa"/>
          </w:tcPr>
          <w:p w14:paraId="1401D89E" w14:textId="77777777" w:rsidR="00EC151E" w:rsidRPr="00807F42" w:rsidRDefault="00000000">
            <w:r w:rsidRPr="00807F42">
              <w:rPr>
                <w:rFonts w:ascii="Times New Roman" w:hAnsi="Times New Roman"/>
                <w:sz w:val="20"/>
              </w:rPr>
              <w:t>ETL Pipeline</w:t>
            </w:r>
          </w:p>
        </w:tc>
        <w:tc>
          <w:tcPr>
            <w:tcW w:w="1820" w:type="dxa"/>
          </w:tcPr>
          <w:p w14:paraId="25DFD68E" w14:textId="77777777" w:rsidR="00EC151E" w:rsidRPr="00807F42" w:rsidRDefault="00000000">
            <w:r w:rsidRPr="00807F42">
              <w:rPr>
                <w:rFonts w:ascii="Times New Roman" w:hAnsi="Times New Roman"/>
                <w:sz w:val="20"/>
              </w:rPr>
              <w:t>Manual</w:t>
            </w:r>
          </w:p>
        </w:tc>
        <w:tc>
          <w:tcPr>
            <w:tcW w:w="1820" w:type="dxa"/>
          </w:tcPr>
          <w:p w14:paraId="1736BF0F" w14:textId="77777777" w:rsidR="00EC151E" w:rsidRPr="00807F42" w:rsidRDefault="00000000">
            <w:r w:rsidRPr="00807F42">
              <w:rPr>
                <w:rFonts w:ascii="Times New Roman" w:hAnsi="Times New Roman"/>
                <w:sz w:val="20"/>
              </w:rPr>
              <w:t>✗</w:t>
            </w:r>
          </w:p>
        </w:tc>
        <w:tc>
          <w:tcPr>
            <w:tcW w:w="1820" w:type="dxa"/>
          </w:tcPr>
          <w:p w14:paraId="2A4C6224" w14:textId="77777777" w:rsidR="00EC151E" w:rsidRPr="00807F42" w:rsidRDefault="00000000">
            <w:r w:rsidRPr="00807F42">
              <w:rPr>
                <w:rFonts w:ascii="Times New Roman" w:hAnsi="Times New Roman"/>
                <w:sz w:val="20"/>
              </w:rPr>
              <w:t>Partial</w:t>
            </w:r>
          </w:p>
        </w:tc>
        <w:tc>
          <w:tcPr>
            <w:tcW w:w="1820" w:type="dxa"/>
          </w:tcPr>
          <w:p w14:paraId="4F5DC1B0" w14:textId="77777777" w:rsidR="00EC151E" w:rsidRPr="00807F42" w:rsidRDefault="00000000">
            <w:r w:rsidRPr="00807F42">
              <w:rPr>
                <w:rFonts w:ascii="Times New Roman" w:hAnsi="Times New Roman"/>
                <w:sz w:val="20"/>
              </w:rPr>
              <w:t>✓ (Automated)</w:t>
            </w:r>
          </w:p>
        </w:tc>
      </w:tr>
    </w:tbl>
    <w:p w14:paraId="54BA2247" w14:textId="77777777" w:rsidR="00EC151E" w:rsidRPr="00807F42" w:rsidRDefault="00EC151E"/>
    <w:p w14:paraId="03C1F156" w14:textId="77777777" w:rsidR="00EC151E" w:rsidRPr="00807F42" w:rsidRDefault="00000000">
      <w:pPr>
        <w:pStyle w:val="Heading2"/>
        <w:rPr>
          <w:color w:val="auto"/>
        </w:rPr>
      </w:pPr>
      <w:r w:rsidRPr="00807F42">
        <w:rPr>
          <w:rFonts w:ascii="Times New Roman" w:hAnsi="Times New Roman"/>
          <w:color w:val="auto"/>
        </w:rPr>
        <w:t>2.9 Research Gap</w:t>
      </w:r>
    </w:p>
    <w:p w14:paraId="4254272A" w14:textId="77777777" w:rsidR="00EC151E" w:rsidRPr="00807F42" w:rsidRDefault="00000000">
      <w:pPr>
        <w:spacing w:after="120" w:line="360" w:lineRule="auto"/>
      </w:pPr>
      <w:r w:rsidRPr="00807F42">
        <w:rPr>
          <w:rFonts w:ascii="Times New Roman" w:hAnsi="Times New Roman"/>
          <w:sz w:val="24"/>
        </w:rPr>
        <w:t>Existing solutions fail to provide an integrated, end-to-end system that combines: (1) semantic search using vector embeddings, (2) hallucination-resistant SQL generation, (3) automated visualization, and (4) domain-specific NER — all operating locally without cloud API dependencies. This project addresses this gap by building a unified platform tailored to automotive FTIR analytics.</w:t>
      </w:r>
    </w:p>
    <w:p w14:paraId="316F5591" w14:textId="77777777" w:rsidR="00EC151E" w:rsidRPr="00807F42" w:rsidRDefault="00000000">
      <w:r w:rsidRPr="00807F42">
        <w:br w:type="page"/>
      </w:r>
    </w:p>
    <w:p w14:paraId="17327751" w14:textId="77777777" w:rsidR="00EC151E" w:rsidRPr="00807F42" w:rsidRDefault="00000000" w:rsidP="00807F42">
      <w:pPr>
        <w:pStyle w:val="Heading1"/>
        <w:jc w:val="center"/>
        <w:rPr>
          <w:color w:val="auto"/>
        </w:rPr>
      </w:pPr>
      <w:r w:rsidRPr="00807F42">
        <w:rPr>
          <w:rFonts w:ascii="Times New Roman" w:hAnsi="Times New Roman"/>
          <w:color w:val="auto"/>
        </w:rPr>
        <w:lastRenderedPageBreak/>
        <w:t xml:space="preserve">Chapter 3 — </w:t>
      </w:r>
      <w:r w:rsidRPr="00807F42">
        <w:rPr>
          <w:rFonts w:ascii="Times New Roman" w:hAnsi="Times New Roman"/>
          <w:color w:val="auto"/>
          <w:sz w:val="32"/>
          <w:szCs w:val="32"/>
        </w:rPr>
        <w:t>Requirement Analysis</w:t>
      </w:r>
    </w:p>
    <w:p w14:paraId="06181786" w14:textId="77777777" w:rsidR="00EC151E" w:rsidRPr="00807F42" w:rsidRDefault="00000000">
      <w:pPr>
        <w:pStyle w:val="Heading2"/>
        <w:rPr>
          <w:color w:val="auto"/>
        </w:rPr>
      </w:pPr>
      <w:r w:rsidRPr="00807F42">
        <w:rPr>
          <w:rFonts w:ascii="Times New Roman" w:hAnsi="Times New Roman"/>
          <w:color w:val="auto"/>
        </w:rPr>
        <w:t>3.1 Functional Requirements</w:t>
      </w:r>
    </w:p>
    <w:tbl>
      <w:tblPr>
        <w:tblStyle w:val="TableGrid"/>
        <w:tblW w:w="0" w:type="auto"/>
        <w:jc w:val="center"/>
        <w:tblLook w:val="04A0" w:firstRow="1" w:lastRow="0" w:firstColumn="1" w:lastColumn="0" w:noHBand="0" w:noVBand="1"/>
      </w:tblPr>
      <w:tblGrid>
        <w:gridCol w:w="3033"/>
        <w:gridCol w:w="3033"/>
        <w:gridCol w:w="3033"/>
      </w:tblGrid>
      <w:tr w:rsidR="00EC151E" w:rsidRPr="00807F42" w14:paraId="12ADF5F7" w14:textId="77777777">
        <w:trPr>
          <w:jc w:val="center"/>
        </w:trPr>
        <w:tc>
          <w:tcPr>
            <w:tcW w:w="3033" w:type="dxa"/>
            <w:shd w:val="clear" w:color="auto" w:fill="1E3A8A"/>
          </w:tcPr>
          <w:p w14:paraId="654B32E3" w14:textId="77777777" w:rsidR="00EC151E" w:rsidRPr="00807F42" w:rsidRDefault="00000000">
            <w:pPr>
              <w:jc w:val="center"/>
            </w:pPr>
            <w:r w:rsidRPr="00807F42">
              <w:rPr>
                <w:rFonts w:ascii="Times New Roman" w:hAnsi="Times New Roman"/>
                <w:b/>
                <w:sz w:val="20"/>
              </w:rPr>
              <w:t>ID</w:t>
            </w:r>
          </w:p>
        </w:tc>
        <w:tc>
          <w:tcPr>
            <w:tcW w:w="3033" w:type="dxa"/>
            <w:shd w:val="clear" w:color="auto" w:fill="1E3A8A"/>
          </w:tcPr>
          <w:p w14:paraId="10EC2C0C" w14:textId="77777777" w:rsidR="00EC151E" w:rsidRPr="00807F42" w:rsidRDefault="00000000">
            <w:pPr>
              <w:jc w:val="center"/>
            </w:pPr>
            <w:r w:rsidRPr="00807F42">
              <w:rPr>
                <w:rFonts w:ascii="Times New Roman" w:hAnsi="Times New Roman"/>
                <w:b/>
                <w:sz w:val="20"/>
              </w:rPr>
              <w:t>Requirement</w:t>
            </w:r>
          </w:p>
        </w:tc>
        <w:tc>
          <w:tcPr>
            <w:tcW w:w="3033" w:type="dxa"/>
            <w:shd w:val="clear" w:color="auto" w:fill="1E3A8A"/>
          </w:tcPr>
          <w:p w14:paraId="4F628C52" w14:textId="77777777" w:rsidR="00EC151E" w:rsidRPr="00807F42" w:rsidRDefault="00000000">
            <w:pPr>
              <w:jc w:val="center"/>
            </w:pPr>
            <w:r w:rsidRPr="00807F42">
              <w:rPr>
                <w:rFonts w:ascii="Times New Roman" w:hAnsi="Times New Roman"/>
                <w:b/>
                <w:sz w:val="20"/>
              </w:rPr>
              <w:t>Priority</w:t>
            </w:r>
          </w:p>
        </w:tc>
      </w:tr>
      <w:tr w:rsidR="00EC151E" w:rsidRPr="00807F42" w14:paraId="67CF4189" w14:textId="77777777">
        <w:trPr>
          <w:jc w:val="center"/>
        </w:trPr>
        <w:tc>
          <w:tcPr>
            <w:tcW w:w="3033" w:type="dxa"/>
          </w:tcPr>
          <w:p w14:paraId="36C1C5D8" w14:textId="77777777" w:rsidR="00EC151E" w:rsidRPr="00807F42" w:rsidRDefault="00000000">
            <w:r w:rsidRPr="00807F42">
              <w:rPr>
                <w:rFonts w:ascii="Times New Roman" w:hAnsi="Times New Roman"/>
                <w:sz w:val="20"/>
              </w:rPr>
              <w:t>FR-01</w:t>
            </w:r>
          </w:p>
        </w:tc>
        <w:tc>
          <w:tcPr>
            <w:tcW w:w="3033" w:type="dxa"/>
          </w:tcPr>
          <w:p w14:paraId="42CFC363" w14:textId="77777777" w:rsidR="00EC151E" w:rsidRPr="00807F42" w:rsidRDefault="00000000">
            <w:r w:rsidRPr="00807F42">
              <w:rPr>
                <w:rFonts w:ascii="Times New Roman" w:hAnsi="Times New Roman"/>
                <w:sz w:val="20"/>
              </w:rPr>
              <w:t>Accept natural language queries via chat interface</w:t>
            </w:r>
          </w:p>
        </w:tc>
        <w:tc>
          <w:tcPr>
            <w:tcW w:w="3033" w:type="dxa"/>
          </w:tcPr>
          <w:p w14:paraId="37879797" w14:textId="77777777" w:rsidR="00EC151E" w:rsidRPr="00807F42" w:rsidRDefault="00000000">
            <w:r w:rsidRPr="00807F42">
              <w:rPr>
                <w:rFonts w:ascii="Times New Roman" w:hAnsi="Times New Roman"/>
                <w:sz w:val="20"/>
              </w:rPr>
              <w:t>High</w:t>
            </w:r>
          </w:p>
        </w:tc>
      </w:tr>
      <w:tr w:rsidR="00EC151E" w:rsidRPr="00807F42" w14:paraId="145194D6" w14:textId="77777777">
        <w:trPr>
          <w:jc w:val="center"/>
        </w:trPr>
        <w:tc>
          <w:tcPr>
            <w:tcW w:w="3033" w:type="dxa"/>
            <w:shd w:val="clear" w:color="auto" w:fill="F1F5F9"/>
          </w:tcPr>
          <w:p w14:paraId="15122221" w14:textId="77777777" w:rsidR="00EC151E" w:rsidRPr="00807F42" w:rsidRDefault="00000000">
            <w:r w:rsidRPr="00807F42">
              <w:rPr>
                <w:rFonts w:ascii="Times New Roman" w:hAnsi="Times New Roman"/>
                <w:sz w:val="20"/>
              </w:rPr>
              <w:t>FR-02</w:t>
            </w:r>
          </w:p>
        </w:tc>
        <w:tc>
          <w:tcPr>
            <w:tcW w:w="3033" w:type="dxa"/>
            <w:shd w:val="clear" w:color="auto" w:fill="F1F5F9"/>
          </w:tcPr>
          <w:p w14:paraId="73B3FB0A" w14:textId="77777777" w:rsidR="00EC151E" w:rsidRPr="00807F42" w:rsidRDefault="00000000">
            <w:r w:rsidRPr="00807F42">
              <w:rPr>
                <w:rFonts w:ascii="Times New Roman" w:hAnsi="Times New Roman"/>
                <w:sz w:val="20"/>
              </w:rPr>
              <w:t>Classify user intent as SEARCH or ANALYTICS</w:t>
            </w:r>
          </w:p>
        </w:tc>
        <w:tc>
          <w:tcPr>
            <w:tcW w:w="3033" w:type="dxa"/>
            <w:shd w:val="clear" w:color="auto" w:fill="F1F5F9"/>
          </w:tcPr>
          <w:p w14:paraId="5AB2B188" w14:textId="77777777" w:rsidR="00EC151E" w:rsidRPr="00807F42" w:rsidRDefault="00000000">
            <w:r w:rsidRPr="00807F42">
              <w:rPr>
                <w:rFonts w:ascii="Times New Roman" w:hAnsi="Times New Roman"/>
                <w:sz w:val="20"/>
              </w:rPr>
              <w:t>High</w:t>
            </w:r>
          </w:p>
        </w:tc>
      </w:tr>
      <w:tr w:rsidR="00EC151E" w:rsidRPr="00807F42" w14:paraId="6DA3391F" w14:textId="77777777">
        <w:trPr>
          <w:jc w:val="center"/>
        </w:trPr>
        <w:tc>
          <w:tcPr>
            <w:tcW w:w="3033" w:type="dxa"/>
          </w:tcPr>
          <w:p w14:paraId="18C794D6" w14:textId="77777777" w:rsidR="00EC151E" w:rsidRPr="00807F42" w:rsidRDefault="00000000">
            <w:r w:rsidRPr="00807F42">
              <w:rPr>
                <w:rFonts w:ascii="Times New Roman" w:hAnsi="Times New Roman"/>
                <w:sz w:val="20"/>
              </w:rPr>
              <w:t>FR-03</w:t>
            </w:r>
          </w:p>
        </w:tc>
        <w:tc>
          <w:tcPr>
            <w:tcW w:w="3033" w:type="dxa"/>
          </w:tcPr>
          <w:p w14:paraId="3BA586F8" w14:textId="77777777" w:rsidR="00EC151E" w:rsidRPr="00807F42" w:rsidRDefault="00000000">
            <w:r w:rsidRPr="00807F42">
              <w:rPr>
                <w:rFonts w:ascii="Times New Roman" w:hAnsi="Times New Roman"/>
                <w:sz w:val="20"/>
              </w:rPr>
              <w:t>Extract named entities (trouble codes, models, countries)</w:t>
            </w:r>
          </w:p>
        </w:tc>
        <w:tc>
          <w:tcPr>
            <w:tcW w:w="3033" w:type="dxa"/>
          </w:tcPr>
          <w:p w14:paraId="5837BEE5" w14:textId="77777777" w:rsidR="00EC151E" w:rsidRPr="00807F42" w:rsidRDefault="00000000">
            <w:r w:rsidRPr="00807F42">
              <w:rPr>
                <w:rFonts w:ascii="Times New Roman" w:hAnsi="Times New Roman"/>
                <w:sz w:val="20"/>
              </w:rPr>
              <w:t>High</w:t>
            </w:r>
          </w:p>
        </w:tc>
      </w:tr>
      <w:tr w:rsidR="00EC151E" w:rsidRPr="00807F42" w14:paraId="58B13DDC" w14:textId="77777777">
        <w:trPr>
          <w:jc w:val="center"/>
        </w:trPr>
        <w:tc>
          <w:tcPr>
            <w:tcW w:w="3033" w:type="dxa"/>
            <w:shd w:val="clear" w:color="auto" w:fill="F1F5F9"/>
          </w:tcPr>
          <w:p w14:paraId="29D3439D" w14:textId="77777777" w:rsidR="00EC151E" w:rsidRPr="00807F42" w:rsidRDefault="00000000">
            <w:r w:rsidRPr="00807F42">
              <w:rPr>
                <w:rFonts w:ascii="Times New Roman" w:hAnsi="Times New Roman"/>
                <w:sz w:val="20"/>
              </w:rPr>
              <w:t>FR-04</w:t>
            </w:r>
          </w:p>
        </w:tc>
        <w:tc>
          <w:tcPr>
            <w:tcW w:w="3033" w:type="dxa"/>
            <w:shd w:val="clear" w:color="auto" w:fill="F1F5F9"/>
          </w:tcPr>
          <w:p w14:paraId="28D5A080" w14:textId="77777777" w:rsidR="00EC151E" w:rsidRPr="00807F42" w:rsidRDefault="00000000">
            <w:r w:rsidRPr="00807F42">
              <w:rPr>
                <w:rFonts w:ascii="Times New Roman" w:hAnsi="Times New Roman"/>
                <w:sz w:val="20"/>
              </w:rPr>
              <w:t>Generate validated SQL from natural language queries</w:t>
            </w:r>
          </w:p>
        </w:tc>
        <w:tc>
          <w:tcPr>
            <w:tcW w:w="3033" w:type="dxa"/>
            <w:shd w:val="clear" w:color="auto" w:fill="F1F5F9"/>
          </w:tcPr>
          <w:p w14:paraId="267B0666" w14:textId="77777777" w:rsidR="00EC151E" w:rsidRPr="00807F42" w:rsidRDefault="00000000">
            <w:r w:rsidRPr="00807F42">
              <w:rPr>
                <w:rFonts w:ascii="Times New Roman" w:hAnsi="Times New Roman"/>
                <w:sz w:val="20"/>
              </w:rPr>
              <w:t>High</w:t>
            </w:r>
          </w:p>
        </w:tc>
      </w:tr>
      <w:tr w:rsidR="00EC151E" w:rsidRPr="00807F42" w14:paraId="542DCCEE" w14:textId="77777777">
        <w:trPr>
          <w:jc w:val="center"/>
        </w:trPr>
        <w:tc>
          <w:tcPr>
            <w:tcW w:w="3033" w:type="dxa"/>
          </w:tcPr>
          <w:p w14:paraId="229F13B7" w14:textId="77777777" w:rsidR="00EC151E" w:rsidRPr="00807F42" w:rsidRDefault="00000000">
            <w:r w:rsidRPr="00807F42">
              <w:rPr>
                <w:rFonts w:ascii="Times New Roman" w:hAnsi="Times New Roman"/>
                <w:sz w:val="20"/>
              </w:rPr>
              <w:t>FR-05</w:t>
            </w:r>
          </w:p>
        </w:tc>
        <w:tc>
          <w:tcPr>
            <w:tcW w:w="3033" w:type="dxa"/>
          </w:tcPr>
          <w:p w14:paraId="4BC41172" w14:textId="77777777" w:rsidR="00EC151E" w:rsidRPr="00807F42" w:rsidRDefault="00000000">
            <w:r w:rsidRPr="00807F42">
              <w:rPr>
                <w:rFonts w:ascii="Times New Roman" w:hAnsi="Times New Roman"/>
                <w:sz w:val="20"/>
              </w:rPr>
              <w:t>Execute SQL and return structured results</w:t>
            </w:r>
          </w:p>
        </w:tc>
        <w:tc>
          <w:tcPr>
            <w:tcW w:w="3033" w:type="dxa"/>
          </w:tcPr>
          <w:p w14:paraId="3BDE2492" w14:textId="77777777" w:rsidR="00EC151E" w:rsidRPr="00807F42" w:rsidRDefault="00000000">
            <w:r w:rsidRPr="00807F42">
              <w:rPr>
                <w:rFonts w:ascii="Times New Roman" w:hAnsi="Times New Roman"/>
                <w:sz w:val="20"/>
              </w:rPr>
              <w:t>High</w:t>
            </w:r>
          </w:p>
        </w:tc>
      </w:tr>
      <w:tr w:rsidR="00EC151E" w:rsidRPr="00807F42" w14:paraId="0043BBAC" w14:textId="77777777">
        <w:trPr>
          <w:jc w:val="center"/>
        </w:trPr>
        <w:tc>
          <w:tcPr>
            <w:tcW w:w="3033" w:type="dxa"/>
            <w:shd w:val="clear" w:color="auto" w:fill="F1F5F9"/>
          </w:tcPr>
          <w:p w14:paraId="7C1BA2C5" w14:textId="77777777" w:rsidR="00EC151E" w:rsidRPr="00807F42" w:rsidRDefault="00000000">
            <w:r w:rsidRPr="00807F42">
              <w:rPr>
                <w:rFonts w:ascii="Times New Roman" w:hAnsi="Times New Roman"/>
                <w:sz w:val="20"/>
              </w:rPr>
              <w:t>FR-06</w:t>
            </w:r>
          </w:p>
        </w:tc>
        <w:tc>
          <w:tcPr>
            <w:tcW w:w="3033" w:type="dxa"/>
            <w:shd w:val="clear" w:color="auto" w:fill="F1F5F9"/>
          </w:tcPr>
          <w:p w14:paraId="4B405760" w14:textId="77777777" w:rsidR="00EC151E" w:rsidRPr="00807F42" w:rsidRDefault="00000000">
            <w:r w:rsidRPr="00807F42">
              <w:rPr>
                <w:rFonts w:ascii="Times New Roman" w:hAnsi="Times New Roman"/>
                <w:sz w:val="20"/>
              </w:rPr>
              <w:t>Perform semantic search on FTIR records using embeddings</w:t>
            </w:r>
          </w:p>
        </w:tc>
        <w:tc>
          <w:tcPr>
            <w:tcW w:w="3033" w:type="dxa"/>
            <w:shd w:val="clear" w:color="auto" w:fill="F1F5F9"/>
          </w:tcPr>
          <w:p w14:paraId="7E64E8CB" w14:textId="77777777" w:rsidR="00EC151E" w:rsidRPr="00807F42" w:rsidRDefault="00000000">
            <w:r w:rsidRPr="00807F42">
              <w:rPr>
                <w:rFonts w:ascii="Times New Roman" w:hAnsi="Times New Roman"/>
                <w:sz w:val="20"/>
              </w:rPr>
              <w:t>High</w:t>
            </w:r>
          </w:p>
        </w:tc>
      </w:tr>
      <w:tr w:rsidR="00EC151E" w:rsidRPr="00807F42" w14:paraId="08582BAB" w14:textId="77777777">
        <w:trPr>
          <w:jc w:val="center"/>
        </w:trPr>
        <w:tc>
          <w:tcPr>
            <w:tcW w:w="3033" w:type="dxa"/>
          </w:tcPr>
          <w:p w14:paraId="418355C7" w14:textId="77777777" w:rsidR="00EC151E" w:rsidRPr="00807F42" w:rsidRDefault="00000000">
            <w:r w:rsidRPr="00807F42">
              <w:rPr>
                <w:rFonts w:ascii="Times New Roman" w:hAnsi="Times New Roman"/>
                <w:sz w:val="20"/>
              </w:rPr>
              <w:t>FR-07</w:t>
            </w:r>
          </w:p>
        </w:tc>
        <w:tc>
          <w:tcPr>
            <w:tcW w:w="3033" w:type="dxa"/>
          </w:tcPr>
          <w:p w14:paraId="667E9825" w14:textId="77777777" w:rsidR="00EC151E" w:rsidRPr="00807F42" w:rsidRDefault="00000000">
            <w:r w:rsidRPr="00807F42">
              <w:rPr>
                <w:rFonts w:ascii="Times New Roman" w:hAnsi="Times New Roman"/>
                <w:sz w:val="20"/>
              </w:rPr>
              <w:t>Generate interactive Plotly charts and visualizations</w:t>
            </w:r>
          </w:p>
        </w:tc>
        <w:tc>
          <w:tcPr>
            <w:tcW w:w="3033" w:type="dxa"/>
          </w:tcPr>
          <w:p w14:paraId="219FBE67" w14:textId="77777777" w:rsidR="00EC151E" w:rsidRPr="00807F42" w:rsidRDefault="00000000">
            <w:r w:rsidRPr="00807F42">
              <w:rPr>
                <w:rFonts w:ascii="Times New Roman" w:hAnsi="Times New Roman"/>
                <w:sz w:val="20"/>
              </w:rPr>
              <w:t>Medium</w:t>
            </w:r>
          </w:p>
        </w:tc>
      </w:tr>
      <w:tr w:rsidR="00EC151E" w:rsidRPr="00807F42" w14:paraId="6520F54E" w14:textId="77777777">
        <w:trPr>
          <w:jc w:val="center"/>
        </w:trPr>
        <w:tc>
          <w:tcPr>
            <w:tcW w:w="3033" w:type="dxa"/>
            <w:shd w:val="clear" w:color="auto" w:fill="F1F5F9"/>
          </w:tcPr>
          <w:p w14:paraId="39900614" w14:textId="77777777" w:rsidR="00EC151E" w:rsidRPr="00807F42" w:rsidRDefault="00000000">
            <w:r w:rsidRPr="00807F42">
              <w:rPr>
                <w:rFonts w:ascii="Times New Roman" w:hAnsi="Times New Roman"/>
                <w:sz w:val="20"/>
              </w:rPr>
              <w:t>FR-08</w:t>
            </w:r>
          </w:p>
        </w:tc>
        <w:tc>
          <w:tcPr>
            <w:tcW w:w="3033" w:type="dxa"/>
            <w:shd w:val="clear" w:color="auto" w:fill="F1F5F9"/>
          </w:tcPr>
          <w:p w14:paraId="654607A1" w14:textId="77777777" w:rsidR="00EC151E" w:rsidRPr="00807F42" w:rsidRDefault="00000000">
            <w:r w:rsidRPr="00807F42">
              <w:rPr>
                <w:rFonts w:ascii="Times New Roman" w:hAnsi="Times New Roman"/>
                <w:sz w:val="20"/>
              </w:rPr>
              <w:t>Compute and display KPIs and business insights</w:t>
            </w:r>
          </w:p>
        </w:tc>
        <w:tc>
          <w:tcPr>
            <w:tcW w:w="3033" w:type="dxa"/>
            <w:shd w:val="clear" w:color="auto" w:fill="F1F5F9"/>
          </w:tcPr>
          <w:p w14:paraId="4A9F8793" w14:textId="77777777" w:rsidR="00EC151E" w:rsidRPr="00807F42" w:rsidRDefault="00000000">
            <w:r w:rsidRPr="00807F42">
              <w:rPr>
                <w:rFonts w:ascii="Times New Roman" w:hAnsi="Times New Roman"/>
                <w:sz w:val="20"/>
              </w:rPr>
              <w:t>Medium</w:t>
            </w:r>
          </w:p>
        </w:tc>
      </w:tr>
      <w:tr w:rsidR="00EC151E" w:rsidRPr="00807F42" w14:paraId="0807EAF8" w14:textId="77777777">
        <w:trPr>
          <w:jc w:val="center"/>
        </w:trPr>
        <w:tc>
          <w:tcPr>
            <w:tcW w:w="3033" w:type="dxa"/>
          </w:tcPr>
          <w:p w14:paraId="3C6FA88C" w14:textId="77777777" w:rsidR="00EC151E" w:rsidRPr="00807F42" w:rsidRDefault="00000000">
            <w:r w:rsidRPr="00807F42">
              <w:rPr>
                <w:rFonts w:ascii="Times New Roman" w:hAnsi="Times New Roman"/>
                <w:sz w:val="20"/>
              </w:rPr>
              <w:t>FR-09</w:t>
            </w:r>
          </w:p>
        </w:tc>
        <w:tc>
          <w:tcPr>
            <w:tcW w:w="3033" w:type="dxa"/>
          </w:tcPr>
          <w:p w14:paraId="22A1DC53" w14:textId="77777777" w:rsidR="00EC151E" w:rsidRPr="00807F42" w:rsidRDefault="00000000">
            <w:r w:rsidRPr="00807F42">
              <w:rPr>
                <w:rFonts w:ascii="Times New Roman" w:hAnsi="Times New Roman"/>
                <w:sz w:val="20"/>
              </w:rPr>
              <w:t>Maintain chat session history with multi-session support</w:t>
            </w:r>
          </w:p>
        </w:tc>
        <w:tc>
          <w:tcPr>
            <w:tcW w:w="3033" w:type="dxa"/>
          </w:tcPr>
          <w:p w14:paraId="368E3159" w14:textId="77777777" w:rsidR="00EC151E" w:rsidRPr="00807F42" w:rsidRDefault="00000000">
            <w:r w:rsidRPr="00807F42">
              <w:rPr>
                <w:rFonts w:ascii="Times New Roman" w:hAnsi="Times New Roman"/>
                <w:sz w:val="20"/>
              </w:rPr>
              <w:t>Medium</w:t>
            </w:r>
          </w:p>
        </w:tc>
      </w:tr>
      <w:tr w:rsidR="00EC151E" w:rsidRPr="00807F42" w14:paraId="768A44F3" w14:textId="77777777">
        <w:trPr>
          <w:jc w:val="center"/>
        </w:trPr>
        <w:tc>
          <w:tcPr>
            <w:tcW w:w="3033" w:type="dxa"/>
            <w:shd w:val="clear" w:color="auto" w:fill="F1F5F9"/>
          </w:tcPr>
          <w:p w14:paraId="32CDD215" w14:textId="77777777" w:rsidR="00EC151E" w:rsidRPr="00807F42" w:rsidRDefault="00000000">
            <w:r w:rsidRPr="00807F42">
              <w:rPr>
                <w:rFonts w:ascii="Times New Roman" w:hAnsi="Times New Roman"/>
                <w:sz w:val="20"/>
              </w:rPr>
              <w:t>FR-10</w:t>
            </w:r>
          </w:p>
        </w:tc>
        <w:tc>
          <w:tcPr>
            <w:tcW w:w="3033" w:type="dxa"/>
            <w:shd w:val="clear" w:color="auto" w:fill="F1F5F9"/>
          </w:tcPr>
          <w:p w14:paraId="1D014CFE" w14:textId="77777777" w:rsidR="00EC151E" w:rsidRPr="00807F42" w:rsidRDefault="00000000">
            <w:r w:rsidRPr="00807F42">
              <w:rPr>
                <w:rFonts w:ascii="Times New Roman" w:hAnsi="Times New Roman"/>
                <w:sz w:val="20"/>
              </w:rPr>
              <w:t>Ingest and process Excel/CSV FTIR data files</w:t>
            </w:r>
          </w:p>
        </w:tc>
        <w:tc>
          <w:tcPr>
            <w:tcW w:w="3033" w:type="dxa"/>
            <w:shd w:val="clear" w:color="auto" w:fill="F1F5F9"/>
          </w:tcPr>
          <w:p w14:paraId="55F36C30" w14:textId="77777777" w:rsidR="00EC151E" w:rsidRPr="00807F42" w:rsidRDefault="00000000">
            <w:r w:rsidRPr="00807F42">
              <w:rPr>
                <w:rFonts w:ascii="Times New Roman" w:hAnsi="Times New Roman"/>
                <w:sz w:val="20"/>
              </w:rPr>
              <w:t>High</w:t>
            </w:r>
          </w:p>
        </w:tc>
      </w:tr>
      <w:tr w:rsidR="00EC151E" w:rsidRPr="00807F42" w14:paraId="5F12661D" w14:textId="77777777">
        <w:trPr>
          <w:jc w:val="center"/>
        </w:trPr>
        <w:tc>
          <w:tcPr>
            <w:tcW w:w="3033" w:type="dxa"/>
          </w:tcPr>
          <w:p w14:paraId="3184247A" w14:textId="77777777" w:rsidR="00EC151E" w:rsidRPr="00807F42" w:rsidRDefault="00000000">
            <w:r w:rsidRPr="00807F42">
              <w:rPr>
                <w:rFonts w:ascii="Times New Roman" w:hAnsi="Times New Roman"/>
                <w:sz w:val="20"/>
              </w:rPr>
              <w:t>FR-11</w:t>
            </w:r>
          </w:p>
        </w:tc>
        <w:tc>
          <w:tcPr>
            <w:tcW w:w="3033" w:type="dxa"/>
          </w:tcPr>
          <w:p w14:paraId="35781C16" w14:textId="77777777" w:rsidR="00EC151E" w:rsidRPr="00807F42" w:rsidRDefault="00000000">
            <w:r w:rsidRPr="00807F42">
              <w:rPr>
                <w:rFonts w:ascii="Times New Roman" w:hAnsi="Times New Roman"/>
                <w:sz w:val="20"/>
              </w:rPr>
              <w:t>Deduplicate records using MD5 hash checksums</w:t>
            </w:r>
          </w:p>
        </w:tc>
        <w:tc>
          <w:tcPr>
            <w:tcW w:w="3033" w:type="dxa"/>
          </w:tcPr>
          <w:p w14:paraId="5BDA4192" w14:textId="77777777" w:rsidR="00EC151E" w:rsidRPr="00807F42" w:rsidRDefault="00000000">
            <w:r w:rsidRPr="00807F42">
              <w:rPr>
                <w:rFonts w:ascii="Times New Roman" w:hAnsi="Times New Roman"/>
                <w:sz w:val="20"/>
              </w:rPr>
              <w:t>High</w:t>
            </w:r>
          </w:p>
        </w:tc>
      </w:tr>
      <w:tr w:rsidR="00EC151E" w:rsidRPr="00807F42" w14:paraId="0FA96C80" w14:textId="77777777">
        <w:trPr>
          <w:jc w:val="center"/>
        </w:trPr>
        <w:tc>
          <w:tcPr>
            <w:tcW w:w="3033" w:type="dxa"/>
            <w:shd w:val="clear" w:color="auto" w:fill="F1F5F9"/>
          </w:tcPr>
          <w:p w14:paraId="5FE44BD6" w14:textId="77777777" w:rsidR="00EC151E" w:rsidRPr="00807F42" w:rsidRDefault="00000000">
            <w:r w:rsidRPr="00807F42">
              <w:rPr>
                <w:rFonts w:ascii="Times New Roman" w:hAnsi="Times New Roman"/>
                <w:sz w:val="20"/>
              </w:rPr>
              <w:t>FR-12</w:t>
            </w:r>
          </w:p>
        </w:tc>
        <w:tc>
          <w:tcPr>
            <w:tcW w:w="3033" w:type="dxa"/>
            <w:shd w:val="clear" w:color="auto" w:fill="F1F5F9"/>
          </w:tcPr>
          <w:p w14:paraId="543E40C2" w14:textId="77777777" w:rsidR="00EC151E" w:rsidRPr="00807F42" w:rsidRDefault="00000000">
            <w:r w:rsidRPr="00807F42">
              <w:rPr>
                <w:rFonts w:ascii="Times New Roman" w:hAnsi="Times New Roman"/>
                <w:sz w:val="20"/>
              </w:rPr>
              <w:t>Cache query results using two-level (L1/L2) caching</w:t>
            </w:r>
          </w:p>
        </w:tc>
        <w:tc>
          <w:tcPr>
            <w:tcW w:w="3033" w:type="dxa"/>
            <w:shd w:val="clear" w:color="auto" w:fill="F1F5F9"/>
          </w:tcPr>
          <w:p w14:paraId="73474184" w14:textId="77777777" w:rsidR="00EC151E" w:rsidRPr="00807F42" w:rsidRDefault="00000000">
            <w:r w:rsidRPr="00807F42">
              <w:rPr>
                <w:rFonts w:ascii="Times New Roman" w:hAnsi="Times New Roman"/>
                <w:sz w:val="20"/>
              </w:rPr>
              <w:t>Medium</w:t>
            </w:r>
          </w:p>
        </w:tc>
      </w:tr>
      <w:tr w:rsidR="00EC151E" w:rsidRPr="00807F42" w14:paraId="1731BEB9" w14:textId="77777777">
        <w:trPr>
          <w:jc w:val="center"/>
        </w:trPr>
        <w:tc>
          <w:tcPr>
            <w:tcW w:w="3033" w:type="dxa"/>
          </w:tcPr>
          <w:p w14:paraId="71B4349A" w14:textId="77777777" w:rsidR="00EC151E" w:rsidRPr="00807F42" w:rsidRDefault="00000000">
            <w:r w:rsidRPr="00807F42">
              <w:rPr>
                <w:rFonts w:ascii="Times New Roman" w:hAnsi="Times New Roman"/>
                <w:sz w:val="20"/>
              </w:rPr>
              <w:t>FR-13</w:t>
            </w:r>
          </w:p>
        </w:tc>
        <w:tc>
          <w:tcPr>
            <w:tcW w:w="3033" w:type="dxa"/>
          </w:tcPr>
          <w:p w14:paraId="2952EA70" w14:textId="77777777" w:rsidR="00EC151E" w:rsidRPr="00807F42" w:rsidRDefault="00000000">
            <w:r w:rsidRPr="00807F42">
              <w:rPr>
                <w:rFonts w:ascii="Times New Roman" w:hAnsi="Times New Roman"/>
                <w:sz w:val="20"/>
              </w:rPr>
              <w:t>Display real-time progress tracking during query execution</w:t>
            </w:r>
          </w:p>
        </w:tc>
        <w:tc>
          <w:tcPr>
            <w:tcW w:w="3033" w:type="dxa"/>
          </w:tcPr>
          <w:p w14:paraId="6CF89324" w14:textId="77777777" w:rsidR="00EC151E" w:rsidRPr="00807F42" w:rsidRDefault="00000000">
            <w:r w:rsidRPr="00807F42">
              <w:rPr>
                <w:rFonts w:ascii="Times New Roman" w:hAnsi="Times New Roman"/>
                <w:sz w:val="20"/>
              </w:rPr>
              <w:t>Low</w:t>
            </w:r>
          </w:p>
        </w:tc>
      </w:tr>
    </w:tbl>
    <w:p w14:paraId="6A6E6F62" w14:textId="77777777" w:rsidR="00EC151E" w:rsidRPr="00807F42" w:rsidRDefault="00EC151E"/>
    <w:p w14:paraId="29B3FAF0" w14:textId="77777777" w:rsidR="00EC151E" w:rsidRPr="00807F42" w:rsidRDefault="00000000">
      <w:pPr>
        <w:pStyle w:val="Heading2"/>
        <w:rPr>
          <w:color w:val="auto"/>
        </w:rPr>
      </w:pPr>
      <w:r w:rsidRPr="00807F42">
        <w:rPr>
          <w:rFonts w:ascii="Times New Roman" w:hAnsi="Times New Roman"/>
          <w:color w:val="auto"/>
        </w:rPr>
        <w:t>3.2 Non-Functional Requirements</w:t>
      </w:r>
    </w:p>
    <w:tbl>
      <w:tblPr>
        <w:tblStyle w:val="TableGrid"/>
        <w:tblW w:w="0" w:type="auto"/>
        <w:jc w:val="center"/>
        <w:tblLook w:val="04A0" w:firstRow="1" w:lastRow="0" w:firstColumn="1" w:lastColumn="0" w:noHBand="0" w:noVBand="1"/>
      </w:tblPr>
      <w:tblGrid>
        <w:gridCol w:w="3033"/>
        <w:gridCol w:w="3033"/>
        <w:gridCol w:w="3033"/>
      </w:tblGrid>
      <w:tr w:rsidR="00EC151E" w:rsidRPr="00807F42" w14:paraId="72332521" w14:textId="77777777">
        <w:trPr>
          <w:jc w:val="center"/>
        </w:trPr>
        <w:tc>
          <w:tcPr>
            <w:tcW w:w="3033" w:type="dxa"/>
            <w:shd w:val="clear" w:color="auto" w:fill="1E3A8A"/>
          </w:tcPr>
          <w:p w14:paraId="78AE9815" w14:textId="77777777" w:rsidR="00EC151E" w:rsidRPr="00807F42" w:rsidRDefault="00000000">
            <w:pPr>
              <w:jc w:val="center"/>
            </w:pPr>
            <w:r w:rsidRPr="00807F42">
              <w:rPr>
                <w:rFonts w:ascii="Times New Roman" w:hAnsi="Times New Roman"/>
                <w:b/>
                <w:sz w:val="20"/>
              </w:rPr>
              <w:t>ID</w:t>
            </w:r>
          </w:p>
        </w:tc>
        <w:tc>
          <w:tcPr>
            <w:tcW w:w="3033" w:type="dxa"/>
            <w:shd w:val="clear" w:color="auto" w:fill="1E3A8A"/>
          </w:tcPr>
          <w:p w14:paraId="5D0D6818" w14:textId="77777777" w:rsidR="00EC151E" w:rsidRPr="00807F42" w:rsidRDefault="00000000">
            <w:pPr>
              <w:jc w:val="center"/>
            </w:pPr>
            <w:r w:rsidRPr="00807F42">
              <w:rPr>
                <w:rFonts w:ascii="Times New Roman" w:hAnsi="Times New Roman"/>
                <w:b/>
                <w:sz w:val="20"/>
              </w:rPr>
              <w:t>Requirement</w:t>
            </w:r>
          </w:p>
        </w:tc>
        <w:tc>
          <w:tcPr>
            <w:tcW w:w="3033" w:type="dxa"/>
            <w:shd w:val="clear" w:color="auto" w:fill="1E3A8A"/>
          </w:tcPr>
          <w:p w14:paraId="665F5455" w14:textId="77777777" w:rsidR="00EC151E" w:rsidRPr="00807F42" w:rsidRDefault="00000000">
            <w:pPr>
              <w:jc w:val="center"/>
            </w:pPr>
            <w:r w:rsidRPr="00807F42">
              <w:rPr>
                <w:rFonts w:ascii="Times New Roman" w:hAnsi="Times New Roman"/>
                <w:b/>
                <w:sz w:val="20"/>
              </w:rPr>
              <w:t>Target</w:t>
            </w:r>
          </w:p>
        </w:tc>
      </w:tr>
      <w:tr w:rsidR="00EC151E" w:rsidRPr="00807F42" w14:paraId="66688118" w14:textId="77777777">
        <w:trPr>
          <w:jc w:val="center"/>
        </w:trPr>
        <w:tc>
          <w:tcPr>
            <w:tcW w:w="3033" w:type="dxa"/>
          </w:tcPr>
          <w:p w14:paraId="2F24648A" w14:textId="77777777" w:rsidR="00EC151E" w:rsidRPr="00807F42" w:rsidRDefault="00000000">
            <w:r w:rsidRPr="00807F42">
              <w:rPr>
                <w:rFonts w:ascii="Times New Roman" w:hAnsi="Times New Roman"/>
                <w:sz w:val="20"/>
              </w:rPr>
              <w:t>NFR-01</w:t>
            </w:r>
          </w:p>
        </w:tc>
        <w:tc>
          <w:tcPr>
            <w:tcW w:w="3033" w:type="dxa"/>
          </w:tcPr>
          <w:p w14:paraId="2231DE39" w14:textId="77777777" w:rsidR="00EC151E" w:rsidRPr="00807F42" w:rsidRDefault="00000000">
            <w:r w:rsidRPr="00807F42">
              <w:rPr>
                <w:rFonts w:ascii="Times New Roman" w:hAnsi="Times New Roman"/>
                <w:sz w:val="20"/>
              </w:rPr>
              <w:t>Response time for cached queries</w:t>
            </w:r>
          </w:p>
        </w:tc>
        <w:tc>
          <w:tcPr>
            <w:tcW w:w="3033" w:type="dxa"/>
          </w:tcPr>
          <w:p w14:paraId="6E26ED3F" w14:textId="0B8335A5" w:rsidR="00EC151E" w:rsidRPr="00807F42" w:rsidRDefault="00000000">
            <w:r w:rsidRPr="00807F42">
              <w:rPr>
                <w:rFonts w:ascii="Times New Roman" w:hAnsi="Times New Roman"/>
                <w:sz w:val="20"/>
              </w:rPr>
              <w:t xml:space="preserve">&lt; </w:t>
            </w:r>
            <w:r w:rsidR="00807F42">
              <w:rPr>
                <w:rFonts w:ascii="Times New Roman" w:hAnsi="Times New Roman"/>
                <w:sz w:val="20"/>
              </w:rPr>
              <w:t>10</w:t>
            </w:r>
            <w:r w:rsidRPr="00807F42">
              <w:rPr>
                <w:rFonts w:ascii="Times New Roman" w:hAnsi="Times New Roman"/>
                <w:sz w:val="20"/>
              </w:rPr>
              <w:t xml:space="preserve"> seconds</w:t>
            </w:r>
          </w:p>
        </w:tc>
      </w:tr>
      <w:tr w:rsidR="00EC151E" w:rsidRPr="00807F42" w14:paraId="2983A866" w14:textId="77777777">
        <w:trPr>
          <w:jc w:val="center"/>
        </w:trPr>
        <w:tc>
          <w:tcPr>
            <w:tcW w:w="3033" w:type="dxa"/>
            <w:shd w:val="clear" w:color="auto" w:fill="F1F5F9"/>
          </w:tcPr>
          <w:p w14:paraId="522D759F" w14:textId="77777777" w:rsidR="00EC151E" w:rsidRPr="00807F42" w:rsidRDefault="00000000">
            <w:r w:rsidRPr="00807F42">
              <w:rPr>
                <w:rFonts w:ascii="Times New Roman" w:hAnsi="Times New Roman"/>
                <w:sz w:val="20"/>
              </w:rPr>
              <w:t>NFR-02</w:t>
            </w:r>
          </w:p>
        </w:tc>
        <w:tc>
          <w:tcPr>
            <w:tcW w:w="3033" w:type="dxa"/>
            <w:shd w:val="clear" w:color="auto" w:fill="F1F5F9"/>
          </w:tcPr>
          <w:p w14:paraId="350630ED" w14:textId="77777777" w:rsidR="00EC151E" w:rsidRPr="00807F42" w:rsidRDefault="00000000">
            <w:r w:rsidRPr="00807F42">
              <w:rPr>
                <w:rFonts w:ascii="Times New Roman" w:hAnsi="Times New Roman"/>
                <w:sz w:val="20"/>
              </w:rPr>
              <w:t>Response time for complex analytics</w:t>
            </w:r>
          </w:p>
        </w:tc>
        <w:tc>
          <w:tcPr>
            <w:tcW w:w="3033" w:type="dxa"/>
            <w:shd w:val="clear" w:color="auto" w:fill="F1F5F9"/>
          </w:tcPr>
          <w:p w14:paraId="498FB79C" w14:textId="0ADE00CD" w:rsidR="00EC151E" w:rsidRPr="00807F42" w:rsidRDefault="00000000">
            <w:r w:rsidRPr="00807F42">
              <w:rPr>
                <w:rFonts w:ascii="Times New Roman" w:hAnsi="Times New Roman"/>
                <w:sz w:val="20"/>
              </w:rPr>
              <w:t xml:space="preserve">&lt; </w:t>
            </w:r>
            <w:r w:rsidR="00807F42">
              <w:rPr>
                <w:rFonts w:ascii="Times New Roman" w:hAnsi="Times New Roman"/>
                <w:sz w:val="20"/>
              </w:rPr>
              <w:t>5</w:t>
            </w:r>
            <w:r w:rsidRPr="00807F42">
              <w:rPr>
                <w:rFonts w:ascii="Times New Roman" w:hAnsi="Times New Roman"/>
                <w:sz w:val="20"/>
              </w:rPr>
              <w:t>5 seconds</w:t>
            </w:r>
          </w:p>
        </w:tc>
      </w:tr>
      <w:tr w:rsidR="00EC151E" w:rsidRPr="00807F42" w14:paraId="34CFFA13" w14:textId="77777777">
        <w:trPr>
          <w:jc w:val="center"/>
        </w:trPr>
        <w:tc>
          <w:tcPr>
            <w:tcW w:w="3033" w:type="dxa"/>
          </w:tcPr>
          <w:p w14:paraId="3AE02AE5" w14:textId="77777777" w:rsidR="00EC151E" w:rsidRPr="00807F42" w:rsidRDefault="00000000">
            <w:r w:rsidRPr="00807F42">
              <w:rPr>
                <w:rFonts w:ascii="Times New Roman" w:hAnsi="Times New Roman"/>
                <w:sz w:val="20"/>
              </w:rPr>
              <w:t>NFR-03</w:t>
            </w:r>
          </w:p>
        </w:tc>
        <w:tc>
          <w:tcPr>
            <w:tcW w:w="3033" w:type="dxa"/>
          </w:tcPr>
          <w:p w14:paraId="44DA64DD" w14:textId="77777777" w:rsidR="00EC151E" w:rsidRPr="00807F42" w:rsidRDefault="00000000">
            <w:r w:rsidRPr="00807F42">
              <w:rPr>
                <w:rFonts w:ascii="Times New Roman" w:hAnsi="Times New Roman"/>
                <w:sz w:val="20"/>
              </w:rPr>
              <w:t>System memory usage (idle)</w:t>
            </w:r>
          </w:p>
        </w:tc>
        <w:tc>
          <w:tcPr>
            <w:tcW w:w="3033" w:type="dxa"/>
          </w:tcPr>
          <w:p w14:paraId="095C4BAE" w14:textId="77777777" w:rsidR="00EC151E" w:rsidRPr="00807F42" w:rsidRDefault="00000000">
            <w:r w:rsidRPr="00807F42">
              <w:rPr>
                <w:rFonts w:ascii="Times New Roman" w:hAnsi="Times New Roman"/>
                <w:sz w:val="20"/>
              </w:rPr>
              <w:t>&lt; 2 GB RAM</w:t>
            </w:r>
          </w:p>
        </w:tc>
      </w:tr>
      <w:tr w:rsidR="00EC151E" w:rsidRPr="00807F42" w14:paraId="7B105D30" w14:textId="77777777">
        <w:trPr>
          <w:jc w:val="center"/>
        </w:trPr>
        <w:tc>
          <w:tcPr>
            <w:tcW w:w="3033" w:type="dxa"/>
            <w:shd w:val="clear" w:color="auto" w:fill="F1F5F9"/>
          </w:tcPr>
          <w:p w14:paraId="29B976A8" w14:textId="77777777" w:rsidR="00EC151E" w:rsidRPr="00807F42" w:rsidRDefault="00000000">
            <w:r w:rsidRPr="00807F42">
              <w:rPr>
                <w:rFonts w:ascii="Times New Roman" w:hAnsi="Times New Roman"/>
                <w:sz w:val="20"/>
              </w:rPr>
              <w:t>NFR-04</w:t>
            </w:r>
          </w:p>
        </w:tc>
        <w:tc>
          <w:tcPr>
            <w:tcW w:w="3033" w:type="dxa"/>
            <w:shd w:val="clear" w:color="auto" w:fill="F1F5F9"/>
          </w:tcPr>
          <w:p w14:paraId="4B09D702" w14:textId="77777777" w:rsidR="00EC151E" w:rsidRPr="00807F42" w:rsidRDefault="00000000">
            <w:r w:rsidRPr="00807F42">
              <w:rPr>
                <w:rFonts w:ascii="Times New Roman" w:hAnsi="Times New Roman"/>
                <w:sz w:val="20"/>
              </w:rPr>
              <w:t>SQL generation accuracy</w:t>
            </w:r>
          </w:p>
        </w:tc>
        <w:tc>
          <w:tcPr>
            <w:tcW w:w="3033" w:type="dxa"/>
            <w:shd w:val="clear" w:color="auto" w:fill="F1F5F9"/>
          </w:tcPr>
          <w:p w14:paraId="538A489C" w14:textId="415AC9F0" w:rsidR="00EC151E" w:rsidRPr="00807F42" w:rsidRDefault="00000000">
            <w:r w:rsidRPr="00807F42">
              <w:rPr>
                <w:rFonts w:ascii="Times New Roman" w:hAnsi="Times New Roman"/>
                <w:sz w:val="20"/>
              </w:rPr>
              <w:t xml:space="preserve">&gt; </w:t>
            </w:r>
            <w:r w:rsidR="00807F42">
              <w:rPr>
                <w:rFonts w:ascii="Times New Roman" w:hAnsi="Times New Roman"/>
                <w:sz w:val="20"/>
              </w:rPr>
              <w:t>8</w:t>
            </w:r>
            <w:r w:rsidRPr="00807F42">
              <w:rPr>
                <w:rFonts w:ascii="Times New Roman" w:hAnsi="Times New Roman"/>
                <w:sz w:val="20"/>
              </w:rPr>
              <w:t>5%</w:t>
            </w:r>
          </w:p>
        </w:tc>
      </w:tr>
      <w:tr w:rsidR="00EC151E" w:rsidRPr="00807F42" w14:paraId="21E21F57" w14:textId="77777777">
        <w:trPr>
          <w:jc w:val="center"/>
        </w:trPr>
        <w:tc>
          <w:tcPr>
            <w:tcW w:w="3033" w:type="dxa"/>
          </w:tcPr>
          <w:p w14:paraId="3DD3F672" w14:textId="77777777" w:rsidR="00EC151E" w:rsidRPr="00807F42" w:rsidRDefault="00000000">
            <w:r w:rsidRPr="00807F42">
              <w:rPr>
                <w:rFonts w:ascii="Times New Roman" w:hAnsi="Times New Roman"/>
                <w:sz w:val="20"/>
              </w:rPr>
              <w:t>NFR-05</w:t>
            </w:r>
          </w:p>
        </w:tc>
        <w:tc>
          <w:tcPr>
            <w:tcW w:w="3033" w:type="dxa"/>
          </w:tcPr>
          <w:p w14:paraId="07A23E92" w14:textId="77777777" w:rsidR="00EC151E" w:rsidRPr="00807F42" w:rsidRDefault="00000000">
            <w:r w:rsidRPr="00807F42">
              <w:rPr>
                <w:rFonts w:ascii="Times New Roman" w:hAnsi="Times New Roman"/>
                <w:sz w:val="20"/>
              </w:rPr>
              <w:t>Semantic search precision (top-5)</w:t>
            </w:r>
          </w:p>
        </w:tc>
        <w:tc>
          <w:tcPr>
            <w:tcW w:w="3033" w:type="dxa"/>
          </w:tcPr>
          <w:p w14:paraId="764721A1" w14:textId="77777777" w:rsidR="00EC151E" w:rsidRPr="00807F42" w:rsidRDefault="00000000">
            <w:r w:rsidRPr="00807F42">
              <w:rPr>
                <w:rFonts w:ascii="Times New Roman" w:hAnsi="Times New Roman"/>
                <w:sz w:val="20"/>
              </w:rPr>
              <w:t>&gt; 80%</w:t>
            </w:r>
          </w:p>
        </w:tc>
      </w:tr>
      <w:tr w:rsidR="00EC151E" w:rsidRPr="00807F42" w14:paraId="7F9F9598" w14:textId="77777777">
        <w:trPr>
          <w:jc w:val="center"/>
        </w:trPr>
        <w:tc>
          <w:tcPr>
            <w:tcW w:w="3033" w:type="dxa"/>
            <w:shd w:val="clear" w:color="auto" w:fill="F1F5F9"/>
          </w:tcPr>
          <w:p w14:paraId="7AD91E33" w14:textId="77777777" w:rsidR="00EC151E" w:rsidRPr="00807F42" w:rsidRDefault="00000000">
            <w:r w:rsidRPr="00807F42">
              <w:rPr>
                <w:rFonts w:ascii="Times New Roman" w:hAnsi="Times New Roman"/>
                <w:sz w:val="20"/>
              </w:rPr>
              <w:t>NFR-06</w:t>
            </w:r>
          </w:p>
        </w:tc>
        <w:tc>
          <w:tcPr>
            <w:tcW w:w="3033" w:type="dxa"/>
            <w:shd w:val="clear" w:color="auto" w:fill="F1F5F9"/>
          </w:tcPr>
          <w:p w14:paraId="7668834F" w14:textId="77777777" w:rsidR="00EC151E" w:rsidRPr="00807F42" w:rsidRDefault="00000000">
            <w:r w:rsidRPr="00807F42">
              <w:rPr>
                <w:rFonts w:ascii="Times New Roman" w:hAnsi="Times New Roman"/>
                <w:sz w:val="20"/>
              </w:rPr>
              <w:t>Concurrent user support</w:t>
            </w:r>
          </w:p>
        </w:tc>
        <w:tc>
          <w:tcPr>
            <w:tcW w:w="3033" w:type="dxa"/>
            <w:shd w:val="clear" w:color="auto" w:fill="F1F5F9"/>
          </w:tcPr>
          <w:p w14:paraId="22826669" w14:textId="77777777" w:rsidR="00EC151E" w:rsidRPr="00807F42" w:rsidRDefault="00000000">
            <w:r w:rsidRPr="00807F42">
              <w:rPr>
                <w:rFonts w:ascii="Times New Roman" w:hAnsi="Times New Roman"/>
                <w:sz w:val="20"/>
              </w:rPr>
              <w:t>1 (single-user)</w:t>
            </w:r>
          </w:p>
        </w:tc>
      </w:tr>
      <w:tr w:rsidR="00EC151E" w:rsidRPr="00807F42" w14:paraId="0E0EE085" w14:textId="77777777">
        <w:trPr>
          <w:jc w:val="center"/>
        </w:trPr>
        <w:tc>
          <w:tcPr>
            <w:tcW w:w="3033" w:type="dxa"/>
          </w:tcPr>
          <w:p w14:paraId="283AE50D" w14:textId="77777777" w:rsidR="00EC151E" w:rsidRPr="00807F42" w:rsidRDefault="00000000">
            <w:r w:rsidRPr="00807F42">
              <w:rPr>
                <w:rFonts w:ascii="Times New Roman" w:hAnsi="Times New Roman"/>
                <w:sz w:val="20"/>
              </w:rPr>
              <w:t>NFR-07</w:t>
            </w:r>
          </w:p>
        </w:tc>
        <w:tc>
          <w:tcPr>
            <w:tcW w:w="3033" w:type="dxa"/>
          </w:tcPr>
          <w:p w14:paraId="7671EEDF" w14:textId="77777777" w:rsidR="00EC151E" w:rsidRPr="00807F42" w:rsidRDefault="00000000">
            <w:r w:rsidRPr="00807F42">
              <w:rPr>
                <w:rFonts w:ascii="Times New Roman" w:hAnsi="Times New Roman"/>
                <w:sz w:val="20"/>
              </w:rPr>
              <w:t>Data privacy</w:t>
            </w:r>
          </w:p>
        </w:tc>
        <w:tc>
          <w:tcPr>
            <w:tcW w:w="3033" w:type="dxa"/>
          </w:tcPr>
          <w:p w14:paraId="0BE5E856" w14:textId="77777777" w:rsidR="00EC151E" w:rsidRPr="00807F42" w:rsidRDefault="00000000">
            <w:r w:rsidRPr="00807F42">
              <w:rPr>
                <w:rFonts w:ascii="Times New Roman" w:hAnsi="Times New Roman"/>
                <w:sz w:val="20"/>
              </w:rPr>
              <w:t>100% local, no cloud</w:t>
            </w:r>
          </w:p>
        </w:tc>
      </w:tr>
      <w:tr w:rsidR="00EC151E" w:rsidRPr="00807F42" w14:paraId="282B3BB8" w14:textId="77777777">
        <w:trPr>
          <w:jc w:val="center"/>
        </w:trPr>
        <w:tc>
          <w:tcPr>
            <w:tcW w:w="3033" w:type="dxa"/>
            <w:shd w:val="clear" w:color="auto" w:fill="F1F5F9"/>
          </w:tcPr>
          <w:p w14:paraId="6BC80769" w14:textId="77777777" w:rsidR="00EC151E" w:rsidRPr="00807F42" w:rsidRDefault="00000000">
            <w:r w:rsidRPr="00807F42">
              <w:rPr>
                <w:rFonts w:ascii="Times New Roman" w:hAnsi="Times New Roman"/>
                <w:sz w:val="20"/>
              </w:rPr>
              <w:t>NFR-08</w:t>
            </w:r>
          </w:p>
        </w:tc>
        <w:tc>
          <w:tcPr>
            <w:tcW w:w="3033" w:type="dxa"/>
            <w:shd w:val="clear" w:color="auto" w:fill="F1F5F9"/>
          </w:tcPr>
          <w:p w14:paraId="73D130B7" w14:textId="77777777" w:rsidR="00EC151E" w:rsidRPr="00807F42" w:rsidRDefault="00000000">
            <w:r w:rsidRPr="00807F42">
              <w:rPr>
                <w:rFonts w:ascii="Times New Roman" w:hAnsi="Times New Roman"/>
                <w:sz w:val="20"/>
              </w:rPr>
              <w:t>Application availability</w:t>
            </w:r>
          </w:p>
        </w:tc>
        <w:tc>
          <w:tcPr>
            <w:tcW w:w="3033" w:type="dxa"/>
            <w:shd w:val="clear" w:color="auto" w:fill="F1F5F9"/>
          </w:tcPr>
          <w:p w14:paraId="3B46DA23" w14:textId="77777777" w:rsidR="00EC151E" w:rsidRPr="00807F42" w:rsidRDefault="00000000">
            <w:r w:rsidRPr="00807F42">
              <w:rPr>
                <w:rFonts w:ascii="Times New Roman" w:hAnsi="Times New Roman"/>
                <w:sz w:val="20"/>
              </w:rPr>
              <w:t>&gt; 99% uptime</w:t>
            </w:r>
          </w:p>
        </w:tc>
      </w:tr>
    </w:tbl>
    <w:p w14:paraId="1D9ED4DE" w14:textId="77777777" w:rsidR="00EC151E" w:rsidRPr="00807F42" w:rsidRDefault="00EC151E"/>
    <w:p w14:paraId="71590603" w14:textId="77777777" w:rsidR="00EC151E" w:rsidRPr="00807F42" w:rsidRDefault="00000000">
      <w:pPr>
        <w:pStyle w:val="Heading2"/>
        <w:rPr>
          <w:color w:val="auto"/>
        </w:rPr>
      </w:pPr>
      <w:r w:rsidRPr="00807F42">
        <w:rPr>
          <w:rFonts w:ascii="Times New Roman" w:hAnsi="Times New Roman"/>
          <w:color w:val="auto"/>
        </w:rPr>
        <w:t>3.3 Hardware Requirements</w:t>
      </w:r>
    </w:p>
    <w:tbl>
      <w:tblPr>
        <w:tblStyle w:val="TableGrid"/>
        <w:tblW w:w="0" w:type="auto"/>
        <w:jc w:val="center"/>
        <w:tblLook w:val="04A0" w:firstRow="1" w:lastRow="0" w:firstColumn="1" w:lastColumn="0" w:noHBand="0" w:noVBand="1"/>
      </w:tblPr>
      <w:tblGrid>
        <w:gridCol w:w="3033"/>
        <w:gridCol w:w="3033"/>
        <w:gridCol w:w="3033"/>
      </w:tblGrid>
      <w:tr w:rsidR="00EC151E" w:rsidRPr="00807F42" w14:paraId="52E9C52E" w14:textId="77777777">
        <w:trPr>
          <w:jc w:val="center"/>
        </w:trPr>
        <w:tc>
          <w:tcPr>
            <w:tcW w:w="3033" w:type="dxa"/>
            <w:shd w:val="clear" w:color="auto" w:fill="1E3A8A"/>
          </w:tcPr>
          <w:p w14:paraId="7F489839" w14:textId="77777777" w:rsidR="00EC151E" w:rsidRPr="00807F42" w:rsidRDefault="00000000">
            <w:pPr>
              <w:jc w:val="center"/>
            </w:pPr>
            <w:r w:rsidRPr="00807F42">
              <w:rPr>
                <w:rFonts w:ascii="Times New Roman" w:hAnsi="Times New Roman"/>
                <w:b/>
                <w:sz w:val="20"/>
              </w:rPr>
              <w:t>Component</w:t>
            </w:r>
          </w:p>
        </w:tc>
        <w:tc>
          <w:tcPr>
            <w:tcW w:w="3033" w:type="dxa"/>
            <w:shd w:val="clear" w:color="auto" w:fill="1E3A8A"/>
          </w:tcPr>
          <w:p w14:paraId="1F04BBB8" w14:textId="77777777" w:rsidR="00EC151E" w:rsidRPr="00807F42" w:rsidRDefault="00000000">
            <w:pPr>
              <w:jc w:val="center"/>
            </w:pPr>
            <w:r w:rsidRPr="00807F42">
              <w:rPr>
                <w:rFonts w:ascii="Times New Roman" w:hAnsi="Times New Roman"/>
                <w:b/>
                <w:sz w:val="20"/>
              </w:rPr>
              <w:t>Minimum</w:t>
            </w:r>
          </w:p>
        </w:tc>
        <w:tc>
          <w:tcPr>
            <w:tcW w:w="3033" w:type="dxa"/>
            <w:shd w:val="clear" w:color="auto" w:fill="1E3A8A"/>
          </w:tcPr>
          <w:p w14:paraId="13A242CF" w14:textId="77777777" w:rsidR="00EC151E" w:rsidRPr="00807F42" w:rsidRDefault="00000000">
            <w:pPr>
              <w:jc w:val="center"/>
            </w:pPr>
            <w:r w:rsidRPr="00807F42">
              <w:rPr>
                <w:rFonts w:ascii="Times New Roman" w:hAnsi="Times New Roman"/>
                <w:b/>
                <w:sz w:val="20"/>
              </w:rPr>
              <w:t>Recommended</w:t>
            </w:r>
          </w:p>
        </w:tc>
      </w:tr>
      <w:tr w:rsidR="00EC151E" w:rsidRPr="00807F42" w14:paraId="21529515" w14:textId="77777777">
        <w:trPr>
          <w:jc w:val="center"/>
        </w:trPr>
        <w:tc>
          <w:tcPr>
            <w:tcW w:w="3033" w:type="dxa"/>
          </w:tcPr>
          <w:p w14:paraId="6D3E6893" w14:textId="77777777" w:rsidR="00EC151E" w:rsidRPr="00807F42" w:rsidRDefault="00000000">
            <w:r w:rsidRPr="00807F42">
              <w:rPr>
                <w:rFonts w:ascii="Times New Roman" w:hAnsi="Times New Roman"/>
                <w:sz w:val="20"/>
              </w:rPr>
              <w:t>Processor</w:t>
            </w:r>
          </w:p>
        </w:tc>
        <w:tc>
          <w:tcPr>
            <w:tcW w:w="3033" w:type="dxa"/>
          </w:tcPr>
          <w:p w14:paraId="0E3EBAB4" w14:textId="77777777" w:rsidR="00EC151E" w:rsidRPr="00807F42" w:rsidRDefault="00000000">
            <w:r w:rsidRPr="00807F42">
              <w:rPr>
                <w:rFonts w:ascii="Times New Roman" w:hAnsi="Times New Roman"/>
                <w:sz w:val="20"/>
              </w:rPr>
              <w:t>Intel i5 / AMD Ryzen 5</w:t>
            </w:r>
          </w:p>
        </w:tc>
        <w:tc>
          <w:tcPr>
            <w:tcW w:w="3033" w:type="dxa"/>
          </w:tcPr>
          <w:p w14:paraId="178D4311" w14:textId="77777777" w:rsidR="00EC151E" w:rsidRPr="00807F42" w:rsidRDefault="00000000">
            <w:r w:rsidRPr="00807F42">
              <w:rPr>
                <w:rFonts w:ascii="Times New Roman" w:hAnsi="Times New Roman"/>
                <w:sz w:val="20"/>
              </w:rPr>
              <w:t>Intel i7 / AMD Ryzen 7</w:t>
            </w:r>
          </w:p>
        </w:tc>
      </w:tr>
      <w:tr w:rsidR="00EC151E" w:rsidRPr="00807F42" w14:paraId="548CD34A" w14:textId="77777777">
        <w:trPr>
          <w:jc w:val="center"/>
        </w:trPr>
        <w:tc>
          <w:tcPr>
            <w:tcW w:w="3033" w:type="dxa"/>
            <w:shd w:val="clear" w:color="auto" w:fill="F1F5F9"/>
          </w:tcPr>
          <w:p w14:paraId="782DF90D" w14:textId="77777777" w:rsidR="00EC151E" w:rsidRPr="00807F42" w:rsidRDefault="00000000">
            <w:r w:rsidRPr="00807F42">
              <w:rPr>
                <w:rFonts w:ascii="Times New Roman" w:hAnsi="Times New Roman"/>
                <w:sz w:val="20"/>
              </w:rPr>
              <w:t>RAM</w:t>
            </w:r>
          </w:p>
        </w:tc>
        <w:tc>
          <w:tcPr>
            <w:tcW w:w="3033" w:type="dxa"/>
            <w:shd w:val="clear" w:color="auto" w:fill="F1F5F9"/>
          </w:tcPr>
          <w:p w14:paraId="16B8714B" w14:textId="77777777" w:rsidR="00EC151E" w:rsidRPr="00807F42" w:rsidRDefault="00000000">
            <w:r w:rsidRPr="00807F42">
              <w:rPr>
                <w:rFonts w:ascii="Times New Roman" w:hAnsi="Times New Roman"/>
                <w:sz w:val="20"/>
              </w:rPr>
              <w:t>8 GB</w:t>
            </w:r>
          </w:p>
        </w:tc>
        <w:tc>
          <w:tcPr>
            <w:tcW w:w="3033" w:type="dxa"/>
            <w:shd w:val="clear" w:color="auto" w:fill="F1F5F9"/>
          </w:tcPr>
          <w:p w14:paraId="3CDF109B" w14:textId="77777777" w:rsidR="00EC151E" w:rsidRPr="00807F42" w:rsidRDefault="00000000">
            <w:r w:rsidRPr="00807F42">
              <w:rPr>
                <w:rFonts w:ascii="Times New Roman" w:hAnsi="Times New Roman"/>
                <w:sz w:val="20"/>
              </w:rPr>
              <w:t>16 GB</w:t>
            </w:r>
          </w:p>
        </w:tc>
      </w:tr>
      <w:tr w:rsidR="00EC151E" w:rsidRPr="00807F42" w14:paraId="2B8891B3" w14:textId="77777777">
        <w:trPr>
          <w:jc w:val="center"/>
        </w:trPr>
        <w:tc>
          <w:tcPr>
            <w:tcW w:w="3033" w:type="dxa"/>
          </w:tcPr>
          <w:p w14:paraId="39929493" w14:textId="77777777" w:rsidR="00EC151E" w:rsidRPr="00807F42" w:rsidRDefault="00000000">
            <w:r w:rsidRPr="00807F42">
              <w:rPr>
                <w:rFonts w:ascii="Times New Roman" w:hAnsi="Times New Roman"/>
                <w:sz w:val="20"/>
              </w:rPr>
              <w:t>GPU</w:t>
            </w:r>
          </w:p>
        </w:tc>
        <w:tc>
          <w:tcPr>
            <w:tcW w:w="3033" w:type="dxa"/>
          </w:tcPr>
          <w:p w14:paraId="475AAB4F" w14:textId="569C7815" w:rsidR="00EC151E" w:rsidRPr="00807F42" w:rsidRDefault="001C5281">
            <w:r w:rsidRPr="00807F42">
              <w:rPr>
                <w:rFonts w:ascii="Times New Roman" w:hAnsi="Times New Roman"/>
                <w:sz w:val="20"/>
              </w:rPr>
              <w:t>Not required</w:t>
            </w:r>
          </w:p>
        </w:tc>
        <w:tc>
          <w:tcPr>
            <w:tcW w:w="3033" w:type="dxa"/>
          </w:tcPr>
          <w:p w14:paraId="7C6AE2B7" w14:textId="77777777" w:rsidR="00EC151E" w:rsidRPr="00807F42" w:rsidRDefault="00000000">
            <w:r w:rsidRPr="00807F42">
              <w:rPr>
                <w:rFonts w:ascii="Times New Roman" w:hAnsi="Times New Roman"/>
                <w:sz w:val="20"/>
              </w:rPr>
              <w:t>NVIDIA GPU with 6+ GB VRAM</w:t>
            </w:r>
          </w:p>
        </w:tc>
      </w:tr>
      <w:tr w:rsidR="00EC151E" w:rsidRPr="00807F42" w14:paraId="034EF839" w14:textId="77777777">
        <w:trPr>
          <w:jc w:val="center"/>
        </w:trPr>
        <w:tc>
          <w:tcPr>
            <w:tcW w:w="3033" w:type="dxa"/>
            <w:shd w:val="clear" w:color="auto" w:fill="F1F5F9"/>
          </w:tcPr>
          <w:p w14:paraId="314A4663" w14:textId="77777777" w:rsidR="00EC151E" w:rsidRPr="00807F42" w:rsidRDefault="00000000">
            <w:r w:rsidRPr="00807F42">
              <w:rPr>
                <w:rFonts w:ascii="Times New Roman" w:hAnsi="Times New Roman"/>
                <w:sz w:val="20"/>
              </w:rPr>
              <w:t>Storage</w:t>
            </w:r>
          </w:p>
        </w:tc>
        <w:tc>
          <w:tcPr>
            <w:tcW w:w="3033" w:type="dxa"/>
            <w:shd w:val="clear" w:color="auto" w:fill="F1F5F9"/>
          </w:tcPr>
          <w:p w14:paraId="097B0CF3" w14:textId="77777777" w:rsidR="00EC151E" w:rsidRPr="00807F42" w:rsidRDefault="00000000">
            <w:r w:rsidRPr="00807F42">
              <w:rPr>
                <w:rFonts w:ascii="Times New Roman" w:hAnsi="Times New Roman"/>
                <w:sz w:val="20"/>
              </w:rPr>
              <w:t>10 GB free space</w:t>
            </w:r>
          </w:p>
        </w:tc>
        <w:tc>
          <w:tcPr>
            <w:tcW w:w="3033" w:type="dxa"/>
            <w:shd w:val="clear" w:color="auto" w:fill="F1F5F9"/>
          </w:tcPr>
          <w:p w14:paraId="50AC769B" w14:textId="77777777" w:rsidR="00EC151E" w:rsidRPr="00807F42" w:rsidRDefault="00000000">
            <w:r w:rsidRPr="00807F42">
              <w:rPr>
                <w:rFonts w:ascii="Times New Roman" w:hAnsi="Times New Roman"/>
                <w:sz w:val="20"/>
              </w:rPr>
              <w:t>20 GB SSD</w:t>
            </w:r>
          </w:p>
        </w:tc>
      </w:tr>
    </w:tbl>
    <w:p w14:paraId="3C1D64D0" w14:textId="77777777" w:rsidR="00EC151E" w:rsidRPr="00807F42" w:rsidRDefault="00EC151E"/>
    <w:p w14:paraId="4EB15AAD" w14:textId="77777777" w:rsidR="00EC151E" w:rsidRPr="00807F42" w:rsidRDefault="00000000">
      <w:pPr>
        <w:pStyle w:val="Heading2"/>
        <w:rPr>
          <w:color w:val="auto"/>
        </w:rPr>
      </w:pPr>
      <w:r w:rsidRPr="00807F42">
        <w:rPr>
          <w:rFonts w:ascii="Times New Roman" w:hAnsi="Times New Roman"/>
          <w:color w:val="auto"/>
        </w:rPr>
        <w:lastRenderedPageBreak/>
        <w:t>3.4 Software Requirements</w:t>
      </w:r>
    </w:p>
    <w:tbl>
      <w:tblPr>
        <w:tblStyle w:val="TableGrid"/>
        <w:tblW w:w="0" w:type="auto"/>
        <w:jc w:val="center"/>
        <w:tblLook w:val="04A0" w:firstRow="1" w:lastRow="0" w:firstColumn="1" w:lastColumn="0" w:noHBand="0" w:noVBand="1"/>
      </w:tblPr>
      <w:tblGrid>
        <w:gridCol w:w="3033"/>
        <w:gridCol w:w="3033"/>
        <w:gridCol w:w="3033"/>
      </w:tblGrid>
      <w:tr w:rsidR="00EC151E" w:rsidRPr="00807F42" w14:paraId="33250A10" w14:textId="77777777">
        <w:trPr>
          <w:jc w:val="center"/>
        </w:trPr>
        <w:tc>
          <w:tcPr>
            <w:tcW w:w="3033" w:type="dxa"/>
            <w:shd w:val="clear" w:color="auto" w:fill="1E3A8A"/>
          </w:tcPr>
          <w:p w14:paraId="04F073E5" w14:textId="77777777" w:rsidR="00EC151E" w:rsidRPr="00807F42" w:rsidRDefault="00000000">
            <w:pPr>
              <w:jc w:val="center"/>
            </w:pPr>
            <w:r w:rsidRPr="00807F42">
              <w:rPr>
                <w:rFonts w:ascii="Times New Roman" w:hAnsi="Times New Roman"/>
                <w:b/>
                <w:sz w:val="20"/>
              </w:rPr>
              <w:t>Software</w:t>
            </w:r>
          </w:p>
        </w:tc>
        <w:tc>
          <w:tcPr>
            <w:tcW w:w="3033" w:type="dxa"/>
            <w:shd w:val="clear" w:color="auto" w:fill="1E3A8A"/>
          </w:tcPr>
          <w:p w14:paraId="179AD1E4" w14:textId="77777777" w:rsidR="00EC151E" w:rsidRPr="00807F42" w:rsidRDefault="00000000">
            <w:pPr>
              <w:jc w:val="center"/>
            </w:pPr>
            <w:r w:rsidRPr="00807F42">
              <w:rPr>
                <w:rFonts w:ascii="Times New Roman" w:hAnsi="Times New Roman"/>
                <w:b/>
                <w:sz w:val="20"/>
              </w:rPr>
              <w:t>Version</w:t>
            </w:r>
          </w:p>
        </w:tc>
        <w:tc>
          <w:tcPr>
            <w:tcW w:w="3033" w:type="dxa"/>
            <w:shd w:val="clear" w:color="auto" w:fill="1E3A8A"/>
          </w:tcPr>
          <w:p w14:paraId="2972C610" w14:textId="77777777" w:rsidR="00EC151E" w:rsidRPr="00807F42" w:rsidRDefault="00000000">
            <w:pPr>
              <w:jc w:val="center"/>
            </w:pPr>
            <w:r w:rsidRPr="00807F42">
              <w:rPr>
                <w:rFonts w:ascii="Times New Roman" w:hAnsi="Times New Roman"/>
                <w:b/>
                <w:sz w:val="20"/>
              </w:rPr>
              <w:t>Purpose</w:t>
            </w:r>
          </w:p>
        </w:tc>
      </w:tr>
      <w:tr w:rsidR="00EC151E" w:rsidRPr="00807F42" w14:paraId="3AFD28C4" w14:textId="77777777">
        <w:trPr>
          <w:jc w:val="center"/>
        </w:trPr>
        <w:tc>
          <w:tcPr>
            <w:tcW w:w="3033" w:type="dxa"/>
          </w:tcPr>
          <w:p w14:paraId="2EFFCEC5" w14:textId="77777777" w:rsidR="00EC151E" w:rsidRPr="00807F42" w:rsidRDefault="00000000">
            <w:r w:rsidRPr="00807F42">
              <w:rPr>
                <w:rFonts w:ascii="Times New Roman" w:hAnsi="Times New Roman"/>
                <w:sz w:val="20"/>
              </w:rPr>
              <w:t>Python</w:t>
            </w:r>
          </w:p>
        </w:tc>
        <w:tc>
          <w:tcPr>
            <w:tcW w:w="3033" w:type="dxa"/>
          </w:tcPr>
          <w:p w14:paraId="26AC35EF" w14:textId="4152452D" w:rsidR="00EC151E" w:rsidRPr="00807F42" w:rsidRDefault="00000000">
            <w:r w:rsidRPr="00807F42">
              <w:rPr>
                <w:rFonts w:ascii="Times New Roman" w:hAnsi="Times New Roman"/>
                <w:sz w:val="20"/>
              </w:rPr>
              <w:t>3.1</w:t>
            </w:r>
            <w:r w:rsidR="00B57705" w:rsidRPr="00807F42">
              <w:rPr>
                <w:rFonts w:ascii="Times New Roman" w:hAnsi="Times New Roman"/>
                <w:sz w:val="20"/>
              </w:rPr>
              <w:t>3.5</w:t>
            </w:r>
          </w:p>
        </w:tc>
        <w:tc>
          <w:tcPr>
            <w:tcW w:w="3033" w:type="dxa"/>
          </w:tcPr>
          <w:p w14:paraId="379DC78C" w14:textId="77777777" w:rsidR="00EC151E" w:rsidRPr="00807F42" w:rsidRDefault="00000000">
            <w:r w:rsidRPr="00807F42">
              <w:rPr>
                <w:rFonts w:ascii="Times New Roman" w:hAnsi="Times New Roman"/>
                <w:sz w:val="20"/>
              </w:rPr>
              <w:t>Core programming language</w:t>
            </w:r>
          </w:p>
        </w:tc>
      </w:tr>
      <w:tr w:rsidR="00EC151E" w:rsidRPr="00807F42" w14:paraId="5AA2007B" w14:textId="77777777">
        <w:trPr>
          <w:jc w:val="center"/>
        </w:trPr>
        <w:tc>
          <w:tcPr>
            <w:tcW w:w="3033" w:type="dxa"/>
            <w:shd w:val="clear" w:color="auto" w:fill="F1F5F9"/>
          </w:tcPr>
          <w:p w14:paraId="1D11B80E" w14:textId="77777777" w:rsidR="00EC151E" w:rsidRPr="00807F42" w:rsidRDefault="00000000">
            <w:r w:rsidRPr="00807F42">
              <w:rPr>
                <w:rFonts w:ascii="Times New Roman" w:hAnsi="Times New Roman"/>
                <w:sz w:val="20"/>
              </w:rPr>
              <w:t>Streamlit</w:t>
            </w:r>
          </w:p>
        </w:tc>
        <w:tc>
          <w:tcPr>
            <w:tcW w:w="3033" w:type="dxa"/>
            <w:shd w:val="clear" w:color="auto" w:fill="F1F5F9"/>
          </w:tcPr>
          <w:p w14:paraId="4BCEA430" w14:textId="77777777" w:rsidR="00EC151E" w:rsidRPr="00807F42" w:rsidRDefault="00000000">
            <w:r w:rsidRPr="00807F42">
              <w:rPr>
                <w:rFonts w:ascii="Times New Roman" w:hAnsi="Times New Roman"/>
                <w:sz w:val="20"/>
              </w:rPr>
              <w:t>1.28+</w:t>
            </w:r>
          </w:p>
        </w:tc>
        <w:tc>
          <w:tcPr>
            <w:tcW w:w="3033" w:type="dxa"/>
            <w:shd w:val="clear" w:color="auto" w:fill="F1F5F9"/>
          </w:tcPr>
          <w:p w14:paraId="517D9AA1" w14:textId="77777777" w:rsidR="00EC151E" w:rsidRPr="00807F42" w:rsidRDefault="00000000">
            <w:r w:rsidRPr="00807F42">
              <w:rPr>
                <w:rFonts w:ascii="Times New Roman" w:hAnsi="Times New Roman"/>
                <w:sz w:val="20"/>
              </w:rPr>
              <w:t>Web application framework</w:t>
            </w:r>
          </w:p>
        </w:tc>
      </w:tr>
      <w:tr w:rsidR="00EC151E" w:rsidRPr="00807F42" w14:paraId="501E5989" w14:textId="77777777">
        <w:trPr>
          <w:jc w:val="center"/>
        </w:trPr>
        <w:tc>
          <w:tcPr>
            <w:tcW w:w="3033" w:type="dxa"/>
          </w:tcPr>
          <w:p w14:paraId="13F96167" w14:textId="77777777" w:rsidR="00EC151E" w:rsidRPr="00807F42" w:rsidRDefault="00000000">
            <w:r w:rsidRPr="00807F42">
              <w:rPr>
                <w:rFonts w:ascii="Times New Roman" w:hAnsi="Times New Roman"/>
                <w:sz w:val="20"/>
              </w:rPr>
              <w:t>SQLite</w:t>
            </w:r>
          </w:p>
        </w:tc>
        <w:tc>
          <w:tcPr>
            <w:tcW w:w="3033" w:type="dxa"/>
          </w:tcPr>
          <w:p w14:paraId="611A636A" w14:textId="77777777" w:rsidR="00EC151E" w:rsidRPr="00807F42" w:rsidRDefault="00000000">
            <w:r w:rsidRPr="00807F42">
              <w:rPr>
                <w:rFonts w:ascii="Times New Roman" w:hAnsi="Times New Roman"/>
                <w:sz w:val="20"/>
              </w:rPr>
              <w:t>3.35+</w:t>
            </w:r>
          </w:p>
        </w:tc>
        <w:tc>
          <w:tcPr>
            <w:tcW w:w="3033" w:type="dxa"/>
          </w:tcPr>
          <w:p w14:paraId="4C64BFC9" w14:textId="77777777" w:rsidR="00EC151E" w:rsidRPr="00807F42" w:rsidRDefault="00000000">
            <w:r w:rsidRPr="00807F42">
              <w:rPr>
                <w:rFonts w:ascii="Times New Roman" w:hAnsi="Times New Roman"/>
                <w:sz w:val="20"/>
              </w:rPr>
              <w:t>Embedded relational database</w:t>
            </w:r>
          </w:p>
        </w:tc>
      </w:tr>
      <w:tr w:rsidR="00EC151E" w:rsidRPr="00807F42" w14:paraId="7C18BCDD" w14:textId="77777777">
        <w:trPr>
          <w:jc w:val="center"/>
        </w:trPr>
        <w:tc>
          <w:tcPr>
            <w:tcW w:w="3033" w:type="dxa"/>
            <w:shd w:val="clear" w:color="auto" w:fill="F1F5F9"/>
          </w:tcPr>
          <w:p w14:paraId="375DBC9B" w14:textId="77777777" w:rsidR="00EC151E" w:rsidRPr="00807F42" w:rsidRDefault="00000000">
            <w:r w:rsidRPr="00807F42">
              <w:rPr>
                <w:rFonts w:ascii="Times New Roman" w:hAnsi="Times New Roman"/>
                <w:sz w:val="20"/>
              </w:rPr>
              <w:t>CUDA Toolkit</w:t>
            </w:r>
          </w:p>
        </w:tc>
        <w:tc>
          <w:tcPr>
            <w:tcW w:w="3033" w:type="dxa"/>
            <w:shd w:val="clear" w:color="auto" w:fill="F1F5F9"/>
          </w:tcPr>
          <w:p w14:paraId="22194600" w14:textId="77777777" w:rsidR="00EC151E" w:rsidRPr="00807F42" w:rsidRDefault="00000000">
            <w:r w:rsidRPr="00807F42">
              <w:rPr>
                <w:rFonts w:ascii="Times New Roman" w:hAnsi="Times New Roman"/>
                <w:sz w:val="20"/>
              </w:rPr>
              <w:t>11.8+</w:t>
            </w:r>
          </w:p>
        </w:tc>
        <w:tc>
          <w:tcPr>
            <w:tcW w:w="3033" w:type="dxa"/>
            <w:shd w:val="clear" w:color="auto" w:fill="F1F5F9"/>
          </w:tcPr>
          <w:p w14:paraId="3E9F309D" w14:textId="77777777" w:rsidR="00EC151E" w:rsidRPr="00807F42" w:rsidRDefault="00000000">
            <w:r w:rsidRPr="00807F42">
              <w:rPr>
                <w:rFonts w:ascii="Times New Roman" w:hAnsi="Times New Roman"/>
                <w:sz w:val="20"/>
              </w:rPr>
              <w:t>GPU acceleration for LLM inference</w:t>
            </w:r>
          </w:p>
        </w:tc>
      </w:tr>
      <w:tr w:rsidR="00EC151E" w:rsidRPr="00807F42" w14:paraId="7D26BFF0" w14:textId="77777777">
        <w:trPr>
          <w:jc w:val="center"/>
        </w:trPr>
        <w:tc>
          <w:tcPr>
            <w:tcW w:w="3033" w:type="dxa"/>
          </w:tcPr>
          <w:p w14:paraId="5C127593" w14:textId="77777777" w:rsidR="00EC151E" w:rsidRPr="00807F42" w:rsidRDefault="00000000">
            <w:r w:rsidRPr="00807F42">
              <w:rPr>
                <w:rFonts w:ascii="Times New Roman" w:hAnsi="Times New Roman"/>
                <w:sz w:val="20"/>
              </w:rPr>
              <w:t>Operating System</w:t>
            </w:r>
          </w:p>
        </w:tc>
        <w:tc>
          <w:tcPr>
            <w:tcW w:w="3033" w:type="dxa"/>
          </w:tcPr>
          <w:p w14:paraId="4B357C04" w14:textId="73703FB5" w:rsidR="00EC151E" w:rsidRPr="00807F42" w:rsidRDefault="00000000">
            <w:r w:rsidRPr="00807F42">
              <w:rPr>
                <w:rFonts w:ascii="Times New Roman" w:hAnsi="Times New Roman"/>
                <w:sz w:val="20"/>
              </w:rPr>
              <w:t>Windows 10/11</w:t>
            </w:r>
          </w:p>
        </w:tc>
        <w:tc>
          <w:tcPr>
            <w:tcW w:w="3033" w:type="dxa"/>
          </w:tcPr>
          <w:p w14:paraId="5DE389B5" w14:textId="77777777" w:rsidR="00EC151E" w:rsidRPr="00807F42" w:rsidRDefault="00000000">
            <w:r w:rsidRPr="00807F42">
              <w:rPr>
                <w:rFonts w:ascii="Times New Roman" w:hAnsi="Times New Roman"/>
                <w:sz w:val="20"/>
              </w:rPr>
              <w:t>Platform</w:t>
            </w:r>
          </w:p>
        </w:tc>
      </w:tr>
      <w:tr w:rsidR="00EC151E" w:rsidRPr="00807F42" w14:paraId="39F4356F" w14:textId="77777777">
        <w:trPr>
          <w:jc w:val="center"/>
        </w:trPr>
        <w:tc>
          <w:tcPr>
            <w:tcW w:w="3033" w:type="dxa"/>
            <w:shd w:val="clear" w:color="auto" w:fill="F1F5F9"/>
          </w:tcPr>
          <w:p w14:paraId="529E5C90" w14:textId="77777777" w:rsidR="00EC151E" w:rsidRPr="00807F42" w:rsidRDefault="00000000">
            <w:r w:rsidRPr="00807F42">
              <w:rPr>
                <w:rFonts w:ascii="Times New Roman" w:hAnsi="Times New Roman"/>
                <w:sz w:val="20"/>
              </w:rPr>
              <w:t>Web Browser</w:t>
            </w:r>
          </w:p>
        </w:tc>
        <w:tc>
          <w:tcPr>
            <w:tcW w:w="3033" w:type="dxa"/>
            <w:shd w:val="clear" w:color="auto" w:fill="F1F5F9"/>
          </w:tcPr>
          <w:p w14:paraId="2051DC40" w14:textId="77777777" w:rsidR="00EC151E" w:rsidRPr="00807F42" w:rsidRDefault="00000000">
            <w:r w:rsidRPr="00807F42">
              <w:rPr>
                <w:rFonts w:ascii="Times New Roman" w:hAnsi="Times New Roman"/>
                <w:sz w:val="20"/>
              </w:rPr>
              <w:t>Chrome, Firefox, Edge</w:t>
            </w:r>
          </w:p>
        </w:tc>
        <w:tc>
          <w:tcPr>
            <w:tcW w:w="3033" w:type="dxa"/>
            <w:shd w:val="clear" w:color="auto" w:fill="F1F5F9"/>
          </w:tcPr>
          <w:p w14:paraId="7F7B5837" w14:textId="77777777" w:rsidR="00EC151E" w:rsidRPr="00807F42" w:rsidRDefault="00000000">
            <w:r w:rsidRPr="00807F42">
              <w:rPr>
                <w:rFonts w:ascii="Times New Roman" w:hAnsi="Times New Roman"/>
                <w:sz w:val="20"/>
              </w:rPr>
              <w:t>Client interface</w:t>
            </w:r>
          </w:p>
        </w:tc>
      </w:tr>
    </w:tbl>
    <w:p w14:paraId="68B2BC1D" w14:textId="77777777" w:rsidR="00EC151E" w:rsidRPr="00807F42" w:rsidRDefault="00EC151E"/>
    <w:p w14:paraId="2BE787BE" w14:textId="77777777" w:rsidR="00EC151E" w:rsidRPr="00807F42" w:rsidRDefault="00000000">
      <w:pPr>
        <w:pStyle w:val="Heading2"/>
        <w:rPr>
          <w:color w:val="auto"/>
        </w:rPr>
      </w:pPr>
      <w:r w:rsidRPr="00807F42">
        <w:rPr>
          <w:rFonts w:ascii="Times New Roman" w:hAnsi="Times New Roman"/>
          <w:color w:val="auto"/>
        </w:rPr>
        <w:t>3.5 Technology Stack</w:t>
      </w:r>
    </w:p>
    <w:tbl>
      <w:tblPr>
        <w:tblStyle w:val="TableGrid"/>
        <w:tblW w:w="0" w:type="auto"/>
        <w:jc w:val="center"/>
        <w:tblLook w:val="04A0" w:firstRow="1" w:lastRow="0" w:firstColumn="1" w:lastColumn="0" w:noHBand="0" w:noVBand="1"/>
      </w:tblPr>
      <w:tblGrid>
        <w:gridCol w:w="3033"/>
        <w:gridCol w:w="3033"/>
        <w:gridCol w:w="3033"/>
      </w:tblGrid>
      <w:tr w:rsidR="00EC151E" w:rsidRPr="00807F42" w14:paraId="54BA03F0" w14:textId="77777777">
        <w:trPr>
          <w:jc w:val="center"/>
        </w:trPr>
        <w:tc>
          <w:tcPr>
            <w:tcW w:w="3033" w:type="dxa"/>
            <w:shd w:val="clear" w:color="auto" w:fill="1E3A8A"/>
          </w:tcPr>
          <w:p w14:paraId="6C4F4A61" w14:textId="77777777" w:rsidR="00EC151E" w:rsidRPr="00807F42" w:rsidRDefault="00000000">
            <w:pPr>
              <w:jc w:val="center"/>
            </w:pPr>
            <w:r w:rsidRPr="00807F42">
              <w:rPr>
                <w:rFonts w:ascii="Times New Roman" w:hAnsi="Times New Roman"/>
                <w:b/>
                <w:sz w:val="20"/>
              </w:rPr>
              <w:t>Layer</w:t>
            </w:r>
          </w:p>
        </w:tc>
        <w:tc>
          <w:tcPr>
            <w:tcW w:w="3033" w:type="dxa"/>
            <w:shd w:val="clear" w:color="auto" w:fill="1E3A8A"/>
          </w:tcPr>
          <w:p w14:paraId="38E55A95" w14:textId="77777777" w:rsidR="00EC151E" w:rsidRPr="00807F42" w:rsidRDefault="00000000">
            <w:pPr>
              <w:jc w:val="center"/>
            </w:pPr>
            <w:r w:rsidRPr="00807F42">
              <w:rPr>
                <w:rFonts w:ascii="Times New Roman" w:hAnsi="Times New Roman"/>
                <w:b/>
                <w:sz w:val="20"/>
              </w:rPr>
              <w:t>Technology</w:t>
            </w:r>
          </w:p>
        </w:tc>
        <w:tc>
          <w:tcPr>
            <w:tcW w:w="3033" w:type="dxa"/>
            <w:shd w:val="clear" w:color="auto" w:fill="1E3A8A"/>
          </w:tcPr>
          <w:p w14:paraId="51D0DCF8" w14:textId="77777777" w:rsidR="00EC151E" w:rsidRPr="00807F42" w:rsidRDefault="00000000">
            <w:pPr>
              <w:jc w:val="center"/>
            </w:pPr>
            <w:r w:rsidRPr="00807F42">
              <w:rPr>
                <w:rFonts w:ascii="Times New Roman" w:hAnsi="Times New Roman"/>
                <w:b/>
                <w:sz w:val="20"/>
              </w:rPr>
              <w:t>Role</w:t>
            </w:r>
          </w:p>
        </w:tc>
      </w:tr>
      <w:tr w:rsidR="00EC151E" w:rsidRPr="00807F42" w14:paraId="62CAF957" w14:textId="77777777">
        <w:trPr>
          <w:jc w:val="center"/>
        </w:trPr>
        <w:tc>
          <w:tcPr>
            <w:tcW w:w="3033" w:type="dxa"/>
          </w:tcPr>
          <w:p w14:paraId="7F35F2F6" w14:textId="77777777" w:rsidR="00EC151E" w:rsidRPr="00807F42" w:rsidRDefault="00000000">
            <w:r w:rsidRPr="00807F42">
              <w:rPr>
                <w:rFonts w:ascii="Times New Roman" w:hAnsi="Times New Roman"/>
                <w:sz w:val="20"/>
              </w:rPr>
              <w:t>Frontend</w:t>
            </w:r>
          </w:p>
        </w:tc>
        <w:tc>
          <w:tcPr>
            <w:tcW w:w="3033" w:type="dxa"/>
          </w:tcPr>
          <w:p w14:paraId="53B6D355" w14:textId="77777777" w:rsidR="00EC151E" w:rsidRPr="00807F42" w:rsidRDefault="00000000">
            <w:r w:rsidRPr="00807F42">
              <w:rPr>
                <w:rFonts w:ascii="Times New Roman" w:hAnsi="Times New Roman"/>
                <w:sz w:val="20"/>
              </w:rPr>
              <w:t>Streamlit</w:t>
            </w:r>
          </w:p>
        </w:tc>
        <w:tc>
          <w:tcPr>
            <w:tcW w:w="3033" w:type="dxa"/>
          </w:tcPr>
          <w:p w14:paraId="27D64969" w14:textId="77777777" w:rsidR="00EC151E" w:rsidRPr="00807F42" w:rsidRDefault="00000000">
            <w:r w:rsidRPr="00807F42">
              <w:rPr>
                <w:rFonts w:ascii="Times New Roman" w:hAnsi="Times New Roman"/>
                <w:sz w:val="20"/>
              </w:rPr>
              <w:t>Interactive web UI with chat interface</w:t>
            </w:r>
          </w:p>
        </w:tc>
      </w:tr>
      <w:tr w:rsidR="00EC151E" w:rsidRPr="00807F42" w14:paraId="5D66FDD4" w14:textId="77777777">
        <w:trPr>
          <w:jc w:val="center"/>
        </w:trPr>
        <w:tc>
          <w:tcPr>
            <w:tcW w:w="3033" w:type="dxa"/>
            <w:shd w:val="clear" w:color="auto" w:fill="F1F5F9"/>
          </w:tcPr>
          <w:p w14:paraId="1FCC614A" w14:textId="77777777" w:rsidR="00EC151E" w:rsidRPr="00807F42" w:rsidRDefault="00000000">
            <w:r w:rsidRPr="00807F42">
              <w:rPr>
                <w:rFonts w:ascii="Times New Roman" w:hAnsi="Times New Roman"/>
                <w:sz w:val="20"/>
              </w:rPr>
              <w:t>Backend</w:t>
            </w:r>
          </w:p>
        </w:tc>
        <w:tc>
          <w:tcPr>
            <w:tcW w:w="3033" w:type="dxa"/>
            <w:shd w:val="clear" w:color="auto" w:fill="F1F5F9"/>
          </w:tcPr>
          <w:p w14:paraId="7EBD0FD2" w14:textId="77777777" w:rsidR="00EC151E" w:rsidRPr="00807F42" w:rsidRDefault="00000000">
            <w:r w:rsidRPr="00807F42">
              <w:rPr>
                <w:rFonts w:ascii="Times New Roman" w:hAnsi="Times New Roman"/>
                <w:sz w:val="20"/>
              </w:rPr>
              <w:t>Python</w:t>
            </w:r>
          </w:p>
        </w:tc>
        <w:tc>
          <w:tcPr>
            <w:tcW w:w="3033" w:type="dxa"/>
            <w:shd w:val="clear" w:color="auto" w:fill="F1F5F9"/>
          </w:tcPr>
          <w:p w14:paraId="3614F77B" w14:textId="77777777" w:rsidR="00EC151E" w:rsidRPr="00807F42" w:rsidRDefault="00000000">
            <w:r w:rsidRPr="00807F42">
              <w:rPr>
                <w:rFonts w:ascii="Times New Roman" w:hAnsi="Times New Roman"/>
                <w:sz w:val="20"/>
              </w:rPr>
              <w:t>Core application logic and pipeline orchestration</w:t>
            </w:r>
          </w:p>
        </w:tc>
      </w:tr>
      <w:tr w:rsidR="00EC151E" w:rsidRPr="00807F42" w14:paraId="1FD9290E" w14:textId="77777777">
        <w:trPr>
          <w:jc w:val="center"/>
        </w:trPr>
        <w:tc>
          <w:tcPr>
            <w:tcW w:w="3033" w:type="dxa"/>
          </w:tcPr>
          <w:p w14:paraId="5324872E" w14:textId="77777777" w:rsidR="00EC151E" w:rsidRPr="00807F42" w:rsidRDefault="00000000">
            <w:r w:rsidRPr="00807F42">
              <w:rPr>
                <w:rFonts w:ascii="Times New Roman" w:hAnsi="Times New Roman"/>
                <w:sz w:val="20"/>
              </w:rPr>
              <w:t>Database</w:t>
            </w:r>
          </w:p>
        </w:tc>
        <w:tc>
          <w:tcPr>
            <w:tcW w:w="3033" w:type="dxa"/>
          </w:tcPr>
          <w:p w14:paraId="3B62CF65" w14:textId="57566763" w:rsidR="00EC151E" w:rsidRPr="00807F42" w:rsidRDefault="00000000">
            <w:r w:rsidRPr="00807F42">
              <w:rPr>
                <w:rFonts w:ascii="Times New Roman" w:hAnsi="Times New Roman"/>
                <w:sz w:val="20"/>
              </w:rPr>
              <w:t xml:space="preserve">SQLite + </w:t>
            </w:r>
            <w:r w:rsidR="00B57705" w:rsidRPr="00807F42">
              <w:rPr>
                <w:rFonts w:ascii="Times New Roman" w:hAnsi="Times New Roman"/>
                <w:sz w:val="20"/>
              </w:rPr>
              <w:t>FAISS</w:t>
            </w:r>
          </w:p>
        </w:tc>
        <w:tc>
          <w:tcPr>
            <w:tcW w:w="3033" w:type="dxa"/>
          </w:tcPr>
          <w:p w14:paraId="58BB2DCE" w14:textId="77777777" w:rsidR="00EC151E" w:rsidRPr="00807F42" w:rsidRDefault="00000000">
            <w:r w:rsidRPr="00807F42">
              <w:rPr>
                <w:rFonts w:ascii="Times New Roman" w:hAnsi="Times New Roman"/>
                <w:sz w:val="20"/>
              </w:rPr>
              <w:t>Structured storage and full-text search</w:t>
            </w:r>
          </w:p>
        </w:tc>
      </w:tr>
      <w:tr w:rsidR="00EC151E" w:rsidRPr="00807F42" w14:paraId="4ECED310" w14:textId="77777777">
        <w:trPr>
          <w:jc w:val="center"/>
        </w:trPr>
        <w:tc>
          <w:tcPr>
            <w:tcW w:w="3033" w:type="dxa"/>
            <w:shd w:val="clear" w:color="auto" w:fill="F1F5F9"/>
          </w:tcPr>
          <w:p w14:paraId="6908C32B" w14:textId="77777777" w:rsidR="00EC151E" w:rsidRPr="00807F42" w:rsidRDefault="00000000">
            <w:r w:rsidRPr="00807F42">
              <w:rPr>
                <w:rFonts w:ascii="Times New Roman" w:hAnsi="Times New Roman"/>
                <w:sz w:val="20"/>
              </w:rPr>
              <w:t>Embeddings</w:t>
            </w:r>
          </w:p>
        </w:tc>
        <w:tc>
          <w:tcPr>
            <w:tcW w:w="3033" w:type="dxa"/>
            <w:shd w:val="clear" w:color="auto" w:fill="F1F5F9"/>
          </w:tcPr>
          <w:p w14:paraId="10343499" w14:textId="77777777" w:rsidR="00EC151E" w:rsidRPr="00807F42" w:rsidRDefault="00000000">
            <w:r w:rsidRPr="00807F42">
              <w:rPr>
                <w:rFonts w:ascii="Times New Roman" w:hAnsi="Times New Roman"/>
                <w:sz w:val="20"/>
              </w:rPr>
              <w:t>Sentence Transformers (all-MiniLM-L6-v2)</w:t>
            </w:r>
          </w:p>
        </w:tc>
        <w:tc>
          <w:tcPr>
            <w:tcW w:w="3033" w:type="dxa"/>
            <w:shd w:val="clear" w:color="auto" w:fill="F1F5F9"/>
          </w:tcPr>
          <w:p w14:paraId="3DD27B3E" w14:textId="77777777" w:rsidR="00EC151E" w:rsidRPr="00807F42" w:rsidRDefault="00000000">
            <w:r w:rsidRPr="00807F42">
              <w:rPr>
                <w:rFonts w:ascii="Times New Roman" w:hAnsi="Times New Roman"/>
                <w:sz w:val="20"/>
              </w:rPr>
              <w:t>Text-to-vector encoding for semantic search</w:t>
            </w:r>
          </w:p>
        </w:tc>
      </w:tr>
      <w:tr w:rsidR="00EC151E" w:rsidRPr="00807F42" w14:paraId="65D8CB04" w14:textId="77777777">
        <w:trPr>
          <w:jc w:val="center"/>
        </w:trPr>
        <w:tc>
          <w:tcPr>
            <w:tcW w:w="3033" w:type="dxa"/>
          </w:tcPr>
          <w:p w14:paraId="6F83E8F9" w14:textId="77777777" w:rsidR="00EC151E" w:rsidRPr="00807F42" w:rsidRDefault="00000000">
            <w:r w:rsidRPr="00807F42">
              <w:rPr>
                <w:rFonts w:ascii="Times New Roman" w:hAnsi="Times New Roman"/>
                <w:sz w:val="20"/>
              </w:rPr>
              <w:t>LLM</w:t>
            </w:r>
          </w:p>
        </w:tc>
        <w:tc>
          <w:tcPr>
            <w:tcW w:w="3033" w:type="dxa"/>
          </w:tcPr>
          <w:p w14:paraId="328D8255" w14:textId="77777777" w:rsidR="00EC151E" w:rsidRPr="00807F42" w:rsidRDefault="00000000">
            <w:r w:rsidRPr="00807F42">
              <w:rPr>
                <w:rFonts w:ascii="Times New Roman" w:hAnsi="Times New Roman"/>
                <w:sz w:val="20"/>
              </w:rPr>
              <w:t>Qwen 2.5 7B via Llama.cpp</w:t>
            </w:r>
          </w:p>
        </w:tc>
        <w:tc>
          <w:tcPr>
            <w:tcW w:w="3033" w:type="dxa"/>
          </w:tcPr>
          <w:p w14:paraId="79CDC3AD" w14:textId="77777777" w:rsidR="00EC151E" w:rsidRPr="00807F42" w:rsidRDefault="00000000">
            <w:r w:rsidRPr="00807F42">
              <w:rPr>
                <w:rFonts w:ascii="Times New Roman" w:hAnsi="Times New Roman"/>
                <w:sz w:val="20"/>
              </w:rPr>
              <w:t>SQL generation and text summarization</w:t>
            </w:r>
          </w:p>
        </w:tc>
      </w:tr>
      <w:tr w:rsidR="00EC151E" w:rsidRPr="00807F42" w14:paraId="25BBD5B4" w14:textId="77777777">
        <w:trPr>
          <w:jc w:val="center"/>
        </w:trPr>
        <w:tc>
          <w:tcPr>
            <w:tcW w:w="3033" w:type="dxa"/>
            <w:shd w:val="clear" w:color="auto" w:fill="F1F5F9"/>
          </w:tcPr>
          <w:p w14:paraId="48F14C5E" w14:textId="77777777" w:rsidR="00EC151E" w:rsidRPr="00807F42" w:rsidRDefault="00000000">
            <w:r w:rsidRPr="00807F42">
              <w:rPr>
                <w:rFonts w:ascii="Times New Roman" w:hAnsi="Times New Roman"/>
                <w:sz w:val="20"/>
              </w:rPr>
              <w:t>Visualization</w:t>
            </w:r>
          </w:p>
        </w:tc>
        <w:tc>
          <w:tcPr>
            <w:tcW w:w="3033" w:type="dxa"/>
            <w:shd w:val="clear" w:color="auto" w:fill="F1F5F9"/>
          </w:tcPr>
          <w:p w14:paraId="6C0B8BE9" w14:textId="77777777" w:rsidR="00EC151E" w:rsidRPr="00807F42" w:rsidRDefault="00000000">
            <w:r w:rsidRPr="00807F42">
              <w:rPr>
                <w:rFonts w:ascii="Times New Roman" w:hAnsi="Times New Roman"/>
                <w:sz w:val="20"/>
              </w:rPr>
              <w:t>Plotly</w:t>
            </w:r>
          </w:p>
        </w:tc>
        <w:tc>
          <w:tcPr>
            <w:tcW w:w="3033" w:type="dxa"/>
            <w:shd w:val="clear" w:color="auto" w:fill="F1F5F9"/>
          </w:tcPr>
          <w:p w14:paraId="12035AB7" w14:textId="77777777" w:rsidR="00EC151E" w:rsidRPr="00807F42" w:rsidRDefault="00000000">
            <w:r w:rsidRPr="00807F42">
              <w:rPr>
                <w:rFonts w:ascii="Times New Roman" w:hAnsi="Times New Roman"/>
                <w:sz w:val="20"/>
              </w:rPr>
              <w:t>Interactive charts and visualizations</w:t>
            </w:r>
          </w:p>
        </w:tc>
      </w:tr>
      <w:tr w:rsidR="00EC151E" w:rsidRPr="00807F42" w14:paraId="7CAE5B2A" w14:textId="77777777">
        <w:trPr>
          <w:jc w:val="center"/>
        </w:trPr>
        <w:tc>
          <w:tcPr>
            <w:tcW w:w="3033" w:type="dxa"/>
          </w:tcPr>
          <w:p w14:paraId="32022F36" w14:textId="77777777" w:rsidR="00EC151E" w:rsidRPr="00807F42" w:rsidRDefault="00000000">
            <w:r w:rsidRPr="00807F42">
              <w:rPr>
                <w:rFonts w:ascii="Times New Roman" w:hAnsi="Times New Roman"/>
                <w:sz w:val="20"/>
              </w:rPr>
              <w:t>NER/NLP</w:t>
            </w:r>
          </w:p>
        </w:tc>
        <w:tc>
          <w:tcPr>
            <w:tcW w:w="3033" w:type="dxa"/>
          </w:tcPr>
          <w:p w14:paraId="18D9F5C6" w14:textId="77777777" w:rsidR="00EC151E" w:rsidRPr="00807F42" w:rsidRDefault="00000000">
            <w:r w:rsidRPr="00807F42">
              <w:rPr>
                <w:rFonts w:ascii="Times New Roman" w:hAnsi="Times New Roman"/>
                <w:sz w:val="20"/>
              </w:rPr>
              <w:t>spaCy (en_core_web_sm) + custom EntityRuler</w:t>
            </w:r>
          </w:p>
        </w:tc>
        <w:tc>
          <w:tcPr>
            <w:tcW w:w="3033" w:type="dxa"/>
          </w:tcPr>
          <w:p w14:paraId="7CB66785" w14:textId="77777777" w:rsidR="00EC151E" w:rsidRPr="00807F42" w:rsidRDefault="00000000">
            <w:r w:rsidRPr="00807F42">
              <w:rPr>
                <w:rFonts w:ascii="Times New Roman" w:hAnsi="Times New Roman"/>
                <w:sz w:val="20"/>
              </w:rPr>
              <w:t>Named entity recognition</w:t>
            </w:r>
          </w:p>
        </w:tc>
      </w:tr>
      <w:tr w:rsidR="00EC151E" w:rsidRPr="00807F42" w14:paraId="7F35237D" w14:textId="77777777">
        <w:trPr>
          <w:jc w:val="center"/>
        </w:trPr>
        <w:tc>
          <w:tcPr>
            <w:tcW w:w="3033" w:type="dxa"/>
            <w:shd w:val="clear" w:color="auto" w:fill="F1F5F9"/>
          </w:tcPr>
          <w:p w14:paraId="47EC5238" w14:textId="77777777" w:rsidR="00EC151E" w:rsidRPr="00807F42" w:rsidRDefault="00000000">
            <w:r w:rsidRPr="00807F42">
              <w:rPr>
                <w:rFonts w:ascii="Times New Roman" w:hAnsi="Times New Roman"/>
                <w:sz w:val="20"/>
              </w:rPr>
              <w:t>Data Processing</w:t>
            </w:r>
          </w:p>
        </w:tc>
        <w:tc>
          <w:tcPr>
            <w:tcW w:w="3033" w:type="dxa"/>
            <w:shd w:val="clear" w:color="auto" w:fill="F1F5F9"/>
          </w:tcPr>
          <w:p w14:paraId="501B00D7" w14:textId="77777777" w:rsidR="00EC151E" w:rsidRPr="00807F42" w:rsidRDefault="00000000">
            <w:r w:rsidRPr="00807F42">
              <w:rPr>
                <w:rFonts w:ascii="Times New Roman" w:hAnsi="Times New Roman"/>
                <w:sz w:val="20"/>
              </w:rPr>
              <w:t>Pandas, NumPy</w:t>
            </w:r>
          </w:p>
        </w:tc>
        <w:tc>
          <w:tcPr>
            <w:tcW w:w="3033" w:type="dxa"/>
            <w:shd w:val="clear" w:color="auto" w:fill="F1F5F9"/>
          </w:tcPr>
          <w:p w14:paraId="36FC116C" w14:textId="77777777" w:rsidR="00EC151E" w:rsidRPr="00807F42" w:rsidRDefault="00000000">
            <w:r w:rsidRPr="00807F42">
              <w:rPr>
                <w:rFonts w:ascii="Times New Roman" w:hAnsi="Times New Roman"/>
                <w:sz w:val="20"/>
              </w:rPr>
              <w:t>ETL, data manipulation, analytics</w:t>
            </w:r>
          </w:p>
        </w:tc>
      </w:tr>
    </w:tbl>
    <w:p w14:paraId="349F68A6" w14:textId="77777777" w:rsidR="00EC151E" w:rsidRPr="00807F42" w:rsidRDefault="00EC151E"/>
    <w:p w14:paraId="627E740E" w14:textId="77777777" w:rsidR="00EC151E" w:rsidRPr="00807F42" w:rsidRDefault="00000000">
      <w:pPr>
        <w:pStyle w:val="Heading2"/>
        <w:rPr>
          <w:color w:val="auto"/>
        </w:rPr>
      </w:pPr>
      <w:r w:rsidRPr="00807F42">
        <w:rPr>
          <w:rFonts w:ascii="Times New Roman" w:hAnsi="Times New Roman"/>
          <w:color w:val="auto"/>
        </w:rPr>
        <w:t>3.6 Assumptions</w:t>
      </w:r>
    </w:p>
    <w:p w14:paraId="28372F6E" w14:textId="77777777" w:rsidR="00EC151E" w:rsidRPr="00807F42" w:rsidRDefault="00000000">
      <w:pPr>
        <w:pStyle w:val="ListBullet"/>
      </w:pPr>
      <w:r w:rsidRPr="00807F42">
        <w:rPr>
          <w:rFonts w:ascii="Times New Roman" w:hAnsi="Times New Roman"/>
        </w:rPr>
        <w:t>FTIR data is provided in Excel (.xlsx) or CSV format with standardized column headers.</w:t>
      </w:r>
    </w:p>
    <w:p w14:paraId="6823497A" w14:textId="5DA23C91" w:rsidR="00EC151E" w:rsidRPr="00807F42" w:rsidRDefault="00000000">
      <w:pPr>
        <w:pStyle w:val="ListBullet"/>
      </w:pPr>
      <w:r w:rsidRPr="00807F42">
        <w:rPr>
          <w:rFonts w:ascii="Times New Roman" w:hAnsi="Times New Roman"/>
        </w:rPr>
        <w:t xml:space="preserve">The system operates on a single machine with a compatible </w:t>
      </w:r>
      <w:r w:rsidR="001C5281" w:rsidRPr="00807F42">
        <w:rPr>
          <w:rFonts w:ascii="Times New Roman" w:hAnsi="Times New Roman"/>
        </w:rPr>
        <w:t>C</w:t>
      </w:r>
      <w:r w:rsidRPr="00807F42">
        <w:rPr>
          <w:rFonts w:ascii="Times New Roman" w:hAnsi="Times New Roman"/>
        </w:rPr>
        <w:t>PU for LLM acceleration.</w:t>
      </w:r>
    </w:p>
    <w:p w14:paraId="2CC6C834" w14:textId="77777777" w:rsidR="00EC151E" w:rsidRPr="00807F42" w:rsidRDefault="00000000">
      <w:pPr>
        <w:pStyle w:val="ListBullet"/>
      </w:pPr>
      <w:r w:rsidRPr="00807F42">
        <w:rPr>
          <w:rFonts w:ascii="Times New Roman" w:hAnsi="Times New Roman"/>
        </w:rPr>
        <w:t>Users interact in English and pose queries related to automotive quality data.</w:t>
      </w:r>
    </w:p>
    <w:p w14:paraId="60FB4888" w14:textId="77777777" w:rsidR="00EC151E" w:rsidRPr="00807F42" w:rsidRDefault="00000000">
      <w:pPr>
        <w:pStyle w:val="ListBullet"/>
      </w:pPr>
      <w:r w:rsidRPr="00807F42">
        <w:rPr>
          <w:rFonts w:ascii="Times New Roman" w:hAnsi="Times New Roman"/>
        </w:rPr>
        <w:t>The GGUF model file (Qwen 2.5 7B Q4_K_M) is pre-downloaded and placed in the models/ directory.</w:t>
      </w:r>
    </w:p>
    <w:p w14:paraId="231A7ADA" w14:textId="77777777" w:rsidR="00EC151E" w:rsidRPr="00807F42" w:rsidRDefault="00000000">
      <w:pPr>
        <w:pStyle w:val="Heading2"/>
        <w:rPr>
          <w:color w:val="auto"/>
        </w:rPr>
      </w:pPr>
      <w:r w:rsidRPr="00807F42">
        <w:rPr>
          <w:rFonts w:ascii="Times New Roman" w:hAnsi="Times New Roman"/>
          <w:color w:val="auto"/>
        </w:rPr>
        <w:t>3.7 Limitations</w:t>
      </w:r>
    </w:p>
    <w:p w14:paraId="49E7B0D2" w14:textId="77777777" w:rsidR="00EC151E" w:rsidRPr="00807F42" w:rsidRDefault="00000000">
      <w:pPr>
        <w:pStyle w:val="ListBullet"/>
      </w:pPr>
      <w:r w:rsidRPr="00807F42">
        <w:rPr>
          <w:rFonts w:ascii="Times New Roman" w:hAnsi="Times New Roman"/>
        </w:rPr>
        <w:t>Single-user deployment — no concurrent multi-user support with session isolation.</w:t>
      </w:r>
    </w:p>
    <w:p w14:paraId="587747E5" w14:textId="4CC420EE" w:rsidR="00EC151E" w:rsidRPr="00807F42" w:rsidRDefault="00000000">
      <w:pPr>
        <w:pStyle w:val="ListBullet"/>
      </w:pPr>
      <w:r w:rsidRPr="00807F42">
        <w:rPr>
          <w:rFonts w:ascii="Times New Roman" w:hAnsi="Times New Roman"/>
        </w:rPr>
        <w:t>CPU-only mode is significantly slower.</w:t>
      </w:r>
    </w:p>
    <w:p w14:paraId="730E13B3" w14:textId="77777777" w:rsidR="00EC151E" w:rsidRPr="00807F42" w:rsidRDefault="00000000">
      <w:pPr>
        <w:pStyle w:val="ListBullet"/>
      </w:pPr>
      <w:r w:rsidRPr="00807F42">
        <w:rPr>
          <w:rFonts w:ascii="Times New Roman" w:hAnsi="Times New Roman"/>
        </w:rPr>
        <w:t>Limited to the English language for both queries and FTIR data.</w:t>
      </w:r>
    </w:p>
    <w:p w14:paraId="7E16AF5D" w14:textId="77777777" w:rsidR="00EC151E" w:rsidRPr="00807F42" w:rsidRDefault="00000000">
      <w:pPr>
        <w:pStyle w:val="ListBullet"/>
      </w:pPr>
      <w:r w:rsidRPr="00807F42">
        <w:rPr>
          <w:rFonts w:ascii="Times New Roman" w:hAnsi="Times New Roman"/>
        </w:rPr>
        <w:t>SQLite’s single-writer concurrency model restricts simultaneous write operations.</w:t>
      </w:r>
    </w:p>
    <w:p w14:paraId="47526E02" w14:textId="77777777" w:rsidR="00EC151E" w:rsidRPr="00807F42" w:rsidRDefault="00000000">
      <w:r w:rsidRPr="00807F42">
        <w:br w:type="page"/>
      </w:r>
    </w:p>
    <w:p w14:paraId="405319DE" w14:textId="77777777" w:rsidR="00EC151E" w:rsidRPr="00807F42" w:rsidRDefault="00000000" w:rsidP="00807F42">
      <w:pPr>
        <w:pStyle w:val="Heading1"/>
        <w:jc w:val="center"/>
        <w:rPr>
          <w:color w:val="auto"/>
        </w:rPr>
      </w:pPr>
      <w:r w:rsidRPr="00807F42">
        <w:rPr>
          <w:rFonts w:ascii="Times New Roman" w:hAnsi="Times New Roman"/>
          <w:color w:val="auto"/>
        </w:rPr>
        <w:lastRenderedPageBreak/>
        <w:t xml:space="preserve">Chapter 4 — </w:t>
      </w:r>
      <w:r w:rsidRPr="00807F42">
        <w:rPr>
          <w:rFonts w:ascii="Times New Roman" w:hAnsi="Times New Roman"/>
          <w:color w:val="auto"/>
          <w:sz w:val="32"/>
          <w:szCs w:val="32"/>
        </w:rPr>
        <w:t>System Design</w:t>
      </w:r>
    </w:p>
    <w:p w14:paraId="4F143D01" w14:textId="77777777" w:rsidR="00EC151E" w:rsidRPr="00807F42" w:rsidRDefault="00000000">
      <w:pPr>
        <w:pStyle w:val="Heading2"/>
        <w:rPr>
          <w:color w:val="auto"/>
        </w:rPr>
      </w:pPr>
      <w:r w:rsidRPr="00807F42">
        <w:rPr>
          <w:rFonts w:ascii="Times New Roman" w:hAnsi="Times New Roman"/>
          <w:color w:val="auto"/>
        </w:rPr>
        <w:t>4.1 High-Level Architecture</w:t>
      </w:r>
    </w:p>
    <w:p w14:paraId="00747A9E" w14:textId="5C5AEF33" w:rsidR="00EC151E" w:rsidRPr="00807F42" w:rsidRDefault="00000000" w:rsidP="001C5281">
      <w:pPr>
        <w:spacing w:after="120" w:line="360" w:lineRule="auto"/>
      </w:pPr>
      <w:r w:rsidRPr="00807F42">
        <w:rPr>
          <w:rFonts w:ascii="Times New Roman" w:hAnsi="Times New Roman"/>
          <w:sz w:val="24"/>
        </w:rPr>
        <w:t>The system follows a modular, layered architecture with clear separation of concerns. The user interacts with a Streamlit web interface, which communicates with a QueryRouter pipeline. The pipeline orchestrates NLP processing, intent classification, entity extraction, semantic retrieval, SQL generation, analytics computation, and visualization rendering.</w:t>
      </w:r>
    </w:p>
    <w:p w14:paraId="0F909CD9" w14:textId="77777777" w:rsidR="00EC151E" w:rsidRPr="00807F42" w:rsidRDefault="00000000">
      <w:pPr>
        <w:pStyle w:val="Heading2"/>
        <w:rPr>
          <w:color w:val="auto"/>
        </w:rPr>
      </w:pPr>
      <w:r w:rsidRPr="00807F42">
        <w:rPr>
          <w:rFonts w:ascii="Times New Roman" w:hAnsi="Times New Roman"/>
          <w:color w:val="auto"/>
        </w:rPr>
        <w:t>4.2 Four-Layer Architecture</w:t>
      </w:r>
    </w:p>
    <w:p w14:paraId="39DDF312" w14:textId="77777777" w:rsidR="00EC151E" w:rsidRPr="00807F42" w:rsidRDefault="00000000">
      <w:pPr>
        <w:pStyle w:val="Heading3"/>
        <w:rPr>
          <w:color w:val="auto"/>
        </w:rPr>
      </w:pPr>
      <w:r w:rsidRPr="00807F42">
        <w:rPr>
          <w:rFonts w:ascii="Times New Roman" w:hAnsi="Times New Roman"/>
          <w:color w:val="auto"/>
        </w:rPr>
        <w:t>4.2.1 Presentation Layer</w:t>
      </w:r>
    </w:p>
    <w:p w14:paraId="12C2CE66" w14:textId="77777777" w:rsidR="00EC151E" w:rsidRPr="00807F42" w:rsidRDefault="00000000">
      <w:pPr>
        <w:spacing w:after="120" w:line="360" w:lineRule="auto"/>
      </w:pPr>
      <w:r w:rsidRPr="00807F42">
        <w:rPr>
          <w:rFonts w:ascii="Times New Roman" w:hAnsi="Times New Roman"/>
          <w:sz w:val="24"/>
        </w:rPr>
        <w:t>The Presentation Layer is built with Streamlit and provides the user-facing interface. Components include: a login screen, a chat interface with message streaming, a sidebar for session management, a progress tracker showing real-time pipeline stages, interactive Plotly visualizations, and data tables.</w:t>
      </w:r>
    </w:p>
    <w:p w14:paraId="5674DA8C" w14:textId="77777777" w:rsidR="00EC151E" w:rsidRPr="00807F42" w:rsidRDefault="00000000">
      <w:pPr>
        <w:pStyle w:val="Heading3"/>
        <w:rPr>
          <w:color w:val="auto"/>
        </w:rPr>
      </w:pPr>
      <w:r w:rsidRPr="00807F42">
        <w:rPr>
          <w:rFonts w:ascii="Times New Roman" w:hAnsi="Times New Roman"/>
          <w:color w:val="auto"/>
        </w:rPr>
        <w:t>4.2.2 AI &amp; Application Layer</w:t>
      </w:r>
    </w:p>
    <w:p w14:paraId="5BF10F3D" w14:textId="77777777" w:rsidR="00EC151E" w:rsidRPr="00807F42" w:rsidRDefault="00000000">
      <w:pPr>
        <w:spacing w:after="120" w:line="360" w:lineRule="auto"/>
      </w:pPr>
      <w:r w:rsidRPr="00807F42">
        <w:rPr>
          <w:rFonts w:ascii="Times New Roman" w:hAnsi="Times New Roman"/>
          <w:sz w:val="24"/>
        </w:rPr>
        <w:t>This layer contains the core intelligence: the QueryRouter (pipeline orchestrator), NLPProcessor (intent classification and NER), the Semantic Retriever (embedding-based search with adaptive threshold), the SQL Generation Agent (LLM-powered), the InsightEngine (KPI computation and business insight generation), the VisualizationAgent (chart type selection), and the SummaryBuilder (LLM-powered narrative generation).</w:t>
      </w:r>
    </w:p>
    <w:p w14:paraId="49E283F5" w14:textId="77777777" w:rsidR="00EC151E" w:rsidRPr="00807F42" w:rsidRDefault="00000000">
      <w:pPr>
        <w:pStyle w:val="Heading3"/>
        <w:rPr>
          <w:color w:val="auto"/>
        </w:rPr>
      </w:pPr>
      <w:r w:rsidRPr="00807F42">
        <w:rPr>
          <w:rFonts w:ascii="Times New Roman" w:hAnsi="Times New Roman"/>
          <w:color w:val="auto"/>
        </w:rPr>
        <w:t>4.2.3 Data Processing &amp; Storage Layer</w:t>
      </w:r>
    </w:p>
    <w:p w14:paraId="11ED1DF5" w14:textId="77777777" w:rsidR="00EC151E" w:rsidRPr="00807F42" w:rsidRDefault="00000000">
      <w:pPr>
        <w:spacing w:after="120" w:line="360" w:lineRule="auto"/>
      </w:pPr>
      <w:r w:rsidRPr="00807F42">
        <w:rPr>
          <w:rFonts w:ascii="Times New Roman" w:hAnsi="Times New Roman"/>
          <w:sz w:val="24"/>
        </w:rPr>
        <w:t>This layer manages all data operations: the ETL pipeline (ingest_excel) handles data ingestion, cleaning, normalization, and deduplication. SQLite serves as the relational store with WAL mode for concurrency. The EmbeddingService manages vector generation and storage. The QueryCache implements L1 (RAM) and L2 (SQLite) caching. Materialized views (mv_country_month, mv_trouble_codes, mv_dealer_summary, mv_quality_dist) pre-aggregate common queries.</w:t>
      </w:r>
    </w:p>
    <w:p w14:paraId="50A2EC36" w14:textId="77777777" w:rsidR="00EC151E" w:rsidRPr="00807F42" w:rsidRDefault="00000000">
      <w:pPr>
        <w:pStyle w:val="Heading3"/>
        <w:rPr>
          <w:color w:val="auto"/>
        </w:rPr>
      </w:pPr>
      <w:r w:rsidRPr="00807F42">
        <w:rPr>
          <w:rFonts w:ascii="Times New Roman" w:hAnsi="Times New Roman"/>
          <w:color w:val="auto"/>
        </w:rPr>
        <w:t>4.2.4 Output &amp; Visualization Layer</w:t>
      </w:r>
    </w:p>
    <w:p w14:paraId="154CB3E7" w14:textId="77777777" w:rsidR="00EC151E" w:rsidRPr="00807F42" w:rsidRDefault="00000000">
      <w:pPr>
        <w:spacing w:after="120" w:line="360" w:lineRule="auto"/>
      </w:pPr>
      <w:r w:rsidRPr="00807F42">
        <w:rPr>
          <w:rFonts w:ascii="Times New Roman" w:hAnsi="Times New Roman"/>
          <w:sz w:val="24"/>
        </w:rPr>
        <w:t>This layer handles the rendering and presentation of analytics results. Interactive Plotly charts are rendered directly within the Streamlit chat interface. KPI cards, data tables, and business insight narratives are formatted and displayed alongside visualizations, providing users with a comprehensive analytical view.</w:t>
      </w:r>
    </w:p>
    <w:p w14:paraId="6A0AB155" w14:textId="08A9611A" w:rsidR="00EC151E" w:rsidRPr="00807F42" w:rsidRDefault="001C5281">
      <w:pPr>
        <w:jc w:val="center"/>
      </w:pPr>
      <w:r w:rsidRPr="00807F42">
        <w:rPr>
          <w:rFonts w:ascii="Times New Roman" w:hAnsi="Times New Roman"/>
          <w:i/>
          <w:sz w:val="20"/>
        </w:rPr>
        <w:lastRenderedPageBreak/>
        <w:drawing>
          <wp:inline distT="0" distB="0" distL="0" distR="0" wp14:anchorId="75B2D003" wp14:editId="67E2F3A1">
            <wp:extent cx="5777865" cy="3254375"/>
            <wp:effectExtent l="0" t="0" r="0" b="3175"/>
            <wp:docPr id="47656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63328" name=""/>
                    <pic:cNvPicPr/>
                  </pic:nvPicPr>
                  <pic:blipFill>
                    <a:blip r:embed="rId6"/>
                    <a:stretch>
                      <a:fillRect/>
                    </a:stretch>
                  </pic:blipFill>
                  <pic:spPr>
                    <a:xfrm>
                      <a:off x="0" y="0"/>
                      <a:ext cx="5777865" cy="3254375"/>
                    </a:xfrm>
                    <a:prstGeom prst="rect">
                      <a:avLst/>
                    </a:prstGeom>
                  </pic:spPr>
                </pic:pic>
              </a:graphicData>
            </a:graphic>
          </wp:inline>
        </w:drawing>
      </w:r>
      <w:r w:rsidRPr="00807F42">
        <w:rPr>
          <w:rFonts w:ascii="Times New Roman" w:hAnsi="Times New Roman"/>
          <w:i/>
          <w:sz w:val="20"/>
        </w:rPr>
        <w:t xml:space="preserve"> </w:t>
      </w:r>
      <w:r w:rsidR="00000000" w:rsidRPr="00807F42">
        <w:rPr>
          <w:rFonts w:ascii="Times New Roman" w:hAnsi="Times New Roman"/>
          <w:b/>
          <w:sz w:val="20"/>
        </w:rPr>
        <w:t>Figure 4.2: Four-Layer Architecture Diagram</w:t>
      </w:r>
    </w:p>
    <w:p w14:paraId="3741F853" w14:textId="77777777" w:rsidR="00EC151E" w:rsidRPr="00807F42" w:rsidRDefault="00EC151E"/>
    <w:p w14:paraId="78E057F3" w14:textId="77777777" w:rsidR="00EC151E" w:rsidRPr="00807F42" w:rsidRDefault="00000000">
      <w:pPr>
        <w:pStyle w:val="Heading2"/>
        <w:rPr>
          <w:color w:val="auto"/>
        </w:rPr>
      </w:pPr>
      <w:r w:rsidRPr="00807F42">
        <w:rPr>
          <w:rFonts w:ascii="Times New Roman" w:hAnsi="Times New Roman"/>
          <w:color w:val="auto"/>
        </w:rPr>
        <w:t>4.3 Data Flow Diagram</w:t>
      </w:r>
    </w:p>
    <w:p w14:paraId="519AF046" w14:textId="77777777" w:rsidR="00EC151E" w:rsidRPr="00807F42" w:rsidRDefault="00000000">
      <w:pPr>
        <w:spacing w:after="120" w:line="360" w:lineRule="auto"/>
      </w:pPr>
      <w:r w:rsidRPr="00807F42">
        <w:rPr>
          <w:rFonts w:ascii="Times New Roman" w:hAnsi="Times New Roman"/>
          <w:sz w:val="24"/>
        </w:rPr>
        <w:t>The Level-0 DFD shows the flow of data through the system:</w:t>
      </w:r>
      <w:r w:rsidRPr="00807F42">
        <w:rPr>
          <w:rFonts w:ascii="Times New Roman" w:hAnsi="Times New Roman"/>
          <w:sz w:val="24"/>
        </w:rPr>
        <w:br/>
        <w:t>User Query → NLP Processor → [Intent Router] → SEARCH path (Semantic Retriever → Context Builder → Streaming Response) or ANALYTICS path (SQL Agent → SQL Executor → Analytics Engine → Visualization Agent → Chart Rendering). Both paths pass through the QueryCache and produce results displayed in the Streamlit interface.</w:t>
      </w:r>
    </w:p>
    <w:p w14:paraId="71859A63" w14:textId="7DA39A7D" w:rsidR="00EC151E" w:rsidRPr="00807F42" w:rsidRDefault="001C5281">
      <w:pPr>
        <w:jc w:val="center"/>
      </w:pPr>
      <w:r w:rsidRPr="00807F42">
        <w:rPr>
          <w:rFonts w:ascii="Times New Roman" w:hAnsi="Times New Roman"/>
          <w:i/>
          <w:sz w:val="20"/>
        </w:rPr>
        <w:lastRenderedPageBreak/>
        <w:drawing>
          <wp:inline distT="0" distB="0" distL="0" distR="0" wp14:anchorId="2504572C" wp14:editId="3290F213">
            <wp:extent cx="5777865" cy="3215640"/>
            <wp:effectExtent l="0" t="0" r="0" b="3810"/>
            <wp:docPr id="193676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62407" name=""/>
                    <pic:cNvPicPr/>
                  </pic:nvPicPr>
                  <pic:blipFill>
                    <a:blip r:embed="rId7"/>
                    <a:stretch>
                      <a:fillRect/>
                    </a:stretch>
                  </pic:blipFill>
                  <pic:spPr>
                    <a:xfrm>
                      <a:off x="0" y="0"/>
                      <a:ext cx="5777865" cy="3215640"/>
                    </a:xfrm>
                    <a:prstGeom prst="rect">
                      <a:avLst/>
                    </a:prstGeom>
                  </pic:spPr>
                </pic:pic>
              </a:graphicData>
            </a:graphic>
          </wp:inline>
        </w:drawing>
      </w:r>
      <w:r w:rsidRPr="00807F42">
        <w:rPr>
          <w:rFonts w:ascii="Times New Roman" w:hAnsi="Times New Roman"/>
          <w:i/>
          <w:sz w:val="20"/>
        </w:rPr>
        <w:t xml:space="preserve"> </w:t>
      </w:r>
      <w:r w:rsidR="00000000" w:rsidRPr="00807F42">
        <w:rPr>
          <w:rFonts w:ascii="Times New Roman" w:hAnsi="Times New Roman"/>
          <w:b/>
          <w:sz w:val="20"/>
        </w:rPr>
        <w:t>Figure 4.3: Data Flow Diagram (Level 0)</w:t>
      </w:r>
    </w:p>
    <w:p w14:paraId="2D80C59F" w14:textId="77777777" w:rsidR="00EC151E" w:rsidRPr="00807F42" w:rsidRDefault="00EC151E"/>
    <w:p w14:paraId="402A2FC4" w14:textId="77777777" w:rsidR="00EC151E" w:rsidRPr="00807F42" w:rsidRDefault="00000000">
      <w:pPr>
        <w:pStyle w:val="Heading2"/>
        <w:rPr>
          <w:color w:val="auto"/>
        </w:rPr>
      </w:pPr>
      <w:r w:rsidRPr="00807F42">
        <w:rPr>
          <w:rFonts w:ascii="Times New Roman" w:hAnsi="Times New Roman"/>
          <w:color w:val="auto"/>
        </w:rPr>
        <w:t>4.4 Sequence Diagram</w:t>
      </w:r>
    </w:p>
    <w:p w14:paraId="2D77453A" w14:textId="77777777" w:rsidR="00EC151E" w:rsidRPr="00807F42" w:rsidRDefault="00000000">
      <w:pPr>
        <w:spacing w:after="120" w:line="360" w:lineRule="auto"/>
      </w:pPr>
      <w:r w:rsidRPr="00807F42">
        <w:rPr>
          <w:rFonts w:ascii="Times New Roman" w:hAnsi="Times New Roman"/>
          <w:sz w:val="24"/>
        </w:rPr>
        <w:t>The sequence diagram illustrates the interaction between components during a typical analytics query:</w:t>
      </w:r>
      <w:r w:rsidRPr="00807F42">
        <w:rPr>
          <w:rFonts w:ascii="Times New Roman" w:hAnsi="Times New Roman"/>
          <w:sz w:val="24"/>
        </w:rPr>
        <w:br/>
        <w:t>1. User enters query in Streamlit chat.</w:t>
      </w:r>
      <w:r w:rsidRPr="00807F42">
        <w:rPr>
          <w:rFonts w:ascii="Times New Roman" w:hAnsi="Times New Roman"/>
          <w:sz w:val="24"/>
        </w:rPr>
        <w:br/>
        <w:t>2. App invokes QueryRouter.dispatch_query().</w:t>
      </w:r>
      <w:r w:rsidRPr="00807F42">
        <w:rPr>
          <w:rFonts w:ascii="Times New Roman" w:hAnsi="Times New Roman"/>
          <w:sz w:val="24"/>
        </w:rPr>
        <w:br/>
        <w:t>3. QueryRouter calls NLPProcessor.parse_query() → returns intent, entities, filters.</w:t>
      </w:r>
      <w:r w:rsidRPr="00807F42">
        <w:rPr>
          <w:rFonts w:ascii="Times New Roman" w:hAnsi="Times New Roman"/>
          <w:sz w:val="24"/>
        </w:rPr>
        <w:br/>
        <w:t>4. QueryRouter checks QueryCache.get() → cache miss.</w:t>
      </w:r>
      <w:r w:rsidRPr="00807F42">
        <w:rPr>
          <w:rFonts w:ascii="Times New Roman" w:hAnsi="Times New Roman"/>
          <w:sz w:val="24"/>
        </w:rPr>
        <w:br/>
        <w:t>5. If ANALYTICS: QueryRouter calls SQLAgent.generate_sql() → returns SQL string.</w:t>
      </w:r>
      <w:r w:rsidRPr="00807F42">
        <w:rPr>
          <w:rFonts w:ascii="Times New Roman" w:hAnsi="Times New Roman"/>
          <w:sz w:val="24"/>
        </w:rPr>
        <w:br/>
        <w:t>6. AnalyticsEngine.execute_sql() → returns DataFrame.</w:t>
      </w:r>
      <w:r w:rsidRPr="00807F42">
        <w:rPr>
          <w:rFonts w:ascii="Times New Roman" w:hAnsi="Times New Roman"/>
          <w:sz w:val="24"/>
        </w:rPr>
        <w:br/>
        <w:t>7. InsightEngine.extract_metrics() → computes KPIs.</w:t>
      </w:r>
      <w:r w:rsidRPr="00807F42">
        <w:rPr>
          <w:rFonts w:ascii="Times New Roman" w:hAnsi="Times New Roman"/>
          <w:sz w:val="24"/>
        </w:rPr>
        <w:br/>
        <w:t>8. VisualizationAgent.select_chart_type() → determines chart type.</w:t>
      </w:r>
      <w:r w:rsidRPr="00807F42">
        <w:rPr>
          <w:rFonts w:ascii="Times New Roman" w:hAnsi="Times New Roman"/>
          <w:sz w:val="24"/>
        </w:rPr>
        <w:br/>
        <w:t>9. QueryRouter caches result and returns to Streamlit.</w:t>
      </w:r>
      <w:r w:rsidRPr="00807F42">
        <w:rPr>
          <w:rFonts w:ascii="Times New Roman" w:hAnsi="Times New Roman"/>
          <w:sz w:val="24"/>
        </w:rPr>
        <w:br/>
        <w:t>10. Streamlit renders DataFrame, charts, and business insights.</w:t>
      </w:r>
    </w:p>
    <w:p w14:paraId="5BD0BC75" w14:textId="5713DACB" w:rsidR="00EC151E" w:rsidRPr="00807F42" w:rsidRDefault="001C5281">
      <w:pPr>
        <w:jc w:val="center"/>
      </w:pPr>
      <w:r w:rsidRPr="00807F42">
        <w:rPr>
          <w:noProof/>
        </w:rPr>
        <w:lastRenderedPageBreak/>
        <w:drawing>
          <wp:inline distT="0" distB="0" distL="0" distR="0" wp14:anchorId="2FBD8419" wp14:editId="4B6F0341">
            <wp:extent cx="5777865" cy="2675966"/>
            <wp:effectExtent l="0" t="0" r="0" b="0"/>
            <wp:docPr id="1135221985"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77865" cy="2675966"/>
                    </a:xfrm>
                    <a:prstGeom prst="rect">
                      <a:avLst/>
                    </a:prstGeom>
                  </pic:spPr>
                </pic:pic>
              </a:graphicData>
            </a:graphic>
          </wp:inline>
        </w:drawing>
      </w:r>
      <w:r w:rsidR="00000000" w:rsidRPr="00807F42">
        <w:rPr>
          <w:rFonts w:ascii="Times New Roman" w:hAnsi="Times New Roman"/>
          <w:b/>
          <w:sz w:val="20"/>
        </w:rPr>
        <w:t>Figure 4.4: Sequence Diagram — Query Processing</w:t>
      </w:r>
    </w:p>
    <w:p w14:paraId="384E99A2" w14:textId="77777777" w:rsidR="00EC151E" w:rsidRPr="00807F42" w:rsidRDefault="00EC151E"/>
    <w:p w14:paraId="3A689F10" w14:textId="77777777" w:rsidR="00EC151E" w:rsidRPr="00807F42" w:rsidRDefault="00000000">
      <w:pPr>
        <w:pStyle w:val="Heading2"/>
        <w:rPr>
          <w:color w:val="auto"/>
        </w:rPr>
      </w:pPr>
      <w:r w:rsidRPr="00807F42">
        <w:rPr>
          <w:rFonts w:ascii="Times New Roman" w:hAnsi="Times New Roman"/>
          <w:color w:val="auto"/>
        </w:rPr>
        <w:t>4.6 Use Case Diagram</w:t>
      </w:r>
    </w:p>
    <w:p w14:paraId="5AAB0007" w14:textId="77777777" w:rsidR="00EC151E" w:rsidRPr="00807F42" w:rsidRDefault="00000000">
      <w:pPr>
        <w:spacing w:after="120" w:line="360" w:lineRule="auto"/>
      </w:pPr>
      <w:r w:rsidRPr="00807F42">
        <w:rPr>
          <w:rFonts w:ascii="Times New Roman" w:hAnsi="Times New Roman"/>
          <w:sz w:val="24"/>
        </w:rPr>
        <w:t>Primary actors: Quality Engineer (User), System Administrator.</w:t>
      </w:r>
      <w:r w:rsidRPr="00807F42">
        <w:rPr>
          <w:rFonts w:ascii="Times New Roman" w:hAnsi="Times New Roman"/>
          <w:sz w:val="24"/>
        </w:rPr>
        <w:br/>
        <w:t>Use cases: Submit NL Query, View Search Results, View Analytics Visualizations, Upload FTIR Data, View Chat History, Manage Sessions, Configure Similarity Threshold.</w:t>
      </w:r>
    </w:p>
    <w:p w14:paraId="6D2CF6DD" w14:textId="417650C8" w:rsidR="00EC151E" w:rsidRPr="00807F42" w:rsidRDefault="001C5281">
      <w:pPr>
        <w:jc w:val="center"/>
      </w:pPr>
      <w:r w:rsidRPr="00807F42">
        <w:rPr>
          <w:noProof/>
        </w:rPr>
        <w:drawing>
          <wp:inline distT="0" distB="0" distL="0" distR="0" wp14:anchorId="7305E3FE" wp14:editId="5BF694BF">
            <wp:extent cx="3869322" cy="3337560"/>
            <wp:effectExtent l="0" t="0" r="0" b="0"/>
            <wp:docPr id="941614174"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79118" cy="3346009"/>
                    </a:xfrm>
                    <a:prstGeom prst="rect">
                      <a:avLst/>
                    </a:prstGeom>
                  </pic:spPr>
                </pic:pic>
              </a:graphicData>
            </a:graphic>
          </wp:inline>
        </w:drawing>
      </w:r>
    </w:p>
    <w:p w14:paraId="2012756A" w14:textId="75BB553B" w:rsidR="00EC151E" w:rsidRPr="00807F42" w:rsidRDefault="00000000" w:rsidP="00DC60B7">
      <w:pPr>
        <w:jc w:val="center"/>
      </w:pPr>
      <w:r w:rsidRPr="00807F42">
        <w:rPr>
          <w:rFonts w:ascii="Times New Roman" w:hAnsi="Times New Roman"/>
          <w:b/>
          <w:sz w:val="20"/>
        </w:rPr>
        <w:t>Figure 4.6: Use Case Diagram</w:t>
      </w:r>
    </w:p>
    <w:p w14:paraId="7F2F1748" w14:textId="77777777" w:rsidR="00EC151E" w:rsidRPr="00807F42" w:rsidRDefault="00000000" w:rsidP="00807F42">
      <w:pPr>
        <w:pStyle w:val="Heading1"/>
        <w:jc w:val="center"/>
        <w:rPr>
          <w:color w:val="auto"/>
        </w:rPr>
      </w:pPr>
      <w:r w:rsidRPr="00807F42">
        <w:rPr>
          <w:rFonts w:ascii="Times New Roman" w:hAnsi="Times New Roman"/>
          <w:color w:val="auto"/>
        </w:rPr>
        <w:lastRenderedPageBreak/>
        <w:t xml:space="preserve">Chapter 5 — </w:t>
      </w:r>
      <w:r w:rsidRPr="00807F42">
        <w:rPr>
          <w:rFonts w:ascii="Times New Roman" w:hAnsi="Times New Roman"/>
          <w:color w:val="auto"/>
          <w:sz w:val="32"/>
          <w:szCs w:val="32"/>
        </w:rPr>
        <w:t>Database Design</w:t>
      </w:r>
    </w:p>
    <w:p w14:paraId="4C9D12B3" w14:textId="77777777" w:rsidR="00EC151E" w:rsidRPr="00807F42" w:rsidRDefault="00000000">
      <w:pPr>
        <w:pStyle w:val="Heading2"/>
        <w:rPr>
          <w:color w:val="auto"/>
        </w:rPr>
      </w:pPr>
      <w:r w:rsidRPr="00807F42">
        <w:rPr>
          <w:rFonts w:ascii="Times New Roman" w:hAnsi="Times New Roman"/>
          <w:color w:val="auto"/>
        </w:rPr>
        <w:t>5.1 Database Architecture</w:t>
      </w:r>
    </w:p>
    <w:p w14:paraId="40E34C72" w14:textId="77777777" w:rsidR="00EC151E" w:rsidRPr="00807F42" w:rsidRDefault="00000000">
      <w:pPr>
        <w:spacing w:after="120" w:line="360" w:lineRule="auto"/>
      </w:pPr>
      <w:r w:rsidRPr="00807F42">
        <w:rPr>
          <w:rFonts w:ascii="Times New Roman" w:hAnsi="Times New Roman"/>
          <w:sz w:val="24"/>
        </w:rPr>
        <w:t>The system uses SQLite in WAL (Write-Ahead Logging) mode for improved read concurrency. The database file (automotive.db) stores all FTIR records, user sessions, chat history, query caches, embedding caches, and pre-computed materialized views. PRAGMA settings include journal_mode=WAL and synchronous=NORMAL for optimal performance.</w:t>
      </w:r>
    </w:p>
    <w:p w14:paraId="6AF88F12" w14:textId="77777777" w:rsidR="00EC151E" w:rsidRPr="00807F42" w:rsidRDefault="00000000">
      <w:pPr>
        <w:pStyle w:val="Heading2"/>
        <w:rPr>
          <w:color w:val="auto"/>
        </w:rPr>
      </w:pPr>
      <w:r w:rsidRPr="00807F42">
        <w:rPr>
          <w:rFonts w:ascii="Times New Roman" w:hAnsi="Times New Roman"/>
          <w:color w:val="auto"/>
        </w:rPr>
        <w:t>5.2 SQLite Design Rationale</w:t>
      </w:r>
    </w:p>
    <w:p w14:paraId="5C95A7B0" w14:textId="77777777" w:rsidR="00EC151E" w:rsidRPr="00807F42" w:rsidRDefault="00000000">
      <w:pPr>
        <w:spacing w:after="120" w:line="360" w:lineRule="auto"/>
      </w:pPr>
      <w:r w:rsidRPr="00807F42">
        <w:rPr>
          <w:rFonts w:ascii="Times New Roman" w:hAnsi="Times New Roman"/>
          <w:sz w:val="24"/>
        </w:rPr>
        <w:t>SQLite was chosen for its zero-configuration deployment, single-file portability, ACID compliance, and built-in FTS5 support. The database schema supports both transactional operations (chat history, caching) and analytical workloads (aggregation queries on the records table).</w:t>
      </w:r>
    </w:p>
    <w:p w14:paraId="744EF868" w14:textId="77777777" w:rsidR="00EC151E" w:rsidRPr="00807F42" w:rsidRDefault="00000000">
      <w:pPr>
        <w:pStyle w:val="Heading2"/>
        <w:rPr>
          <w:color w:val="auto"/>
        </w:rPr>
      </w:pPr>
      <w:r w:rsidRPr="00807F42">
        <w:rPr>
          <w:rFonts w:ascii="Times New Roman" w:hAnsi="Times New Roman"/>
          <w:color w:val="auto"/>
        </w:rPr>
        <w:t>5.3 Entity-Relationship Diagram</w:t>
      </w:r>
    </w:p>
    <w:p w14:paraId="2DA1DEDA" w14:textId="77777777" w:rsidR="00DC60B7" w:rsidRDefault="001C5281">
      <w:pPr>
        <w:jc w:val="center"/>
        <w:rPr>
          <w:rFonts w:ascii="Times New Roman" w:hAnsi="Times New Roman"/>
          <w:b/>
          <w:sz w:val="20"/>
        </w:rPr>
      </w:pPr>
      <w:r w:rsidRPr="00807F42">
        <w:rPr>
          <w:noProof/>
        </w:rPr>
        <w:drawing>
          <wp:inline distT="0" distB="0" distL="0" distR="0" wp14:anchorId="262EA76E" wp14:editId="209F1732">
            <wp:extent cx="4617720" cy="4380914"/>
            <wp:effectExtent l="0" t="0" r="0" b="635"/>
            <wp:docPr id="1154678704"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38144" cy="4400290"/>
                    </a:xfrm>
                    <a:prstGeom prst="rect">
                      <a:avLst/>
                    </a:prstGeom>
                  </pic:spPr>
                </pic:pic>
              </a:graphicData>
            </a:graphic>
          </wp:inline>
        </w:drawing>
      </w:r>
    </w:p>
    <w:p w14:paraId="56367779" w14:textId="1249A093" w:rsidR="00EC151E" w:rsidRPr="00807F42" w:rsidRDefault="00000000">
      <w:pPr>
        <w:jc w:val="center"/>
      </w:pPr>
      <w:r w:rsidRPr="00807F42">
        <w:rPr>
          <w:rFonts w:ascii="Times New Roman" w:hAnsi="Times New Roman"/>
          <w:b/>
          <w:sz w:val="20"/>
        </w:rPr>
        <w:t>Figure 5.1: Entity-Relationship Diagram</w:t>
      </w:r>
    </w:p>
    <w:p w14:paraId="0292409E" w14:textId="77777777" w:rsidR="00EC151E" w:rsidRPr="00807F42" w:rsidRDefault="00EC151E"/>
    <w:p w14:paraId="3FC590D7" w14:textId="77777777" w:rsidR="00EC151E" w:rsidRPr="00807F42" w:rsidRDefault="00000000">
      <w:pPr>
        <w:pStyle w:val="Heading2"/>
        <w:rPr>
          <w:color w:val="auto"/>
        </w:rPr>
      </w:pPr>
      <w:r w:rsidRPr="00807F42">
        <w:rPr>
          <w:rFonts w:ascii="Times New Roman" w:hAnsi="Times New Roman"/>
          <w:color w:val="auto"/>
        </w:rPr>
        <w:t>5.4 Database Schema — All Tables</w:t>
      </w:r>
    </w:p>
    <w:p w14:paraId="19525EBA" w14:textId="77777777" w:rsidR="00EC151E" w:rsidRPr="00807F42" w:rsidRDefault="00000000">
      <w:pPr>
        <w:spacing w:after="120" w:line="360" w:lineRule="auto"/>
      </w:pPr>
      <w:r w:rsidRPr="00807F42">
        <w:rPr>
          <w:rFonts w:ascii="Times New Roman" w:hAnsi="Times New Roman"/>
          <w:sz w:val="24"/>
        </w:rPr>
        <w:t>The database consists of 10 tables organized into four categories: Core Data, User &amp; Session Management, Caching, and Materialized Views. The complete schema for each table is detailed below.</w:t>
      </w:r>
    </w:p>
    <w:p w14:paraId="0808CF27" w14:textId="77777777" w:rsidR="00EC151E" w:rsidRPr="00807F42" w:rsidRDefault="00000000">
      <w:pPr>
        <w:spacing w:after="120" w:line="360" w:lineRule="auto"/>
      </w:pPr>
      <w:r w:rsidRPr="00807F42">
        <w:rPr>
          <w:rFonts w:ascii="Times New Roman" w:hAnsi="Times New Roman"/>
          <w:b/>
          <w:sz w:val="24"/>
        </w:rPr>
        <w:t>Table 5.1: records — Core FTIR Data Store</w:t>
      </w:r>
    </w:p>
    <w:tbl>
      <w:tblPr>
        <w:tblStyle w:val="TableGrid"/>
        <w:tblW w:w="0" w:type="auto"/>
        <w:jc w:val="center"/>
        <w:tblLook w:val="04A0" w:firstRow="1" w:lastRow="0" w:firstColumn="1" w:lastColumn="0" w:noHBand="0" w:noVBand="1"/>
      </w:tblPr>
      <w:tblGrid>
        <w:gridCol w:w="2983"/>
        <w:gridCol w:w="1934"/>
        <w:gridCol w:w="2406"/>
        <w:gridCol w:w="1992"/>
      </w:tblGrid>
      <w:tr w:rsidR="00EC151E" w:rsidRPr="00807F42" w14:paraId="75560E62" w14:textId="77777777">
        <w:trPr>
          <w:jc w:val="center"/>
        </w:trPr>
        <w:tc>
          <w:tcPr>
            <w:tcW w:w="2275" w:type="dxa"/>
            <w:shd w:val="clear" w:color="auto" w:fill="1E3A8A"/>
          </w:tcPr>
          <w:p w14:paraId="54FFCCE1" w14:textId="77777777" w:rsidR="00EC151E" w:rsidRPr="00807F42" w:rsidRDefault="00000000">
            <w:pPr>
              <w:jc w:val="center"/>
            </w:pPr>
            <w:r w:rsidRPr="00807F42">
              <w:rPr>
                <w:rFonts w:ascii="Times New Roman" w:hAnsi="Times New Roman"/>
                <w:b/>
                <w:sz w:val="20"/>
              </w:rPr>
              <w:t>Column</w:t>
            </w:r>
          </w:p>
        </w:tc>
        <w:tc>
          <w:tcPr>
            <w:tcW w:w="2275" w:type="dxa"/>
            <w:shd w:val="clear" w:color="auto" w:fill="1E3A8A"/>
          </w:tcPr>
          <w:p w14:paraId="7463B90A" w14:textId="77777777" w:rsidR="00EC151E" w:rsidRPr="00807F42" w:rsidRDefault="00000000">
            <w:pPr>
              <w:jc w:val="center"/>
            </w:pPr>
            <w:r w:rsidRPr="00807F42">
              <w:rPr>
                <w:rFonts w:ascii="Times New Roman" w:hAnsi="Times New Roman"/>
                <w:b/>
                <w:sz w:val="20"/>
              </w:rPr>
              <w:t>Type</w:t>
            </w:r>
          </w:p>
        </w:tc>
        <w:tc>
          <w:tcPr>
            <w:tcW w:w="2275" w:type="dxa"/>
            <w:shd w:val="clear" w:color="auto" w:fill="1E3A8A"/>
          </w:tcPr>
          <w:p w14:paraId="30BEA4A7" w14:textId="77777777" w:rsidR="00EC151E" w:rsidRPr="00807F42" w:rsidRDefault="00000000">
            <w:pPr>
              <w:jc w:val="center"/>
            </w:pPr>
            <w:r w:rsidRPr="00807F42">
              <w:rPr>
                <w:rFonts w:ascii="Times New Roman" w:hAnsi="Times New Roman"/>
                <w:b/>
                <w:sz w:val="20"/>
              </w:rPr>
              <w:t>Constraints</w:t>
            </w:r>
          </w:p>
        </w:tc>
        <w:tc>
          <w:tcPr>
            <w:tcW w:w="2275" w:type="dxa"/>
            <w:shd w:val="clear" w:color="auto" w:fill="1E3A8A"/>
          </w:tcPr>
          <w:p w14:paraId="1CBF636D" w14:textId="77777777" w:rsidR="00EC151E" w:rsidRPr="00807F42" w:rsidRDefault="00000000">
            <w:pPr>
              <w:jc w:val="center"/>
            </w:pPr>
            <w:r w:rsidRPr="00807F42">
              <w:rPr>
                <w:rFonts w:ascii="Times New Roman" w:hAnsi="Times New Roman"/>
                <w:b/>
                <w:sz w:val="20"/>
              </w:rPr>
              <w:t>Description</w:t>
            </w:r>
          </w:p>
        </w:tc>
      </w:tr>
      <w:tr w:rsidR="00EC151E" w:rsidRPr="00807F42" w14:paraId="0F43721E" w14:textId="77777777">
        <w:trPr>
          <w:jc w:val="center"/>
        </w:trPr>
        <w:tc>
          <w:tcPr>
            <w:tcW w:w="2275" w:type="dxa"/>
          </w:tcPr>
          <w:p w14:paraId="0172B1E1" w14:textId="77777777" w:rsidR="00EC151E" w:rsidRPr="00807F42" w:rsidRDefault="00000000">
            <w:r w:rsidRPr="00807F42">
              <w:rPr>
                <w:rFonts w:ascii="Times New Roman" w:hAnsi="Times New Roman"/>
                <w:sz w:val="20"/>
              </w:rPr>
              <w:t>id</w:t>
            </w:r>
          </w:p>
        </w:tc>
        <w:tc>
          <w:tcPr>
            <w:tcW w:w="2275" w:type="dxa"/>
          </w:tcPr>
          <w:p w14:paraId="281EA3FC" w14:textId="77777777" w:rsidR="00EC151E" w:rsidRPr="00807F42" w:rsidRDefault="00000000">
            <w:r w:rsidRPr="00807F42">
              <w:rPr>
                <w:rFonts w:ascii="Times New Roman" w:hAnsi="Times New Roman"/>
                <w:sz w:val="20"/>
              </w:rPr>
              <w:t>INTEGER</w:t>
            </w:r>
          </w:p>
        </w:tc>
        <w:tc>
          <w:tcPr>
            <w:tcW w:w="2275" w:type="dxa"/>
          </w:tcPr>
          <w:p w14:paraId="3A85CA92" w14:textId="77777777" w:rsidR="00EC151E" w:rsidRPr="00807F42" w:rsidRDefault="00000000">
            <w:r w:rsidRPr="00807F42">
              <w:rPr>
                <w:rFonts w:ascii="Times New Roman" w:hAnsi="Times New Roman"/>
                <w:sz w:val="20"/>
              </w:rPr>
              <w:t>PRIMARY KEY AUTOINCREMENT</w:t>
            </w:r>
          </w:p>
        </w:tc>
        <w:tc>
          <w:tcPr>
            <w:tcW w:w="2275" w:type="dxa"/>
          </w:tcPr>
          <w:p w14:paraId="39B92815" w14:textId="77777777" w:rsidR="00EC151E" w:rsidRPr="00807F42" w:rsidRDefault="00000000">
            <w:r w:rsidRPr="00807F42">
              <w:rPr>
                <w:rFonts w:ascii="Times New Roman" w:hAnsi="Times New Roman"/>
                <w:sz w:val="20"/>
              </w:rPr>
              <w:t>Auto-incrementing primary key</w:t>
            </w:r>
          </w:p>
        </w:tc>
      </w:tr>
      <w:tr w:rsidR="00EC151E" w:rsidRPr="00807F42" w14:paraId="081402C5" w14:textId="77777777">
        <w:trPr>
          <w:jc w:val="center"/>
        </w:trPr>
        <w:tc>
          <w:tcPr>
            <w:tcW w:w="2275" w:type="dxa"/>
            <w:shd w:val="clear" w:color="auto" w:fill="F1F5F9"/>
          </w:tcPr>
          <w:p w14:paraId="297D9D20" w14:textId="77777777" w:rsidR="00EC151E" w:rsidRPr="00807F42" w:rsidRDefault="00000000">
            <w:r w:rsidRPr="00807F42">
              <w:rPr>
                <w:rFonts w:ascii="Times New Roman" w:hAnsi="Times New Roman"/>
                <w:sz w:val="20"/>
              </w:rPr>
              <w:t>sbpr_no</w:t>
            </w:r>
          </w:p>
        </w:tc>
        <w:tc>
          <w:tcPr>
            <w:tcW w:w="2275" w:type="dxa"/>
            <w:shd w:val="clear" w:color="auto" w:fill="F1F5F9"/>
          </w:tcPr>
          <w:p w14:paraId="53019F41" w14:textId="77777777" w:rsidR="00EC151E" w:rsidRPr="00807F42" w:rsidRDefault="00000000">
            <w:r w:rsidRPr="00807F42">
              <w:rPr>
                <w:rFonts w:ascii="Times New Roman" w:hAnsi="Times New Roman"/>
                <w:sz w:val="20"/>
              </w:rPr>
              <w:t>TEXT</w:t>
            </w:r>
          </w:p>
        </w:tc>
        <w:tc>
          <w:tcPr>
            <w:tcW w:w="2275" w:type="dxa"/>
            <w:shd w:val="clear" w:color="auto" w:fill="F1F5F9"/>
          </w:tcPr>
          <w:p w14:paraId="00475729" w14:textId="77777777" w:rsidR="00EC151E" w:rsidRPr="00807F42" w:rsidRDefault="00EC151E"/>
        </w:tc>
        <w:tc>
          <w:tcPr>
            <w:tcW w:w="2275" w:type="dxa"/>
            <w:shd w:val="clear" w:color="auto" w:fill="F1F5F9"/>
          </w:tcPr>
          <w:p w14:paraId="4BE76B81" w14:textId="77777777" w:rsidR="00EC151E" w:rsidRPr="00807F42" w:rsidRDefault="00000000">
            <w:r w:rsidRPr="00807F42">
              <w:rPr>
                <w:rFonts w:ascii="Times New Roman" w:hAnsi="Times New Roman"/>
                <w:sz w:val="20"/>
              </w:rPr>
              <w:t>SBPR report number</w:t>
            </w:r>
          </w:p>
        </w:tc>
      </w:tr>
      <w:tr w:rsidR="00EC151E" w:rsidRPr="00807F42" w14:paraId="4816AB73" w14:textId="77777777">
        <w:trPr>
          <w:jc w:val="center"/>
        </w:trPr>
        <w:tc>
          <w:tcPr>
            <w:tcW w:w="2275" w:type="dxa"/>
          </w:tcPr>
          <w:p w14:paraId="02BAE556" w14:textId="77777777" w:rsidR="00EC151E" w:rsidRPr="00807F42" w:rsidRDefault="00000000">
            <w:r w:rsidRPr="00807F42">
              <w:rPr>
                <w:rFonts w:ascii="Times New Roman" w:hAnsi="Times New Roman"/>
                <w:sz w:val="20"/>
              </w:rPr>
              <w:t>ftir_no</w:t>
            </w:r>
          </w:p>
        </w:tc>
        <w:tc>
          <w:tcPr>
            <w:tcW w:w="2275" w:type="dxa"/>
          </w:tcPr>
          <w:p w14:paraId="56FCB655" w14:textId="77777777" w:rsidR="00EC151E" w:rsidRPr="00807F42" w:rsidRDefault="00000000">
            <w:r w:rsidRPr="00807F42">
              <w:rPr>
                <w:rFonts w:ascii="Times New Roman" w:hAnsi="Times New Roman"/>
                <w:sz w:val="20"/>
              </w:rPr>
              <w:t>TEXT</w:t>
            </w:r>
          </w:p>
        </w:tc>
        <w:tc>
          <w:tcPr>
            <w:tcW w:w="2275" w:type="dxa"/>
          </w:tcPr>
          <w:p w14:paraId="37EBCD86" w14:textId="77777777" w:rsidR="00EC151E" w:rsidRPr="00807F42" w:rsidRDefault="00000000">
            <w:r w:rsidRPr="00807F42">
              <w:rPr>
                <w:rFonts w:ascii="Times New Roman" w:hAnsi="Times New Roman"/>
                <w:sz w:val="20"/>
              </w:rPr>
              <w:t>UNIQUE</w:t>
            </w:r>
          </w:p>
        </w:tc>
        <w:tc>
          <w:tcPr>
            <w:tcW w:w="2275" w:type="dxa"/>
          </w:tcPr>
          <w:p w14:paraId="6C3854B6" w14:textId="77777777" w:rsidR="00EC151E" w:rsidRPr="00807F42" w:rsidRDefault="00000000">
            <w:r w:rsidRPr="00807F42">
              <w:rPr>
                <w:rFonts w:ascii="Times New Roman" w:hAnsi="Times New Roman"/>
                <w:sz w:val="20"/>
              </w:rPr>
              <w:t>FTIR report number (unique identifier)</w:t>
            </w:r>
          </w:p>
        </w:tc>
      </w:tr>
      <w:tr w:rsidR="00EC151E" w:rsidRPr="00807F42" w14:paraId="2ED2A4D6" w14:textId="77777777">
        <w:trPr>
          <w:jc w:val="center"/>
        </w:trPr>
        <w:tc>
          <w:tcPr>
            <w:tcW w:w="2275" w:type="dxa"/>
            <w:shd w:val="clear" w:color="auto" w:fill="F1F5F9"/>
          </w:tcPr>
          <w:p w14:paraId="28BC32D2" w14:textId="77777777" w:rsidR="00EC151E" w:rsidRPr="00807F42" w:rsidRDefault="00000000">
            <w:r w:rsidRPr="00807F42">
              <w:rPr>
                <w:rFonts w:ascii="Times New Roman" w:hAnsi="Times New Roman"/>
                <w:sz w:val="20"/>
              </w:rPr>
              <w:t>ftir_report_date</w:t>
            </w:r>
          </w:p>
        </w:tc>
        <w:tc>
          <w:tcPr>
            <w:tcW w:w="2275" w:type="dxa"/>
            <w:shd w:val="clear" w:color="auto" w:fill="F1F5F9"/>
          </w:tcPr>
          <w:p w14:paraId="56F6662C" w14:textId="77777777" w:rsidR="00EC151E" w:rsidRPr="00807F42" w:rsidRDefault="00000000">
            <w:r w:rsidRPr="00807F42">
              <w:rPr>
                <w:rFonts w:ascii="Times New Roman" w:hAnsi="Times New Roman"/>
                <w:sz w:val="20"/>
              </w:rPr>
              <w:t>TEXT</w:t>
            </w:r>
          </w:p>
        </w:tc>
        <w:tc>
          <w:tcPr>
            <w:tcW w:w="2275" w:type="dxa"/>
            <w:shd w:val="clear" w:color="auto" w:fill="F1F5F9"/>
          </w:tcPr>
          <w:p w14:paraId="45BA958D" w14:textId="77777777" w:rsidR="00EC151E" w:rsidRPr="00807F42" w:rsidRDefault="00EC151E"/>
        </w:tc>
        <w:tc>
          <w:tcPr>
            <w:tcW w:w="2275" w:type="dxa"/>
            <w:shd w:val="clear" w:color="auto" w:fill="F1F5F9"/>
          </w:tcPr>
          <w:p w14:paraId="22082DD2" w14:textId="77777777" w:rsidR="00EC151E" w:rsidRPr="00807F42" w:rsidRDefault="00000000">
            <w:r w:rsidRPr="00807F42">
              <w:rPr>
                <w:rFonts w:ascii="Times New Roman" w:hAnsi="Times New Roman"/>
                <w:sz w:val="20"/>
              </w:rPr>
              <w:t>Date the FTIR report was created (YYYY-MM-DD)</w:t>
            </w:r>
          </w:p>
        </w:tc>
      </w:tr>
      <w:tr w:rsidR="00EC151E" w:rsidRPr="00807F42" w14:paraId="5BF0AA6A" w14:textId="77777777">
        <w:trPr>
          <w:jc w:val="center"/>
        </w:trPr>
        <w:tc>
          <w:tcPr>
            <w:tcW w:w="2275" w:type="dxa"/>
          </w:tcPr>
          <w:p w14:paraId="620A6D86" w14:textId="77777777" w:rsidR="00EC151E" w:rsidRPr="00807F42" w:rsidRDefault="00000000">
            <w:r w:rsidRPr="00807F42">
              <w:rPr>
                <w:rFonts w:ascii="Times New Roman" w:hAnsi="Times New Roman"/>
                <w:sz w:val="20"/>
              </w:rPr>
              <w:t>reply_date</w:t>
            </w:r>
          </w:p>
        </w:tc>
        <w:tc>
          <w:tcPr>
            <w:tcW w:w="2275" w:type="dxa"/>
          </w:tcPr>
          <w:p w14:paraId="451887F8" w14:textId="77777777" w:rsidR="00EC151E" w:rsidRPr="00807F42" w:rsidRDefault="00000000">
            <w:r w:rsidRPr="00807F42">
              <w:rPr>
                <w:rFonts w:ascii="Times New Roman" w:hAnsi="Times New Roman"/>
                <w:sz w:val="20"/>
              </w:rPr>
              <w:t>TEXT</w:t>
            </w:r>
          </w:p>
        </w:tc>
        <w:tc>
          <w:tcPr>
            <w:tcW w:w="2275" w:type="dxa"/>
          </w:tcPr>
          <w:p w14:paraId="59250A36" w14:textId="77777777" w:rsidR="00EC151E" w:rsidRPr="00807F42" w:rsidRDefault="00EC151E"/>
        </w:tc>
        <w:tc>
          <w:tcPr>
            <w:tcW w:w="2275" w:type="dxa"/>
          </w:tcPr>
          <w:p w14:paraId="7D05A0A4" w14:textId="77777777" w:rsidR="00EC151E" w:rsidRPr="00807F42" w:rsidRDefault="00000000">
            <w:r w:rsidRPr="00807F42">
              <w:rPr>
                <w:rFonts w:ascii="Times New Roman" w:hAnsi="Times New Roman"/>
                <w:sz w:val="20"/>
              </w:rPr>
              <w:t>Date the reply was submitted</w:t>
            </w:r>
          </w:p>
        </w:tc>
      </w:tr>
      <w:tr w:rsidR="00EC151E" w:rsidRPr="00807F42" w14:paraId="6C7F2889" w14:textId="77777777">
        <w:trPr>
          <w:jc w:val="center"/>
        </w:trPr>
        <w:tc>
          <w:tcPr>
            <w:tcW w:w="2275" w:type="dxa"/>
            <w:shd w:val="clear" w:color="auto" w:fill="F1F5F9"/>
          </w:tcPr>
          <w:p w14:paraId="3AC681A5" w14:textId="77777777" w:rsidR="00EC151E" w:rsidRPr="00807F42" w:rsidRDefault="00000000">
            <w:r w:rsidRPr="00807F42">
              <w:rPr>
                <w:rFonts w:ascii="Times New Roman" w:hAnsi="Times New Roman"/>
                <w:sz w:val="20"/>
              </w:rPr>
              <w:t>status</w:t>
            </w:r>
          </w:p>
        </w:tc>
        <w:tc>
          <w:tcPr>
            <w:tcW w:w="2275" w:type="dxa"/>
            <w:shd w:val="clear" w:color="auto" w:fill="F1F5F9"/>
          </w:tcPr>
          <w:p w14:paraId="6C686850" w14:textId="77777777" w:rsidR="00EC151E" w:rsidRPr="00807F42" w:rsidRDefault="00000000">
            <w:r w:rsidRPr="00807F42">
              <w:rPr>
                <w:rFonts w:ascii="Times New Roman" w:hAnsi="Times New Roman"/>
                <w:sz w:val="20"/>
              </w:rPr>
              <w:t>TEXT</w:t>
            </w:r>
          </w:p>
        </w:tc>
        <w:tc>
          <w:tcPr>
            <w:tcW w:w="2275" w:type="dxa"/>
            <w:shd w:val="clear" w:color="auto" w:fill="F1F5F9"/>
          </w:tcPr>
          <w:p w14:paraId="7C76A8F0" w14:textId="77777777" w:rsidR="00EC151E" w:rsidRPr="00807F42" w:rsidRDefault="00EC151E"/>
        </w:tc>
        <w:tc>
          <w:tcPr>
            <w:tcW w:w="2275" w:type="dxa"/>
            <w:shd w:val="clear" w:color="auto" w:fill="F1F5F9"/>
          </w:tcPr>
          <w:p w14:paraId="6F3C0455" w14:textId="77777777" w:rsidR="00EC151E" w:rsidRPr="00807F42" w:rsidRDefault="00000000">
            <w:r w:rsidRPr="00807F42">
              <w:rPr>
                <w:rFonts w:ascii="Times New Roman" w:hAnsi="Times New Roman"/>
                <w:sz w:val="20"/>
              </w:rPr>
              <w:t>Overall case status (Open, Closed)</w:t>
            </w:r>
          </w:p>
        </w:tc>
      </w:tr>
      <w:tr w:rsidR="00EC151E" w:rsidRPr="00807F42" w14:paraId="34D12DAF" w14:textId="77777777">
        <w:trPr>
          <w:jc w:val="center"/>
        </w:trPr>
        <w:tc>
          <w:tcPr>
            <w:tcW w:w="2275" w:type="dxa"/>
          </w:tcPr>
          <w:p w14:paraId="6543131E" w14:textId="77777777" w:rsidR="00EC151E" w:rsidRPr="00807F42" w:rsidRDefault="00000000">
            <w:r w:rsidRPr="00807F42">
              <w:rPr>
                <w:rFonts w:ascii="Times New Roman" w:hAnsi="Times New Roman"/>
                <w:sz w:val="20"/>
              </w:rPr>
              <w:t>fc_ok</w:t>
            </w:r>
          </w:p>
        </w:tc>
        <w:tc>
          <w:tcPr>
            <w:tcW w:w="2275" w:type="dxa"/>
          </w:tcPr>
          <w:p w14:paraId="59414FC5" w14:textId="77777777" w:rsidR="00EC151E" w:rsidRPr="00807F42" w:rsidRDefault="00000000">
            <w:r w:rsidRPr="00807F42">
              <w:rPr>
                <w:rFonts w:ascii="Times New Roman" w:hAnsi="Times New Roman"/>
                <w:sz w:val="20"/>
              </w:rPr>
              <w:t>TEXT</w:t>
            </w:r>
          </w:p>
        </w:tc>
        <w:tc>
          <w:tcPr>
            <w:tcW w:w="2275" w:type="dxa"/>
          </w:tcPr>
          <w:p w14:paraId="399E2BA8" w14:textId="77777777" w:rsidR="00EC151E" w:rsidRPr="00807F42" w:rsidRDefault="00EC151E"/>
        </w:tc>
        <w:tc>
          <w:tcPr>
            <w:tcW w:w="2275" w:type="dxa"/>
          </w:tcPr>
          <w:p w14:paraId="03FDA5E0" w14:textId="77777777" w:rsidR="00EC151E" w:rsidRPr="00807F42" w:rsidRDefault="00000000">
            <w:r w:rsidRPr="00807F42">
              <w:rPr>
                <w:rFonts w:ascii="Times New Roman" w:hAnsi="Times New Roman"/>
                <w:sz w:val="20"/>
              </w:rPr>
              <w:t>FC-OK field status</w:t>
            </w:r>
          </w:p>
        </w:tc>
      </w:tr>
      <w:tr w:rsidR="00EC151E" w:rsidRPr="00807F42" w14:paraId="07386B07" w14:textId="77777777">
        <w:trPr>
          <w:jc w:val="center"/>
        </w:trPr>
        <w:tc>
          <w:tcPr>
            <w:tcW w:w="2275" w:type="dxa"/>
            <w:shd w:val="clear" w:color="auto" w:fill="F1F5F9"/>
          </w:tcPr>
          <w:p w14:paraId="57D26BF6" w14:textId="77777777" w:rsidR="00EC151E" w:rsidRPr="00807F42" w:rsidRDefault="00000000">
            <w:r w:rsidRPr="00807F42">
              <w:rPr>
                <w:rFonts w:ascii="Times New Roman" w:hAnsi="Times New Roman"/>
                <w:sz w:val="20"/>
              </w:rPr>
              <w:t>product_model_code</w:t>
            </w:r>
          </w:p>
        </w:tc>
        <w:tc>
          <w:tcPr>
            <w:tcW w:w="2275" w:type="dxa"/>
            <w:shd w:val="clear" w:color="auto" w:fill="F1F5F9"/>
          </w:tcPr>
          <w:p w14:paraId="3E84B0F5" w14:textId="77777777" w:rsidR="00EC151E" w:rsidRPr="00807F42" w:rsidRDefault="00000000">
            <w:r w:rsidRPr="00807F42">
              <w:rPr>
                <w:rFonts w:ascii="Times New Roman" w:hAnsi="Times New Roman"/>
                <w:sz w:val="20"/>
              </w:rPr>
              <w:t>TEXT</w:t>
            </w:r>
          </w:p>
        </w:tc>
        <w:tc>
          <w:tcPr>
            <w:tcW w:w="2275" w:type="dxa"/>
            <w:shd w:val="clear" w:color="auto" w:fill="F1F5F9"/>
          </w:tcPr>
          <w:p w14:paraId="038572C3" w14:textId="77777777" w:rsidR="00EC151E" w:rsidRPr="00807F42" w:rsidRDefault="00EC151E"/>
        </w:tc>
        <w:tc>
          <w:tcPr>
            <w:tcW w:w="2275" w:type="dxa"/>
            <w:shd w:val="clear" w:color="auto" w:fill="F1F5F9"/>
          </w:tcPr>
          <w:p w14:paraId="31904874" w14:textId="77777777" w:rsidR="00EC151E" w:rsidRPr="00807F42" w:rsidRDefault="00000000">
            <w:r w:rsidRPr="00807F42">
              <w:rPr>
                <w:rFonts w:ascii="Times New Roman" w:hAnsi="Times New Roman"/>
                <w:sz w:val="20"/>
              </w:rPr>
              <w:t>Vehicle product model designation (e.g., YNC)</w:t>
            </w:r>
          </w:p>
        </w:tc>
      </w:tr>
      <w:tr w:rsidR="00EC151E" w:rsidRPr="00807F42" w14:paraId="3B236995" w14:textId="77777777">
        <w:trPr>
          <w:jc w:val="center"/>
        </w:trPr>
        <w:tc>
          <w:tcPr>
            <w:tcW w:w="2275" w:type="dxa"/>
          </w:tcPr>
          <w:p w14:paraId="1A6E99B4" w14:textId="77777777" w:rsidR="00EC151E" w:rsidRPr="00807F42" w:rsidRDefault="00000000">
            <w:r w:rsidRPr="00807F42">
              <w:rPr>
                <w:rFonts w:ascii="Times New Roman" w:hAnsi="Times New Roman"/>
                <w:sz w:val="20"/>
              </w:rPr>
              <w:t>sales_model_code</w:t>
            </w:r>
          </w:p>
        </w:tc>
        <w:tc>
          <w:tcPr>
            <w:tcW w:w="2275" w:type="dxa"/>
          </w:tcPr>
          <w:p w14:paraId="200B3DAC" w14:textId="77777777" w:rsidR="00EC151E" w:rsidRPr="00807F42" w:rsidRDefault="00000000">
            <w:r w:rsidRPr="00807F42">
              <w:rPr>
                <w:rFonts w:ascii="Times New Roman" w:hAnsi="Times New Roman"/>
                <w:sz w:val="20"/>
              </w:rPr>
              <w:t>TEXT</w:t>
            </w:r>
          </w:p>
        </w:tc>
        <w:tc>
          <w:tcPr>
            <w:tcW w:w="2275" w:type="dxa"/>
          </w:tcPr>
          <w:p w14:paraId="6A49BA8F" w14:textId="77777777" w:rsidR="00EC151E" w:rsidRPr="00807F42" w:rsidRDefault="00EC151E"/>
        </w:tc>
        <w:tc>
          <w:tcPr>
            <w:tcW w:w="2275" w:type="dxa"/>
          </w:tcPr>
          <w:p w14:paraId="2987004E" w14:textId="77777777" w:rsidR="00EC151E" w:rsidRPr="00807F42" w:rsidRDefault="00000000">
            <w:r w:rsidRPr="00807F42">
              <w:rPr>
                <w:rFonts w:ascii="Times New Roman" w:hAnsi="Times New Roman"/>
                <w:sz w:val="20"/>
              </w:rPr>
              <w:t>Sales model code (e.g., ATM501)</w:t>
            </w:r>
          </w:p>
        </w:tc>
      </w:tr>
      <w:tr w:rsidR="00EC151E" w:rsidRPr="00807F42" w14:paraId="088E3C5E" w14:textId="77777777">
        <w:trPr>
          <w:jc w:val="center"/>
        </w:trPr>
        <w:tc>
          <w:tcPr>
            <w:tcW w:w="2275" w:type="dxa"/>
            <w:shd w:val="clear" w:color="auto" w:fill="F1F5F9"/>
          </w:tcPr>
          <w:p w14:paraId="58964A46" w14:textId="77777777" w:rsidR="00EC151E" w:rsidRPr="00807F42" w:rsidRDefault="00000000">
            <w:r w:rsidRPr="00807F42">
              <w:rPr>
                <w:rFonts w:ascii="Times New Roman" w:hAnsi="Times New Roman"/>
                <w:sz w:val="20"/>
              </w:rPr>
              <w:t>segmentation</w:t>
            </w:r>
          </w:p>
        </w:tc>
        <w:tc>
          <w:tcPr>
            <w:tcW w:w="2275" w:type="dxa"/>
            <w:shd w:val="clear" w:color="auto" w:fill="F1F5F9"/>
          </w:tcPr>
          <w:p w14:paraId="18AC54C5" w14:textId="77777777" w:rsidR="00EC151E" w:rsidRPr="00807F42" w:rsidRDefault="00000000">
            <w:r w:rsidRPr="00807F42">
              <w:rPr>
                <w:rFonts w:ascii="Times New Roman" w:hAnsi="Times New Roman"/>
                <w:sz w:val="20"/>
              </w:rPr>
              <w:t>TEXT</w:t>
            </w:r>
          </w:p>
        </w:tc>
        <w:tc>
          <w:tcPr>
            <w:tcW w:w="2275" w:type="dxa"/>
            <w:shd w:val="clear" w:color="auto" w:fill="F1F5F9"/>
          </w:tcPr>
          <w:p w14:paraId="263CCE47" w14:textId="77777777" w:rsidR="00EC151E" w:rsidRPr="00807F42" w:rsidRDefault="00EC151E"/>
        </w:tc>
        <w:tc>
          <w:tcPr>
            <w:tcW w:w="2275" w:type="dxa"/>
            <w:shd w:val="clear" w:color="auto" w:fill="F1F5F9"/>
          </w:tcPr>
          <w:p w14:paraId="05C242ED" w14:textId="77777777" w:rsidR="00EC151E" w:rsidRPr="00807F42" w:rsidRDefault="00000000">
            <w:r w:rsidRPr="00807F42">
              <w:rPr>
                <w:rFonts w:ascii="Times New Roman" w:hAnsi="Times New Roman"/>
                <w:sz w:val="20"/>
              </w:rPr>
              <w:t>System area (Engine, Transmission, Body)</w:t>
            </w:r>
          </w:p>
        </w:tc>
      </w:tr>
      <w:tr w:rsidR="00EC151E" w:rsidRPr="00807F42" w14:paraId="73D7709E" w14:textId="77777777">
        <w:trPr>
          <w:jc w:val="center"/>
        </w:trPr>
        <w:tc>
          <w:tcPr>
            <w:tcW w:w="2275" w:type="dxa"/>
          </w:tcPr>
          <w:p w14:paraId="53AE9373" w14:textId="77777777" w:rsidR="00EC151E" w:rsidRPr="00807F42" w:rsidRDefault="00000000">
            <w:r w:rsidRPr="00807F42">
              <w:rPr>
                <w:rFonts w:ascii="Times New Roman" w:hAnsi="Times New Roman"/>
                <w:sz w:val="20"/>
              </w:rPr>
              <w:t>vin</w:t>
            </w:r>
          </w:p>
        </w:tc>
        <w:tc>
          <w:tcPr>
            <w:tcW w:w="2275" w:type="dxa"/>
          </w:tcPr>
          <w:p w14:paraId="6B5B908C" w14:textId="77777777" w:rsidR="00EC151E" w:rsidRPr="00807F42" w:rsidRDefault="00000000">
            <w:r w:rsidRPr="00807F42">
              <w:rPr>
                <w:rFonts w:ascii="Times New Roman" w:hAnsi="Times New Roman"/>
                <w:sz w:val="20"/>
              </w:rPr>
              <w:t>TEXT</w:t>
            </w:r>
          </w:p>
        </w:tc>
        <w:tc>
          <w:tcPr>
            <w:tcW w:w="2275" w:type="dxa"/>
          </w:tcPr>
          <w:p w14:paraId="32C528AC" w14:textId="77777777" w:rsidR="00EC151E" w:rsidRPr="00807F42" w:rsidRDefault="00EC151E"/>
        </w:tc>
        <w:tc>
          <w:tcPr>
            <w:tcW w:w="2275" w:type="dxa"/>
          </w:tcPr>
          <w:p w14:paraId="50B611D8" w14:textId="77777777" w:rsidR="00EC151E" w:rsidRPr="00807F42" w:rsidRDefault="00000000">
            <w:r w:rsidRPr="00807F42">
              <w:rPr>
                <w:rFonts w:ascii="Times New Roman" w:hAnsi="Times New Roman"/>
                <w:sz w:val="20"/>
              </w:rPr>
              <w:t>Vehicle Identification Number</w:t>
            </w:r>
          </w:p>
        </w:tc>
      </w:tr>
      <w:tr w:rsidR="00EC151E" w:rsidRPr="00807F42" w14:paraId="6C7A8A37" w14:textId="77777777">
        <w:trPr>
          <w:jc w:val="center"/>
        </w:trPr>
        <w:tc>
          <w:tcPr>
            <w:tcW w:w="2275" w:type="dxa"/>
            <w:shd w:val="clear" w:color="auto" w:fill="F1F5F9"/>
          </w:tcPr>
          <w:p w14:paraId="2B0865D8" w14:textId="77777777" w:rsidR="00EC151E" w:rsidRPr="00807F42" w:rsidRDefault="00000000">
            <w:r w:rsidRPr="00807F42">
              <w:rPr>
                <w:rFonts w:ascii="Times New Roman" w:hAnsi="Times New Roman"/>
                <w:sz w:val="20"/>
              </w:rPr>
              <w:t>engine_no</w:t>
            </w:r>
          </w:p>
        </w:tc>
        <w:tc>
          <w:tcPr>
            <w:tcW w:w="2275" w:type="dxa"/>
            <w:shd w:val="clear" w:color="auto" w:fill="F1F5F9"/>
          </w:tcPr>
          <w:p w14:paraId="7C37E076" w14:textId="77777777" w:rsidR="00EC151E" w:rsidRPr="00807F42" w:rsidRDefault="00000000">
            <w:r w:rsidRPr="00807F42">
              <w:rPr>
                <w:rFonts w:ascii="Times New Roman" w:hAnsi="Times New Roman"/>
                <w:sz w:val="20"/>
              </w:rPr>
              <w:t>TEXT</w:t>
            </w:r>
          </w:p>
        </w:tc>
        <w:tc>
          <w:tcPr>
            <w:tcW w:w="2275" w:type="dxa"/>
            <w:shd w:val="clear" w:color="auto" w:fill="F1F5F9"/>
          </w:tcPr>
          <w:p w14:paraId="06AB1CA3" w14:textId="77777777" w:rsidR="00EC151E" w:rsidRPr="00807F42" w:rsidRDefault="00EC151E"/>
        </w:tc>
        <w:tc>
          <w:tcPr>
            <w:tcW w:w="2275" w:type="dxa"/>
            <w:shd w:val="clear" w:color="auto" w:fill="F1F5F9"/>
          </w:tcPr>
          <w:p w14:paraId="6D763FCD" w14:textId="77777777" w:rsidR="00EC151E" w:rsidRPr="00807F42" w:rsidRDefault="00000000">
            <w:r w:rsidRPr="00807F42">
              <w:rPr>
                <w:rFonts w:ascii="Times New Roman" w:hAnsi="Times New Roman"/>
                <w:sz w:val="20"/>
              </w:rPr>
              <w:t>Engine serial number</w:t>
            </w:r>
          </w:p>
        </w:tc>
      </w:tr>
      <w:tr w:rsidR="00EC151E" w:rsidRPr="00807F42" w14:paraId="3D4239E8" w14:textId="77777777">
        <w:trPr>
          <w:jc w:val="center"/>
        </w:trPr>
        <w:tc>
          <w:tcPr>
            <w:tcW w:w="2275" w:type="dxa"/>
          </w:tcPr>
          <w:p w14:paraId="34154BCE" w14:textId="77777777" w:rsidR="00EC151E" w:rsidRPr="00807F42" w:rsidRDefault="00000000">
            <w:r w:rsidRPr="00807F42">
              <w:rPr>
                <w:rFonts w:ascii="Times New Roman" w:hAnsi="Times New Roman"/>
                <w:sz w:val="20"/>
              </w:rPr>
              <w:t>transmission_no</w:t>
            </w:r>
          </w:p>
        </w:tc>
        <w:tc>
          <w:tcPr>
            <w:tcW w:w="2275" w:type="dxa"/>
          </w:tcPr>
          <w:p w14:paraId="3009E000" w14:textId="77777777" w:rsidR="00EC151E" w:rsidRPr="00807F42" w:rsidRDefault="00000000">
            <w:r w:rsidRPr="00807F42">
              <w:rPr>
                <w:rFonts w:ascii="Times New Roman" w:hAnsi="Times New Roman"/>
                <w:sz w:val="20"/>
              </w:rPr>
              <w:t>TEXT</w:t>
            </w:r>
          </w:p>
        </w:tc>
        <w:tc>
          <w:tcPr>
            <w:tcW w:w="2275" w:type="dxa"/>
          </w:tcPr>
          <w:p w14:paraId="05E32264" w14:textId="77777777" w:rsidR="00EC151E" w:rsidRPr="00807F42" w:rsidRDefault="00EC151E"/>
        </w:tc>
        <w:tc>
          <w:tcPr>
            <w:tcW w:w="2275" w:type="dxa"/>
          </w:tcPr>
          <w:p w14:paraId="75AB0741" w14:textId="77777777" w:rsidR="00EC151E" w:rsidRPr="00807F42" w:rsidRDefault="00000000">
            <w:r w:rsidRPr="00807F42">
              <w:rPr>
                <w:rFonts w:ascii="Times New Roman" w:hAnsi="Times New Roman"/>
                <w:sz w:val="20"/>
              </w:rPr>
              <w:t>Transmission serial number</w:t>
            </w:r>
          </w:p>
        </w:tc>
      </w:tr>
      <w:tr w:rsidR="00EC151E" w:rsidRPr="00807F42" w14:paraId="08C2D81D" w14:textId="77777777">
        <w:trPr>
          <w:jc w:val="center"/>
        </w:trPr>
        <w:tc>
          <w:tcPr>
            <w:tcW w:w="2275" w:type="dxa"/>
            <w:shd w:val="clear" w:color="auto" w:fill="F1F5F9"/>
          </w:tcPr>
          <w:p w14:paraId="30B44556" w14:textId="77777777" w:rsidR="00EC151E" w:rsidRPr="00807F42" w:rsidRDefault="00000000">
            <w:r w:rsidRPr="00807F42">
              <w:rPr>
                <w:rFonts w:ascii="Times New Roman" w:hAnsi="Times New Roman"/>
                <w:sz w:val="20"/>
              </w:rPr>
              <w:t>date_registered</w:t>
            </w:r>
          </w:p>
        </w:tc>
        <w:tc>
          <w:tcPr>
            <w:tcW w:w="2275" w:type="dxa"/>
            <w:shd w:val="clear" w:color="auto" w:fill="F1F5F9"/>
          </w:tcPr>
          <w:p w14:paraId="0ED4B5BC" w14:textId="77777777" w:rsidR="00EC151E" w:rsidRPr="00807F42" w:rsidRDefault="00000000">
            <w:r w:rsidRPr="00807F42">
              <w:rPr>
                <w:rFonts w:ascii="Times New Roman" w:hAnsi="Times New Roman"/>
                <w:sz w:val="20"/>
              </w:rPr>
              <w:t>TEXT</w:t>
            </w:r>
          </w:p>
        </w:tc>
        <w:tc>
          <w:tcPr>
            <w:tcW w:w="2275" w:type="dxa"/>
            <w:shd w:val="clear" w:color="auto" w:fill="F1F5F9"/>
          </w:tcPr>
          <w:p w14:paraId="114C9756" w14:textId="77777777" w:rsidR="00EC151E" w:rsidRPr="00807F42" w:rsidRDefault="00EC151E"/>
        </w:tc>
        <w:tc>
          <w:tcPr>
            <w:tcW w:w="2275" w:type="dxa"/>
            <w:shd w:val="clear" w:color="auto" w:fill="F1F5F9"/>
          </w:tcPr>
          <w:p w14:paraId="42566DE6" w14:textId="77777777" w:rsidR="00EC151E" w:rsidRPr="00807F42" w:rsidRDefault="00000000">
            <w:r w:rsidRPr="00807F42">
              <w:rPr>
                <w:rFonts w:ascii="Times New Roman" w:hAnsi="Times New Roman"/>
                <w:sz w:val="20"/>
              </w:rPr>
              <w:t>Vehicle registration date</w:t>
            </w:r>
          </w:p>
        </w:tc>
      </w:tr>
      <w:tr w:rsidR="00EC151E" w:rsidRPr="00807F42" w14:paraId="121F5B57" w14:textId="77777777">
        <w:trPr>
          <w:jc w:val="center"/>
        </w:trPr>
        <w:tc>
          <w:tcPr>
            <w:tcW w:w="2275" w:type="dxa"/>
          </w:tcPr>
          <w:p w14:paraId="35E995EB" w14:textId="77777777" w:rsidR="00EC151E" w:rsidRPr="00807F42" w:rsidRDefault="00000000">
            <w:r w:rsidRPr="00807F42">
              <w:rPr>
                <w:rFonts w:ascii="Times New Roman" w:hAnsi="Times New Roman"/>
                <w:sz w:val="20"/>
              </w:rPr>
              <w:t>date_of_incident</w:t>
            </w:r>
          </w:p>
        </w:tc>
        <w:tc>
          <w:tcPr>
            <w:tcW w:w="2275" w:type="dxa"/>
          </w:tcPr>
          <w:p w14:paraId="5D2939DA" w14:textId="77777777" w:rsidR="00EC151E" w:rsidRPr="00807F42" w:rsidRDefault="00000000">
            <w:r w:rsidRPr="00807F42">
              <w:rPr>
                <w:rFonts w:ascii="Times New Roman" w:hAnsi="Times New Roman"/>
                <w:sz w:val="20"/>
              </w:rPr>
              <w:t>TEXT</w:t>
            </w:r>
          </w:p>
        </w:tc>
        <w:tc>
          <w:tcPr>
            <w:tcW w:w="2275" w:type="dxa"/>
          </w:tcPr>
          <w:p w14:paraId="119D461A" w14:textId="77777777" w:rsidR="00EC151E" w:rsidRPr="00807F42" w:rsidRDefault="00EC151E"/>
        </w:tc>
        <w:tc>
          <w:tcPr>
            <w:tcW w:w="2275" w:type="dxa"/>
          </w:tcPr>
          <w:p w14:paraId="5997081E" w14:textId="77777777" w:rsidR="00EC151E" w:rsidRPr="00807F42" w:rsidRDefault="00000000">
            <w:r w:rsidRPr="00807F42">
              <w:rPr>
                <w:rFonts w:ascii="Times New Roman" w:hAnsi="Times New Roman"/>
                <w:sz w:val="20"/>
              </w:rPr>
              <w:t>Date of failure incident</w:t>
            </w:r>
          </w:p>
        </w:tc>
      </w:tr>
      <w:tr w:rsidR="00EC151E" w:rsidRPr="00807F42" w14:paraId="7B1A77C3" w14:textId="77777777">
        <w:trPr>
          <w:jc w:val="center"/>
        </w:trPr>
        <w:tc>
          <w:tcPr>
            <w:tcW w:w="2275" w:type="dxa"/>
            <w:shd w:val="clear" w:color="auto" w:fill="F1F5F9"/>
          </w:tcPr>
          <w:p w14:paraId="57FFD66C" w14:textId="77777777" w:rsidR="00EC151E" w:rsidRPr="00807F42" w:rsidRDefault="00000000">
            <w:r w:rsidRPr="00807F42">
              <w:rPr>
                <w:rFonts w:ascii="Times New Roman" w:hAnsi="Times New Roman"/>
                <w:sz w:val="20"/>
              </w:rPr>
              <w:t>using_time_km</w:t>
            </w:r>
          </w:p>
        </w:tc>
        <w:tc>
          <w:tcPr>
            <w:tcW w:w="2275" w:type="dxa"/>
            <w:shd w:val="clear" w:color="auto" w:fill="F1F5F9"/>
          </w:tcPr>
          <w:p w14:paraId="0CD1C175" w14:textId="77777777" w:rsidR="00EC151E" w:rsidRPr="00807F42" w:rsidRDefault="00000000">
            <w:r w:rsidRPr="00807F42">
              <w:rPr>
                <w:rFonts w:ascii="Times New Roman" w:hAnsi="Times New Roman"/>
                <w:sz w:val="20"/>
              </w:rPr>
              <w:t>TEXT</w:t>
            </w:r>
          </w:p>
        </w:tc>
        <w:tc>
          <w:tcPr>
            <w:tcW w:w="2275" w:type="dxa"/>
            <w:shd w:val="clear" w:color="auto" w:fill="F1F5F9"/>
          </w:tcPr>
          <w:p w14:paraId="65F75F46" w14:textId="77777777" w:rsidR="00EC151E" w:rsidRPr="00807F42" w:rsidRDefault="00EC151E"/>
        </w:tc>
        <w:tc>
          <w:tcPr>
            <w:tcW w:w="2275" w:type="dxa"/>
            <w:shd w:val="clear" w:color="auto" w:fill="F1F5F9"/>
          </w:tcPr>
          <w:p w14:paraId="5E0EDBFE" w14:textId="77777777" w:rsidR="00EC151E" w:rsidRPr="00807F42" w:rsidRDefault="00000000">
            <w:r w:rsidRPr="00807F42">
              <w:rPr>
                <w:rFonts w:ascii="Times New Roman" w:hAnsi="Times New Roman"/>
                <w:sz w:val="20"/>
              </w:rPr>
              <w:t>Raw odometer reading string</w:t>
            </w:r>
          </w:p>
        </w:tc>
      </w:tr>
      <w:tr w:rsidR="00EC151E" w:rsidRPr="00807F42" w14:paraId="5D54AC89" w14:textId="77777777">
        <w:trPr>
          <w:jc w:val="center"/>
        </w:trPr>
        <w:tc>
          <w:tcPr>
            <w:tcW w:w="2275" w:type="dxa"/>
          </w:tcPr>
          <w:p w14:paraId="41716189" w14:textId="77777777" w:rsidR="00EC151E" w:rsidRPr="00807F42" w:rsidRDefault="00000000">
            <w:r w:rsidRPr="00807F42">
              <w:rPr>
                <w:rFonts w:ascii="Times New Roman" w:hAnsi="Times New Roman"/>
                <w:sz w:val="20"/>
              </w:rPr>
              <w:t>reported_company</w:t>
            </w:r>
          </w:p>
        </w:tc>
        <w:tc>
          <w:tcPr>
            <w:tcW w:w="2275" w:type="dxa"/>
          </w:tcPr>
          <w:p w14:paraId="35B79B9D" w14:textId="77777777" w:rsidR="00EC151E" w:rsidRPr="00807F42" w:rsidRDefault="00000000">
            <w:r w:rsidRPr="00807F42">
              <w:rPr>
                <w:rFonts w:ascii="Times New Roman" w:hAnsi="Times New Roman"/>
                <w:sz w:val="20"/>
              </w:rPr>
              <w:t>TEXT</w:t>
            </w:r>
          </w:p>
        </w:tc>
        <w:tc>
          <w:tcPr>
            <w:tcW w:w="2275" w:type="dxa"/>
          </w:tcPr>
          <w:p w14:paraId="5FD99D84" w14:textId="77777777" w:rsidR="00EC151E" w:rsidRPr="00807F42" w:rsidRDefault="00EC151E"/>
        </w:tc>
        <w:tc>
          <w:tcPr>
            <w:tcW w:w="2275" w:type="dxa"/>
          </w:tcPr>
          <w:p w14:paraId="3A7CB5BB" w14:textId="77777777" w:rsidR="00EC151E" w:rsidRPr="00807F42" w:rsidRDefault="00000000">
            <w:r w:rsidRPr="00807F42">
              <w:rPr>
                <w:rFonts w:ascii="Times New Roman" w:hAnsi="Times New Roman"/>
                <w:sz w:val="20"/>
              </w:rPr>
              <w:t>Dealership reporting the issue</w:t>
            </w:r>
          </w:p>
        </w:tc>
      </w:tr>
      <w:tr w:rsidR="00EC151E" w:rsidRPr="00807F42" w14:paraId="5E113C9E" w14:textId="77777777">
        <w:trPr>
          <w:jc w:val="center"/>
        </w:trPr>
        <w:tc>
          <w:tcPr>
            <w:tcW w:w="2275" w:type="dxa"/>
            <w:shd w:val="clear" w:color="auto" w:fill="F1F5F9"/>
          </w:tcPr>
          <w:p w14:paraId="146BE94D" w14:textId="77777777" w:rsidR="00EC151E" w:rsidRPr="00807F42" w:rsidRDefault="00000000">
            <w:r w:rsidRPr="00807F42">
              <w:rPr>
                <w:rFonts w:ascii="Times New Roman" w:hAnsi="Times New Roman"/>
                <w:sz w:val="20"/>
              </w:rPr>
              <w:t>issued_company</w:t>
            </w:r>
          </w:p>
        </w:tc>
        <w:tc>
          <w:tcPr>
            <w:tcW w:w="2275" w:type="dxa"/>
            <w:shd w:val="clear" w:color="auto" w:fill="F1F5F9"/>
          </w:tcPr>
          <w:p w14:paraId="0AE1E72C" w14:textId="77777777" w:rsidR="00EC151E" w:rsidRPr="00807F42" w:rsidRDefault="00000000">
            <w:r w:rsidRPr="00807F42">
              <w:rPr>
                <w:rFonts w:ascii="Times New Roman" w:hAnsi="Times New Roman"/>
                <w:sz w:val="20"/>
              </w:rPr>
              <w:t>TEXT</w:t>
            </w:r>
          </w:p>
        </w:tc>
        <w:tc>
          <w:tcPr>
            <w:tcW w:w="2275" w:type="dxa"/>
            <w:shd w:val="clear" w:color="auto" w:fill="F1F5F9"/>
          </w:tcPr>
          <w:p w14:paraId="176E3F4E" w14:textId="77777777" w:rsidR="00EC151E" w:rsidRPr="00807F42" w:rsidRDefault="00EC151E"/>
        </w:tc>
        <w:tc>
          <w:tcPr>
            <w:tcW w:w="2275" w:type="dxa"/>
            <w:shd w:val="clear" w:color="auto" w:fill="F1F5F9"/>
          </w:tcPr>
          <w:p w14:paraId="7B7F4F46" w14:textId="77777777" w:rsidR="00EC151E" w:rsidRPr="00807F42" w:rsidRDefault="00000000">
            <w:r w:rsidRPr="00807F42">
              <w:rPr>
                <w:rFonts w:ascii="Times New Roman" w:hAnsi="Times New Roman"/>
                <w:sz w:val="20"/>
              </w:rPr>
              <w:t>Company that issued the FTIR</w:t>
            </w:r>
          </w:p>
        </w:tc>
      </w:tr>
      <w:tr w:rsidR="00EC151E" w:rsidRPr="00807F42" w14:paraId="09A39B62" w14:textId="77777777">
        <w:trPr>
          <w:jc w:val="center"/>
        </w:trPr>
        <w:tc>
          <w:tcPr>
            <w:tcW w:w="2275" w:type="dxa"/>
          </w:tcPr>
          <w:p w14:paraId="564F73E8" w14:textId="77777777" w:rsidR="00EC151E" w:rsidRPr="00807F42" w:rsidRDefault="00000000">
            <w:r w:rsidRPr="00807F42">
              <w:rPr>
                <w:rFonts w:ascii="Times New Roman" w:hAnsi="Times New Roman"/>
                <w:sz w:val="20"/>
              </w:rPr>
              <w:t>outbreak_country</w:t>
            </w:r>
          </w:p>
        </w:tc>
        <w:tc>
          <w:tcPr>
            <w:tcW w:w="2275" w:type="dxa"/>
          </w:tcPr>
          <w:p w14:paraId="411E6472" w14:textId="77777777" w:rsidR="00EC151E" w:rsidRPr="00807F42" w:rsidRDefault="00000000">
            <w:r w:rsidRPr="00807F42">
              <w:rPr>
                <w:rFonts w:ascii="Times New Roman" w:hAnsi="Times New Roman"/>
                <w:sz w:val="20"/>
              </w:rPr>
              <w:t>TEXT</w:t>
            </w:r>
          </w:p>
        </w:tc>
        <w:tc>
          <w:tcPr>
            <w:tcW w:w="2275" w:type="dxa"/>
          </w:tcPr>
          <w:p w14:paraId="46004919" w14:textId="77777777" w:rsidR="00EC151E" w:rsidRPr="00807F42" w:rsidRDefault="00EC151E"/>
        </w:tc>
        <w:tc>
          <w:tcPr>
            <w:tcW w:w="2275" w:type="dxa"/>
          </w:tcPr>
          <w:p w14:paraId="14011C33" w14:textId="77777777" w:rsidR="00EC151E" w:rsidRPr="00807F42" w:rsidRDefault="00000000">
            <w:r w:rsidRPr="00807F42">
              <w:rPr>
                <w:rFonts w:ascii="Times New Roman" w:hAnsi="Times New Roman"/>
                <w:sz w:val="20"/>
              </w:rPr>
              <w:t>Country where failure occurred</w:t>
            </w:r>
          </w:p>
        </w:tc>
      </w:tr>
      <w:tr w:rsidR="00EC151E" w:rsidRPr="00807F42" w14:paraId="14FD70BE" w14:textId="77777777">
        <w:trPr>
          <w:jc w:val="center"/>
        </w:trPr>
        <w:tc>
          <w:tcPr>
            <w:tcW w:w="2275" w:type="dxa"/>
            <w:shd w:val="clear" w:color="auto" w:fill="F1F5F9"/>
          </w:tcPr>
          <w:p w14:paraId="648CC3AF" w14:textId="77777777" w:rsidR="00EC151E" w:rsidRPr="00807F42" w:rsidRDefault="00000000">
            <w:r w:rsidRPr="00807F42">
              <w:rPr>
                <w:rFonts w:ascii="Times New Roman" w:hAnsi="Times New Roman"/>
                <w:sz w:val="20"/>
              </w:rPr>
              <w:t>manufacturer_factory</w:t>
            </w:r>
          </w:p>
        </w:tc>
        <w:tc>
          <w:tcPr>
            <w:tcW w:w="2275" w:type="dxa"/>
            <w:shd w:val="clear" w:color="auto" w:fill="F1F5F9"/>
          </w:tcPr>
          <w:p w14:paraId="073BFC8D" w14:textId="77777777" w:rsidR="00EC151E" w:rsidRPr="00807F42" w:rsidRDefault="00000000">
            <w:r w:rsidRPr="00807F42">
              <w:rPr>
                <w:rFonts w:ascii="Times New Roman" w:hAnsi="Times New Roman"/>
                <w:sz w:val="20"/>
              </w:rPr>
              <w:t>TEXT</w:t>
            </w:r>
          </w:p>
        </w:tc>
        <w:tc>
          <w:tcPr>
            <w:tcW w:w="2275" w:type="dxa"/>
            <w:shd w:val="clear" w:color="auto" w:fill="F1F5F9"/>
          </w:tcPr>
          <w:p w14:paraId="235456E3" w14:textId="77777777" w:rsidR="00EC151E" w:rsidRPr="00807F42" w:rsidRDefault="00EC151E"/>
        </w:tc>
        <w:tc>
          <w:tcPr>
            <w:tcW w:w="2275" w:type="dxa"/>
            <w:shd w:val="clear" w:color="auto" w:fill="F1F5F9"/>
          </w:tcPr>
          <w:p w14:paraId="7595F5A3" w14:textId="77777777" w:rsidR="00EC151E" w:rsidRPr="00807F42" w:rsidRDefault="00000000">
            <w:r w:rsidRPr="00807F42">
              <w:rPr>
                <w:rFonts w:ascii="Times New Roman" w:hAnsi="Times New Roman"/>
                <w:sz w:val="20"/>
              </w:rPr>
              <w:t>Manufacturing plant</w:t>
            </w:r>
          </w:p>
        </w:tc>
      </w:tr>
      <w:tr w:rsidR="00EC151E" w:rsidRPr="00807F42" w14:paraId="726F8AE6" w14:textId="77777777">
        <w:trPr>
          <w:jc w:val="center"/>
        </w:trPr>
        <w:tc>
          <w:tcPr>
            <w:tcW w:w="2275" w:type="dxa"/>
          </w:tcPr>
          <w:p w14:paraId="59DAECAF" w14:textId="77777777" w:rsidR="00EC151E" w:rsidRPr="00807F42" w:rsidRDefault="00000000">
            <w:r w:rsidRPr="00807F42">
              <w:rPr>
                <w:rFonts w:ascii="Times New Roman" w:hAnsi="Times New Roman"/>
                <w:sz w:val="20"/>
              </w:rPr>
              <w:t>subject</w:t>
            </w:r>
          </w:p>
        </w:tc>
        <w:tc>
          <w:tcPr>
            <w:tcW w:w="2275" w:type="dxa"/>
          </w:tcPr>
          <w:p w14:paraId="3EB6D03D" w14:textId="77777777" w:rsidR="00EC151E" w:rsidRPr="00807F42" w:rsidRDefault="00000000">
            <w:r w:rsidRPr="00807F42">
              <w:rPr>
                <w:rFonts w:ascii="Times New Roman" w:hAnsi="Times New Roman"/>
                <w:sz w:val="20"/>
              </w:rPr>
              <w:t>TEXT</w:t>
            </w:r>
          </w:p>
        </w:tc>
        <w:tc>
          <w:tcPr>
            <w:tcW w:w="2275" w:type="dxa"/>
          </w:tcPr>
          <w:p w14:paraId="065F85C3" w14:textId="77777777" w:rsidR="00EC151E" w:rsidRPr="00807F42" w:rsidRDefault="00EC151E"/>
        </w:tc>
        <w:tc>
          <w:tcPr>
            <w:tcW w:w="2275" w:type="dxa"/>
          </w:tcPr>
          <w:p w14:paraId="199B35E6" w14:textId="77777777" w:rsidR="00EC151E" w:rsidRPr="00807F42" w:rsidRDefault="00000000">
            <w:r w:rsidRPr="00807F42">
              <w:rPr>
                <w:rFonts w:ascii="Times New Roman" w:hAnsi="Times New Roman"/>
                <w:sz w:val="20"/>
              </w:rPr>
              <w:t>Short summary of the technical issue</w:t>
            </w:r>
          </w:p>
        </w:tc>
      </w:tr>
      <w:tr w:rsidR="00EC151E" w:rsidRPr="00807F42" w14:paraId="22752646" w14:textId="77777777">
        <w:trPr>
          <w:jc w:val="center"/>
        </w:trPr>
        <w:tc>
          <w:tcPr>
            <w:tcW w:w="2275" w:type="dxa"/>
            <w:shd w:val="clear" w:color="auto" w:fill="F1F5F9"/>
          </w:tcPr>
          <w:p w14:paraId="3C308B4C" w14:textId="77777777" w:rsidR="00EC151E" w:rsidRPr="00807F42" w:rsidRDefault="00000000">
            <w:r w:rsidRPr="00807F42">
              <w:rPr>
                <w:rFonts w:ascii="Times New Roman" w:hAnsi="Times New Roman"/>
                <w:sz w:val="20"/>
              </w:rPr>
              <w:t>c_measure</w:t>
            </w:r>
          </w:p>
        </w:tc>
        <w:tc>
          <w:tcPr>
            <w:tcW w:w="2275" w:type="dxa"/>
            <w:shd w:val="clear" w:color="auto" w:fill="F1F5F9"/>
          </w:tcPr>
          <w:p w14:paraId="2D5CB242" w14:textId="77777777" w:rsidR="00EC151E" w:rsidRPr="00807F42" w:rsidRDefault="00000000">
            <w:r w:rsidRPr="00807F42">
              <w:rPr>
                <w:rFonts w:ascii="Times New Roman" w:hAnsi="Times New Roman"/>
                <w:sz w:val="20"/>
              </w:rPr>
              <w:t>TEXT</w:t>
            </w:r>
          </w:p>
        </w:tc>
        <w:tc>
          <w:tcPr>
            <w:tcW w:w="2275" w:type="dxa"/>
            <w:shd w:val="clear" w:color="auto" w:fill="F1F5F9"/>
          </w:tcPr>
          <w:p w14:paraId="582F6B09" w14:textId="77777777" w:rsidR="00EC151E" w:rsidRPr="00807F42" w:rsidRDefault="00EC151E"/>
        </w:tc>
        <w:tc>
          <w:tcPr>
            <w:tcW w:w="2275" w:type="dxa"/>
            <w:shd w:val="clear" w:color="auto" w:fill="F1F5F9"/>
          </w:tcPr>
          <w:p w14:paraId="2E2A290A" w14:textId="77777777" w:rsidR="00EC151E" w:rsidRPr="00807F42" w:rsidRDefault="00000000">
            <w:r w:rsidRPr="00807F42">
              <w:rPr>
                <w:rFonts w:ascii="Times New Roman" w:hAnsi="Times New Roman"/>
                <w:sz w:val="20"/>
              </w:rPr>
              <w:t xml:space="preserve">Countermeasure </w:t>
            </w:r>
            <w:r w:rsidRPr="00807F42">
              <w:rPr>
                <w:rFonts w:ascii="Times New Roman" w:hAnsi="Times New Roman"/>
                <w:sz w:val="20"/>
              </w:rPr>
              <w:lastRenderedPageBreak/>
              <w:t>applied</w:t>
            </w:r>
          </w:p>
        </w:tc>
      </w:tr>
      <w:tr w:rsidR="00EC151E" w:rsidRPr="00807F42" w14:paraId="3771B48B" w14:textId="77777777">
        <w:trPr>
          <w:jc w:val="center"/>
        </w:trPr>
        <w:tc>
          <w:tcPr>
            <w:tcW w:w="2275" w:type="dxa"/>
          </w:tcPr>
          <w:p w14:paraId="034A0368" w14:textId="77777777" w:rsidR="00EC151E" w:rsidRPr="00807F42" w:rsidRDefault="00000000">
            <w:r w:rsidRPr="00807F42">
              <w:rPr>
                <w:rFonts w:ascii="Times New Roman" w:hAnsi="Times New Roman"/>
                <w:sz w:val="20"/>
              </w:rPr>
              <w:lastRenderedPageBreak/>
              <w:t>customer_complaint</w:t>
            </w:r>
          </w:p>
        </w:tc>
        <w:tc>
          <w:tcPr>
            <w:tcW w:w="2275" w:type="dxa"/>
          </w:tcPr>
          <w:p w14:paraId="49715431" w14:textId="77777777" w:rsidR="00EC151E" w:rsidRPr="00807F42" w:rsidRDefault="00000000">
            <w:r w:rsidRPr="00807F42">
              <w:rPr>
                <w:rFonts w:ascii="Times New Roman" w:hAnsi="Times New Roman"/>
                <w:sz w:val="20"/>
              </w:rPr>
              <w:t>TEXT</w:t>
            </w:r>
          </w:p>
        </w:tc>
        <w:tc>
          <w:tcPr>
            <w:tcW w:w="2275" w:type="dxa"/>
          </w:tcPr>
          <w:p w14:paraId="1BB7CA7A" w14:textId="77777777" w:rsidR="00EC151E" w:rsidRPr="00807F42" w:rsidRDefault="00EC151E"/>
        </w:tc>
        <w:tc>
          <w:tcPr>
            <w:tcW w:w="2275" w:type="dxa"/>
          </w:tcPr>
          <w:p w14:paraId="74DF594C" w14:textId="77777777" w:rsidR="00EC151E" w:rsidRPr="00807F42" w:rsidRDefault="00000000">
            <w:r w:rsidRPr="00807F42">
              <w:rPr>
                <w:rFonts w:ascii="Times New Roman" w:hAnsi="Times New Roman"/>
                <w:sz w:val="20"/>
              </w:rPr>
              <w:t>Detailed complaint text from customer</w:t>
            </w:r>
          </w:p>
        </w:tc>
      </w:tr>
      <w:tr w:rsidR="00EC151E" w:rsidRPr="00807F42" w14:paraId="113996A4" w14:textId="77777777">
        <w:trPr>
          <w:jc w:val="center"/>
        </w:trPr>
        <w:tc>
          <w:tcPr>
            <w:tcW w:w="2275" w:type="dxa"/>
            <w:shd w:val="clear" w:color="auto" w:fill="F1F5F9"/>
          </w:tcPr>
          <w:p w14:paraId="2027FCC2" w14:textId="77777777" w:rsidR="00EC151E" w:rsidRPr="00807F42" w:rsidRDefault="00000000">
            <w:r w:rsidRPr="00807F42">
              <w:rPr>
                <w:rFonts w:ascii="Times New Roman" w:hAnsi="Times New Roman"/>
                <w:sz w:val="20"/>
              </w:rPr>
              <w:t>trouble_code_complaint</w:t>
            </w:r>
          </w:p>
        </w:tc>
        <w:tc>
          <w:tcPr>
            <w:tcW w:w="2275" w:type="dxa"/>
            <w:shd w:val="clear" w:color="auto" w:fill="F1F5F9"/>
          </w:tcPr>
          <w:p w14:paraId="39186429" w14:textId="77777777" w:rsidR="00EC151E" w:rsidRPr="00807F42" w:rsidRDefault="00000000">
            <w:r w:rsidRPr="00807F42">
              <w:rPr>
                <w:rFonts w:ascii="Times New Roman" w:hAnsi="Times New Roman"/>
                <w:sz w:val="20"/>
              </w:rPr>
              <w:t>TEXT</w:t>
            </w:r>
          </w:p>
        </w:tc>
        <w:tc>
          <w:tcPr>
            <w:tcW w:w="2275" w:type="dxa"/>
            <w:shd w:val="clear" w:color="auto" w:fill="F1F5F9"/>
          </w:tcPr>
          <w:p w14:paraId="77C74FE2" w14:textId="77777777" w:rsidR="00EC151E" w:rsidRPr="00807F42" w:rsidRDefault="00EC151E"/>
        </w:tc>
        <w:tc>
          <w:tcPr>
            <w:tcW w:w="2275" w:type="dxa"/>
            <w:shd w:val="clear" w:color="auto" w:fill="F1F5F9"/>
          </w:tcPr>
          <w:p w14:paraId="34508CE2" w14:textId="77777777" w:rsidR="00EC151E" w:rsidRPr="00807F42" w:rsidRDefault="00000000">
            <w:r w:rsidRPr="00807F42">
              <w:rPr>
                <w:rFonts w:ascii="Times New Roman" w:hAnsi="Times New Roman"/>
                <w:sz w:val="20"/>
              </w:rPr>
              <w:t>Diagnostic Trouble Codes (DTCs)</w:t>
            </w:r>
          </w:p>
        </w:tc>
      </w:tr>
      <w:tr w:rsidR="00EC151E" w:rsidRPr="00807F42" w14:paraId="057E4FC1" w14:textId="77777777">
        <w:trPr>
          <w:jc w:val="center"/>
        </w:trPr>
        <w:tc>
          <w:tcPr>
            <w:tcW w:w="2275" w:type="dxa"/>
          </w:tcPr>
          <w:p w14:paraId="6954D191" w14:textId="77777777" w:rsidR="00EC151E" w:rsidRPr="00807F42" w:rsidRDefault="00000000">
            <w:r w:rsidRPr="00807F42">
              <w:rPr>
                <w:rFonts w:ascii="Times New Roman" w:hAnsi="Times New Roman"/>
                <w:sz w:val="20"/>
              </w:rPr>
              <w:t>trouble_code_defect</w:t>
            </w:r>
          </w:p>
        </w:tc>
        <w:tc>
          <w:tcPr>
            <w:tcW w:w="2275" w:type="dxa"/>
          </w:tcPr>
          <w:p w14:paraId="75F88628" w14:textId="77777777" w:rsidR="00EC151E" w:rsidRPr="00807F42" w:rsidRDefault="00000000">
            <w:r w:rsidRPr="00807F42">
              <w:rPr>
                <w:rFonts w:ascii="Times New Roman" w:hAnsi="Times New Roman"/>
                <w:sz w:val="20"/>
              </w:rPr>
              <w:t>TEXT</w:t>
            </w:r>
          </w:p>
        </w:tc>
        <w:tc>
          <w:tcPr>
            <w:tcW w:w="2275" w:type="dxa"/>
          </w:tcPr>
          <w:p w14:paraId="5A3FAE9B" w14:textId="77777777" w:rsidR="00EC151E" w:rsidRPr="00807F42" w:rsidRDefault="00EC151E"/>
        </w:tc>
        <w:tc>
          <w:tcPr>
            <w:tcW w:w="2275" w:type="dxa"/>
          </w:tcPr>
          <w:p w14:paraId="581A56BC" w14:textId="77777777" w:rsidR="00EC151E" w:rsidRPr="00807F42" w:rsidRDefault="00000000">
            <w:r w:rsidRPr="00807F42">
              <w:rPr>
                <w:rFonts w:ascii="Times New Roman" w:hAnsi="Times New Roman"/>
                <w:sz w:val="20"/>
              </w:rPr>
              <w:t>Defect-side trouble code</w:t>
            </w:r>
          </w:p>
        </w:tc>
      </w:tr>
      <w:tr w:rsidR="00EC151E" w:rsidRPr="00807F42" w14:paraId="35FF3FE8" w14:textId="77777777">
        <w:trPr>
          <w:jc w:val="center"/>
        </w:trPr>
        <w:tc>
          <w:tcPr>
            <w:tcW w:w="2275" w:type="dxa"/>
            <w:shd w:val="clear" w:color="auto" w:fill="F1F5F9"/>
          </w:tcPr>
          <w:p w14:paraId="59C65057" w14:textId="77777777" w:rsidR="00EC151E" w:rsidRPr="00807F42" w:rsidRDefault="00000000">
            <w:r w:rsidRPr="00807F42">
              <w:rPr>
                <w:rFonts w:ascii="Times New Roman" w:hAnsi="Times New Roman"/>
                <w:sz w:val="20"/>
              </w:rPr>
              <w:t>checked_contents</w:t>
            </w:r>
          </w:p>
        </w:tc>
        <w:tc>
          <w:tcPr>
            <w:tcW w:w="2275" w:type="dxa"/>
            <w:shd w:val="clear" w:color="auto" w:fill="F1F5F9"/>
          </w:tcPr>
          <w:p w14:paraId="28050069" w14:textId="77777777" w:rsidR="00EC151E" w:rsidRPr="00807F42" w:rsidRDefault="00000000">
            <w:r w:rsidRPr="00807F42">
              <w:rPr>
                <w:rFonts w:ascii="Times New Roman" w:hAnsi="Times New Roman"/>
                <w:sz w:val="20"/>
              </w:rPr>
              <w:t>TEXT</w:t>
            </w:r>
          </w:p>
        </w:tc>
        <w:tc>
          <w:tcPr>
            <w:tcW w:w="2275" w:type="dxa"/>
            <w:shd w:val="clear" w:color="auto" w:fill="F1F5F9"/>
          </w:tcPr>
          <w:p w14:paraId="62ED77B6" w14:textId="77777777" w:rsidR="00EC151E" w:rsidRPr="00807F42" w:rsidRDefault="00EC151E"/>
        </w:tc>
        <w:tc>
          <w:tcPr>
            <w:tcW w:w="2275" w:type="dxa"/>
            <w:shd w:val="clear" w:color="auto" w:fill="F1F5F9"/>
          </w:tcPr>
          <w:p w14:paraId="4B166A77" w14:textId="77777777" w:rsidR="00EC151E" w:rsidRPr="00807F42" w:rsidRDefault="00000000">
            <w:r w:rsidRPr="00807F42">
              <w:rPr>
                <w:rFonts w:ascii="Times New Roman" w:hAnsi="Times New Roman"/>
                <w:sz w:val="20"/>
              </w:rPr>
              <w:t>Diagnostic actions taken by technician</w:t>
            </w:r>
          </w:p>
        </w:tc>
      </w:tr>
      <w:tr w:rsidR="00EC151E" w:rsidRPr="00807F42" w14:paraId="2DF95A25" w14:textId="77777777">
        <w:trPr>
          <w:jc w:val="center"/>
        </w:trPr>
        <w:tc>
          <w:tcPr>
            <w:tcW w:w="2275" w:type="dxa"/>
          </w:tcPr>
          <w:p w14:paraId="1C43779B" w14:textId="77777777" w:rsidR="00EC151E" w:rsidRPr="00807F42" w:rsidRDefault="00000000">
            <w:r w:rsidRPr="00807F42">
              <w:rPr>
                <w:rFonts w:ascii="Times New Roman" w:hAnsi="Times New Roman"/>
                <w:sz w:val="20"/>
              </w:rPr>
              <w:t>checked_results</w:t>
            </w:r>
          </w:p>
        </w:tc>
        <w:tc>
          <w:tcPr>
            <w:tcW w:w="2275" w:type="dxa"/>
          </w:tcPr>
          <w:p w14:paraId="6350445B" w14:textId="77777777" w:rsidR="00EC151E" w:rsidRPr="00807F42" w:rsidRDefault="00000000">
            <w:r w:rsidRPr="00807F42">
              <w:rPr>
                <w:rFonts w:ascii="Times New Roman" w:hAnsi="Times New Roman"/>
                <w:sz w:val="20"/>
              </w:rPr>
              <w:t>TEXT</w:t>
            </w:r>
          </w:p>
        </w:tc>
        <w:tc>
          <w:tcPr>
            <w:tcW w:w="2275" w:type="dxa"/>
          </w:tcPr>
          <w:p w14:paraId="195B491A" w14:textId="77777777" w:rsidR="00EC151E" w:rsidRPr="00807F42" w:rsidRDefault="00EC151E"/>
        </w:tc>
        <w:tc>
          <w:tcPr>
            <w:tcW w:w="2275" w:type="dxa"/>
          </w:tcPr>
          <w:p w14:paraId="5E102F74" w14:textId="77777777" w:rsidR="00EC151E" w:rsidRPr="00807F42" w:rsidRDefault="00000000">
            <w:r w:rsidRPr="00807F42">
              <w:rPr>
                <w:rFonts w:ascii="Times New Roman" w:hAnsi="Times New Roman"/>
                <w:sz w:val="20"/>
              </w:rPr>
              <w:t>Diagnostic findings / inspection results</w:t>
            </w:r>
          </w:p>
        </w:tc>
      </w:tr>
      <w:tr w:rsidR="00EC151E" w:rsidRPr="00807F42" w14:paraId="104963E7" w14:textId="77777777">
        <w:trPr>
          <w:jc w:val="center"/>
        </w:trPr>
        <w:tc>
          <w:tcPr>
            <w:tcW w:w="2275" w:type="dxa"/>
            <w:shd w:val="clear" w:color="auto" w:fill="F1F5F9"/>
          </w:tcPr>
          <w:p w14:paraId="52041196" w14:textId="77777777" w:rsidR="00EC151E" w:rsidRPr="00807F42" w:rsidRDefault="00000000">
            <w:r w:rsidRPr="00807F42">
              <w:rPr>
                <w:rFonts w:ascii="Times New Roman" w:hAnsi="Times New Roman"/>
                <w:sz w:val="20"/>
              </w:rPr>
              <w:t>repair_status</w:t>
            </w:r>
          </w:p>
        </w:tc>
        <w:tc>
          <w:tcPr>
            <w:tcW w:w="2275" w:type="dxa"/>
            <w:shd w:val="clear" w:color="auto" w:fill="F1F5F9"/>
          </w:tcPr>
          <w:p w14:paraId="012380A9" w14:textId="77777777" w:rsidR="00EC151E" w:rsidRPr="00807F42" w:rsidRDefault="00000000">
            <w:r w:rsidRPr="00807F42">
              <w:rPr>
                <w:rFonts w:ascii="Times New Roman" w:hAnsi="Times New Roman"/>
                <w:sz w:val="20"/>
              </w:rPr>
              <w:t>TEXT</w:t>
            </w:r>
          </w:p>
        </w:tc>
        <w:tc>
          <w:tcPr>
            <w:tcW w:w="2275" w:type="dxa"/>
            <w:shd w:val="clear" w:color="auto" w:fill="F1F5F9"/>
          </w:tcPr>
          <w:p w14:paraId="4A0B8CB7" w14:textId="77777777" w:rsidR="00EC151E" w:rsidRPr="00807F42" w:rsidRDefault="00EC151E"/>
        </w:tc>
        <w:tc>
          <w:tcPr>
            <w:tcW w:w="2275" w:type="dxa"/>
            <w:shd w:val="clear" w:color="auto" w:fill="F1F5F9"/>
          </w:tcPr>
          <w:p w14:paraId="38222099" w14:textId="77777777" w:rsidR="00EC151E" w:rsidRPr="00807F42" w:rsidRDefault="00000000">
            <w:r w:rsidRPr="00807F42">
              <w:rPr>
                <w:rFonts w:ascii="Times New Roman" w:hAnsi="Times New Roman"/>
                <w:sz w:val="20"/>
              </w:rPr>
              <w:t>Repair workflow status</w:t>
            </w:r>
          </w:p>
        </w:tc>
      </w:tr>
      <w:tr w:rsidR="00EC151E" w:rsidRPr="00807F42" w14:paraId="45E5BB63" w14:textId="77777777">
        <w:trPr>
          <w:jc w:val="center"/>
        </w:trPr>
        <w:tc>
          <w:tcPr>
            <w:tcW w:w="2275" w:type="dxa"/>
          </w:tcPr>
          <w:p w14:paraId="6A8A51FB" w14:textId="77777777" w:rsidR="00EC151E" w:rsidRPr="00807F42" w:rsidRDefault="00000000">
            <w:r w:rsidRPr="00807F42">
              <w:rPr>
                <w:rFonts w:ascii="Times New Roman" w:hAnsi="Times New Roman"/>
                <w:sz w:val="20"/>
              </w:rPr>
              <w:t>repair_contents</w:t>
            </w:r>
          </w:p>
        </w:tc>
        <w:tc>
          <w:tcPr>
            <w:tcW w:w="2275" w:type="dxa"/>
          </w:tcPr>
          <w:p w14:paraId="57780BCF" w14:textId="77777777" w:rsidR="00EC151E" w:rsidRPr="00807F42" w:rsidRDefault="00000000">
            <w:r w:rsidRPr="00807F42">
              <w:rPr>
                <w:rFonts w:ascii="Times New Roman" w:hAnsi="Times New Roman"/>
                <w:sz w:val="20"/>
              </w:rPr>
              <w:t>TEXT</w:t>
            </w:r>
          </w:p>
        </w:tc>
        <w:tc>
          <w:tcPr>
            <w:tcW w:w="2275" w:type="dxa"/>
          </w:tcPr>
          <w:p w14:paraId="3369E72E" w14:textId="77777777" w:rsidR="00EC151E" w:rsidRPr="00807F42" w:rsidRDefault="00EC151E"/>
        </w:tc>
        <w:tc>
          <w:tcPr>
            <w:tcW w:w="2275" w:type="dxa"/>
          </w:tcPr>
          <w:p w14:paraId="00D6A788" w14:textId="77777777" w:rsidR="00EC151E" w:rsidRPr="00807F42" w:rsidRDefault="00000000">
            <w:r w:rsidRPr="00807F42">
              <w:rPr>
                <w:rFonts w:ascii="Times New Roman" w:hAnsi="Times New Roman"/>
                <w:sz w:val="20"/>
              </w:rPr>
              <w:t>Details of repair actions performed</w:t>
            </w:r>
          </w:p>
        </w:tc>
      </w:tr>
      <w:tr w:rsidR="00EC151E" w:rsidRPr="00807F42" w14:paraId="1A38D1DF" w14:textId="77777777">
        <w:trPr>
          <w:jc w:val="center"/>
        </w:trPr>
        <w:tc>
          <w:tcPr>
            <w:tcW w:w="2275" w:type="dxa"/>
            <w:shd w:val="clear" w:color="auto" w:fill="F1F5F9"/>
          </w:tcPr>
          <w:p w14:paraId="19529A89" w14:textId="77777777" w:rsidR="00EC151E" w:rsidRPr="00807F42" w:rsidRDefault="00000000">
            <w:r w:rsidRPr="00807F42">
              <w:rPr>
                <w:rFonts w:ascii="Times New Roman" w:hAnsi="Times New Roman"/>
                <w:sz w:val="20"/>
              </w:rPr>
              <w:t>problem_solved</w:t>
            </w:r>
          </w:p>
        </w:tc>
        <w:tc>
          <w:tcPr>
            <w:tcW w:w="2275" w:type="dxa"/>
            <w:shd w:val="clear" w:color="auto" w:fill="F1F5F9"/>
          </w:tcPr>
          <w:p w14:paraId="10FF4959" w14:textId="77777777" w:rsidR="00EC151E" w:rsidRPr="00807F42" w:rsidRDefault="00000000">
            <w:r w:rsidRPr="00807F42">
              <w:rPr>
                <w:rFonts w:ascii="Times New Roman" w:hAnsi="Times New Roman"/>
                <w:sz w:val="20"/>
              </w:rPr>
              <w:t>TEXT</w:t>
            </w:r>
          </w:p>
        </w:tc>
        <w:tc>
          <w:tcPr>
            <w:tcW w:w="2275" w:type="dxa"/>
            <w:shd w:val="clear" w:color="auto" w:fill="F1F5F9"/>
          </w:tcPr>
          <w:p w14:paraId="2CAD8B10" w14:textId="77777777" w:rsidR="00EC151E" w:rsidRPr="00807F42" w:rsidRDefault="00EC151E"/>
        </w:tc>
        <w:tc>
          <w:tcPr>
            <w:tcW w:w="2275" w:type="dxa"/>
            <w:shd w:val="clear" w:color="auto" w:fill="F1F5F9"/>
          </w:tcPr>
          <w:p w14:paraId="18BCB357" w14:textId="77777777" w:rsidR="00EC151E" w:rsidRPr="00807F42" w:rsidRDefault="00000000">
            <w:r w:rsidRPr="00807F42">
              <w:rPr>
                <w:rFonts w:ascii="Times New Roman" w:hAnsi="Times New Roman"/>
                <w:sz w:val="20"/>
              </w:rPr>
              <w:t>Whether problem was resolved</w:t>
            </w:r>
          </w:p>
        </w:tc>
      </w:tr>
      <w:tr w:rsidR="00EC151E" w:rsidRPr="00807F42" w14:paraId="78AEFF3A" w14:textId="77777777">
        <w:trPr>
          <w:jc w:val="center"/>
        </w:trPr>
        <w:tc>
          <w:tcPr>
            <w:tcW w:w="2275" w:type="dxa"/>
          </w:tcPr>
          <w:p w14:paraId="10D81382" w14:textId="77777777" w:rsidR="00EC151E" w:rsidRPr="00807F42" w:rsidRDefault="00000000">
            <w:r w:rsidRPr="00807F42">
              <w:rPr>
                <w:rFonts w:ascii="Times New Roman" w:hAnsi="Times New Roman"/>
                <w:sz w:val="20"/>
              </w:rPr>
              <w:t>action_judgement</w:t>
            </w:r>
          </w:p>
        </w:tc>
        <w:tc>
          <w:tcPr>
            <w:tcW w:w="2275" w:type="dxa"/>
          </w:tcPr>
          <w:p w14:paraId="4C711E3E" w14:textId="77777777" w:rsidR="00EC151E" w:rsidRPr="00807F42" w:rsidRDefault="00000000">
            <w:r w:rsidRPr="00807F42">
              <w:rPr>
                <w:rFonts w:ascii="Times New Roman" w:hAnsi="Times New Roman"/>
                <w:sz w:val="20"/>
              </w:rPr>
              <w:t>TEXT</w:t>
            </w:r>
          </w:p>
        </w:tc>
        <w:tc>
          <w:tcPr>
            <w:tcW w:w="2275" w:type="dxa"/>
          </w:tcPr>
          <w:p w14:paraId="2AA21D52" w14:textId="77777777" w:rsidR="00EC151E" w:rsidRPr="00807F42" w:rsidRDefault="00EC151E"/>
        </w:tc>
        <w:tc>
          <w:tcPr>
            <w:tcW w:w="2275" w:type="dxa"/>
          </w:tcPr>
          <w:p w14:paraId="284BA2BD" w14:textId="77777777" w:rsidR="00EC151E" w:rsidRPr="00807F42" w:rsidRDefault="00000000">
            <w:r w:rsidRPr="00807F42">
              <w:rPr>
                <w:rFonts w:ascii="Times New Roman" w:hAnsi="Times New Roman"/>
                <w:sz w:val="20"/>
              </w:rPr>
              <w:t>Judgement decision on the case</w:t>
            </w:r>
          </w:p>
        </w:tc>
      </w:tr>
      <w:tr w:rsidR="00EC151E" w:rsidRPr="00807F42" w14:paraId="0DFE59AD" w14:textId="77777777">
        <w:trPr>
          <w:jc w:val="center"/>
        </w:trPr>
        <w:tc>
          <w:tcPr>
            <w:tcW w:w="2275" w:type="dxa"/>
            <w:shd w:val="clear" w:color="auto" w:fill="F1F5F9"/>
          </w:tcPr>
          <w:p w14:paraId="6C825AB7" w14:textId="77777777" w:rsidR="00EC151E" w:rsidRPr="00807F42" w:rsidRDefault="00000000">
            <w:r w:rsidRPr="00807F42">
              <w:rPr>
                <w:rFonts w:ascii="Times New Roman" w:hAnsi="Times New Roman"/>
                <w:sz w:val="20"/>
              </w:rPr>
              <w:t>causal_parts_no</w:t>
            </w:r>
          </w:p>
        </w:tc>
        <w:tc>
          <w:tcPr>
            <w:tcW w:w="2275" w:type="dxa"/>
            <w:shd w:val="clear" w:color="auto" w:fill="F1F5F9"/>
          </w:tcPr>
          <w:p w14:paraId="5FDF080E" w14:textId="77777777" w:rsidR="00EC151E" w:rsidRPr="00807F42" w:rsidRDefault="00000000">
            <w:r w:rsidRPr="00807F42">
              <w:rPr>
                <w:rFonts w:ascii="Times New Roman" w:hAnsi="Times New Roman"/>
                <w:sz w:val="20"/>
              </w:rPr>
              <w:t>TEXT</w:t>
            </w:r>
          </w:p>
        </w:tc>
        <w:tc>
          <w:tcPr>
            <w:tcW w:w="2275" w:type="dxa"/>
            <w:shd w:val="clear" w:color="auto" w:fill="F1F5F9"/>
          </w:tcPr>
          <w:p w14:paraId="0A44D862" w14:textId="77777777" w:rsidR="00EC151E" w:rsidRPr="00807F42" w:rsidRDefault="00EC151E"/>
        </w:tc>
        <w:tc>
          <w:tcPr>
            <w:tcW w:w="2275" w:type="dxa"/>
            <w:shd w:val="clear" w:color="auto" w:fill="F1F5F9"/>
          </w:tcPr>
          <w:p w14:paraId="0E2DCC2C" w14:textId="77777777" w:rsidR="00EC151E" w:rsidRPr="00807F42" w:rsidRDefault="00000000">
            <w:r w:rsidRPr="00807F42">
              <w:rPr>
                <w:rFonts w:ascii="Times New Roman" w:hAnsi="Times New Roman"/>
                <w:sz w:val="20"/>
              </w:rPr>
              <w:t>Part number of failed component</w:t>
            </w:r>
          </w:p>
        </w:tc>
      </w:tr>
      <w:tr w:rsidR="00EC151E" w:rsidRPr="00807F42" w14:paraId="52D6B85A" w14:textId="77777777">
        <w:trPr>
          <w:jc w:val="center"/>
        </w:trPr>
        <w:tc>
          <w:tcPr>
            <w:tcW w:w="2275" w:type="dxa"/>
          </w:tcPr>
          <w:p w14:paraId="71C30355" w14:textId="77777777" w:rsidR="00EC151E" w:rsidRPr="00807F42" w:rsidRDefault="00000000">
            <w:r w:rsidRPr="00807F42">
              <w:rPr>
                <w:rFonts w:ascii="Times New Roman" w:hAnsi="Times New Roman"/>
                <w:sz w:val="20"/>
              </w:rPr>
              <w:t>causal_parts_name</w:t>
            </w:r>
          </w:p>
        </w:tc>
        <w:tc>
          <w:tcPr>
            <w:tcW w:w="2275" w:type="dxa"/>
          </w:tcPr>
          <w:p w14:paraId="6163CAA3" w14:textId="77777777" w:rsidR="00EC151E" w:rsidRPr="00807F42" w:rsidRDefault="00000000">
            <w:r w:rsidRPr="00807F42">
              <w:rPr>
                <w:rFonts w:ascii="Times New Roman" w:hAnsi="Times New Roman"/>
                <w:sz w:val="20"/>
              </w:rPr>
              <w:t>TEXT</w:t>
            </w:r>
          </w:p>
        </w:tc>
        <w:tc>
          <w:tcPr>
            <w:tcW w:w="2275" w:type="dxa"/>
          </w:tcPr>
          <w:p w14:paraId="4C61CBAC" w14:textId="77777777" w:rsidR="00EC151E" w:rsidRPr="00807F42" w:rsidRDefault="00EC151E"/>
        </w:tc>
        <w:tc>
          <w:tcPr>
            <w:tcW w:w="2275" w:type="dxa"/>
          </w:tcPr>
          <w:p w14:paraId="5ECF5402" w14:textId="77777777" w:rsidR="00EC151E" w:rsidRPr="00807F42" w:rsidRDefault="00000000">
            <w:r w:rsidRPr="00807F42">
              <w:rPr>
                <w:rFonts w:ascii="Times New Roman" w:hAnsi="Times New Roman"/>
                <w:sz w:val="20"/>
              </w:rPr>
              <w:t>Name of the failed component</w:t>
            </w:r>
          </w:p>
        </w:tc>
      </w:tr>
      <w:tr w:rsidR="00EC151E" w:rsidRPr="00807F42" w14:paraId="7C687006" w14:textId="77777777">
        <w:trPr>
          <w:jc w:val="center"/>
        </w:trPr>
        <w:tc>
          <w:tcPr>
            <w:tcW w:w="2275" w:type="dxa"/>
            <w:shd w:val="clear" w:color="auto" w:fill="F1F5F9"/>
          </w:tcPr>
          <w:p w14:paraId="126B368E" w14:textId="77777777" w:rsidR="00EC151E" w:rsidRPr="00807F42" w:rsidRDefault="00000000">
            <w:r w:rsidRPr="00807F42">
              <w:rPr>
                <w:rFonts w:ascii="Times New Roman" w:hAnsi="Times New Roman"/>
                <w:sz w:val="20"/>
              </w:rPr>
              <w:t>supplier_of_causal_parts</w:t>
            </w:r>
          </w:p>
        </w:tc>
        <w:tc>
          <w:tcPr>
            <w:tcW w:w="2275" w:type="dxa"/>
            <w:shd w:val="clear" w:color="auto" w:fill="F1F5F9"/>
          </w:tcPr>
          <w:p w14:paraId="3618A19B" w14:textId="77777777" w:rsidR="00EC151E" w:rsidRPr="00807F42" w:rsidRDefault="00000000">
            <w:r w:rsidRPr="00807F42">
              <w:rPr>
                <w:rFonts w:ascii="Times New Roman" w:hAnsi="Times New Roman"/>
                <w:sz w:val="20"/>
              </w:rPr>
              <w:t>TEXT</w:t>
            </w:r>
          </w:p>
        </w:tc>
        <w:tc>
          <w:tcPr>
            <w:tcW w:w="2275" w:type="dxa"/>
            <w:shd w:val="clear" w:color="auto" w:fill="F1F5F9"/>
          </w:tcPr>
          <w:p w14:paraId="69FC7DBD" w14:textId="77777777" w:rsidR="00EC151E" w:rsidRPr="00807F42" w:rsidRDefault="00EC151E"/>
        </w:tc>
        <w:tc>
          <w:tcPr>
            <w:tcW w:w="2275" w:type="dxa"/>
            <w:shd w:val="clear" w:color="auto" w:fill="F1F5F9"/>
          </w:tcPr>
          <w:p w14:paraId="1670B1FA" w14:textId="77777777" w:rsidR="00EC151E" w:rsidRPr="00807F42" w:rsidRDefault="00000000">
            <w:r w:rsidRPr="00807F42">
              <w:rPr>
                <w:rFonts w:ascii="Times New Roman" w:hAnsi="Times New Roman"/>
                <w:sz w:val="20"/>
              </w:rPr>
              <w:t>Supplier of the failed part</w:t>
            </w:r>
          </w:p>
        </w:tc>
      </w:tr>
      <w:tr w:rsidR="00EC151E" w:rsidRPr="00807F42" w14:paraId="37E32CA5" w14:textId="77777777">
        <w:trPr>
          <w:jc w:val="center"/>
        </w:trPr>
        <w:tc>
          <w:tcPr>
            <w:tcW w:w="2275" w:type="dxa"/>
          </w:tcPr>
          <w:p w14:paraId="4D9E9CD3" w14:textId="77777777" w:rsidR="00EC151E" w:rsidRPr="00807F42" w:rsidRDefault="00000000">
            <w:r w:rsidRPr="00807F42">
              <w:rPr>
                <w:rFonts w:ascii="Times New Roman" w:hAnsi="Times New Roman"/>
                <w:sz w:val="20"/>
              </w:rPr>
              <w:t>production_base</w:t>
            </w:r>
          </w:p>
        </w:tc>
        <w:tc>
          <w:tcPr>
            <w:tcW w:w="2275" w:type="dxa"/>
          </w:tcPr>
          <w:p w14:paraId="58F3343A" w14:textId="77777777" w:rsidR="00EC151E" w:rsidRPr="00807F42" w:rsidRDefault="00000000">
            <w:r w:rsidRPr="00807F42">
              <w:rPr>
                <w:rFonts w:ascii="Times New Roman" w:hAnsi="Times New Roman"/>
                <w:sz w:val="20"/>
              </w:rPr>
              <w:t>TEXT</w:t>
            </w:r>
          </w:p>
        </w:tc>
        <w:tc>
          <w:tcPr>
            <w:tcW w:w="2275" w:type="dxa"/>
          </w:tcPr>
          <w:p w14:paraId="05276C4A" w14:textId="77777777" w:rsidR="00EC151E" w:rsidRPr="00807F42" w:rsidRDefault="00EC151E"/>
        </w:tc>
        <w:tc>
          <w:tcPr>
            <w:tcW w:w="2275" w:type="dxa"/>
          </w:tcPr>
          <w:p w14:paraId="547216D8" w14:textId="77777777" w:rsidR="00EC151E" w:rsidRPr="00807F42" w:rsidRDefault="00000000">
            <w:r w:rsidRPr="00807F42">
              <w:rPr>
                <w:rFonts w:ascii="Times New Roman" w:hAnsi="Times New Roman"/>
                <w:sz w:val="20"/>
              </w:rPr>
              <w:t>Production base of the vehicle</w:t>
            </w:r>
          </w:p>
        </w:tc>
      </w:tr>
      <w:tr w:rsidR="00EC151E" w:rsidRPr="00807F42" w14:paraId="73C46914" w14:textId="77777777">
        <w:trPr>
          <w:jc w:val="center"/>
        </w:trPr>
        <w:tc>
          <w:tcPr>
            <w:tcW w:w="2275" w:type="dxa"/>
            <w:shd w:val="clear" w:color="auto" w:fill="F1F5F9"/>
          </w:tcPr>
          <w:p w14:paraId="2134770E" w14:textId="77777777" w:rsidR="00EC151E" w:rsidRPr="00807F42" w:rsidRDefault="00000000">
            <w:r w:rsidRPr="00807F42">
              <w:rPr>
                <w:rFonts w:ascii="Times New Roman" w:hAnsi="Times New Roman"/>
                <w:sz w:val="20"/>
              </w:rPr>
              <w:t>parts_availability</w:t>
            </w:r>
          </w:p>
        </w:tc>
        <w:tc>
          <w:tcPr>
            <w:tcW w:w="2275" w:type="dxa"/>
            <w:shd w:val="clear" w:color="auto" w:fill="F1F5F9"/>
          </w:tcPr>
          <w:p w14:paraId="74C82801" w14:textId="77777777" w:rsidR="00EC151E" w:rsidRPr="00807F42" w:rsidRDefault="00000000">
            <w:r w:rsidRPr="00807F42">
              <w:rPr>
                <w:rFonts w:ascii="Times New Roman" w:hAnsi="Times New Roman"/>
                <w:sz w:val="20"/>
              </w:rPr>
              <w:t>TEXT</w:t>
            </w:r>
          </w:p>
        </w:tc>
        <w:tc>
          <w:tcPr>
            <w:tcW w:w="2275" w:type="dxa"/>
            <w:shd w:val="clear" w:color="auto" w:fill="F1F5F9"/>
          </w:tcPr>
          <w:p w14:paraId="3DB398FD" w14:textId="77777777" w:rsidR="00EC151E" w:rsidRPr="00807F42" w:rsidRDefault="00EC151E"/>
        </w:tc>
        <w:tc>
          <w:tcPr>
            <w:tcW w:w="2275" w:type="dxa"/>
            <w:shd w:val="clear" w:color="auto" w:fill="F1F5F9"/>
          </w:tcPr>
          <w:p w14:paraId="2E00E7AB" w14:textId="77777777" w:rsidR="00EC151E" w:rsidRPr="00807F42" w:rsidRDefault="00000000">
            <w:r w:rsidRPr="00807F42">
              <w:rPr>
                <w:rFonts w:ascii="Times New Roman" w:hAnsi="Times New Roman"/>
                <w:sz w:val="20"/>
              </w:rPr>
              <w:t>Availability status of replacement parts</w:t>
            </w:r>
          </w:p>
        </w:tc>
      </w:tr>
      <w:tr w:rsidR="00EC151E" w:rsidRPr="00807F42" w14:paraId="6ACAC4E0" w14:textId="77777777">
        <w:trPr>
          <w:jc w:val="center"/>
        </w:trPr>
        <w:tc>
          <w:tcPr>
            <w:tcW w:w="2275" w:type="dxa"/>
          </w:tcPr>
          <w:p w14:paraId="51001BED" w14:textId="77777777" w:rsidR="00EC151E" w:rsidRPr="00807F42" w:rsidRDefault="00000000">
            <w:r w:rsidRPr="00807F42">
              <w:rPr>
                <w:rFonts w:ascii="Times New Roman" w:hAnsi="Times New Roman"/>
                <w:sz w:val="20"/>
              </w:rPr>
              <w:t>file_name</w:t>
            </w:r>
          </w:p>
        </w:tc>
        <w:tc>
          <w:tcPr>
            <w:tcW w:w="2275" w:type="dxa"/>
          </w:tcPr>
          <w:p w14:paraId="0C3C3016" w14:textId="77777777" w:rsidR="00EC151E" w:rsidRPr="00807F42" w:rsidRDefault="00000000">
            <w:r w:rsidRPr="00807F42">
              <w:rPr>
                <w:rFonts w:ascii="Times New Roman" w:hAnsi="Times New Roman"/>
                <w:sz w:val="20"/>
              </w:rPr>
              <w:t>TEXT</w:t>
            </w:r>
          </w:p>
        </w:tc>
        <w:tc>
          <w:tcPr>
            <w:tcW w:w="2275" w:type="dxa"/>
          </w:tcPr>
          <w:p w14:paraId="7C0D7F6D" w14:textId="77777777" w:rsidR="00EC151E" w:rsidRPr="00807F42" w:rsidRDefault="00EC151E"/>
        </w:tc>
        <w:tc>
          <w:tcPr>
            <w:tcW w:w="2275" w:type="dxa"/>
          </w:tcPr>
          <w:p w14:paraId="2CDE64B8" w14:textId="77777777" w:rsidR="00EC151E" w:rsidRPr="00807F42" w:rsidRDefault="00000000">
            <w:r w:rsidRPr="00807F42">
              <w:rPr>
                <w:rFonts w:ascii="Times New Roman" w:hAnsi="Times New Roman"/>
                <w:sz w:val="20"/>
              </w:rPr>
              <w:t>Source file name</w:t>
            </w:r>
          </w:p>
        </w:tc>
      </w:tr>
      <w:tr w:rsidR="00EC151E" w:rsidRPr="00807F42" w14:paraId="51C08813" w14:textId="77777777">
        <w:trPr>
          <w:jc w:val="center"/>
        </w:trPr>
        <w:tc>
          <w:tcPr>
            <w:tcW w:w="2275" w:type="dxa"/>
            <w:shd w:val="clear" w:color="auto" w:fill="F1F5F9"/>
          </w:tcPr>
          <w:p w14:paraId="7FEFC400" w14:textId="77777777" w:rsidR="00EC151E" w:rsidRPr="00807F42" w:rsidRDefault="00000000">
            <w:r w:rsidRPr="00807F42">
              <w:rPr>
                <w:rFonts w:ascii="Times New Roman" w:hAnsi="Times New Roman"/>
                <w:sz w:val="20"/>
              </w:rPr>
              <w:t>quality</w:t>
            </w:r>
          </w:p>
        </w:tc>
        <w:tc>
          <w:tcPr>
            <w:tcW w:w="2275" w:type="dxa"/>
            <w:shd w:val="clear" w:color="auto" w:fill="F1F5F9"/>
          </w:tcPr>
          <w:p w14:paraId="2C3F334E" w14:textId="77777777" w:rsidR="00EC151E" w:rsidRPr="00807F42" w:rsidRDefault="00000000">
            <w:r w:rsidRPr="00807F42">
              <w:rPr>
                <w:rFonts w:ascii="Times New Roman" w:hAnsi="Times New Roman"/>
                <w:sz w:val="20"/>
              </w:rPr>
              <w:t>TEXT</w:t>
            </w:r>
          </w:p>
        </w:tc>
        <w:tc>
          <w:tcPr>
            <w:tcW w:w="2275" w:type="dxa"/>
            <w:shd w:val="clear" w:color="auto" w:fill="F1F5F9"/>
          </w:tcPr>
          <w:p w14:paraId="0FA00231" w14:textId="77777777" w:rsidR="00EC151E" w:rsidRPr="00807F42" w:rsidRDefault="00EC151E"/>
        </w:tc>
        <w:tc>
          <w:tcPr>
            <w:tcW w:w="2275" w:type="dxa"/>
            <w:shd w:val="clear" w:color="auto" w:fill="F1F5F9"/>
          </w:tcPr>
          <w:p w14:paraId="0880D6E3" w14:textId="77777777" w:rsidR="00EC151E" w:rsidRPr="00807F42" w:rsidRDefault="00000000">
            <w:r w:rsidRPr="00807F42">
              <w:rPr>
                <w:rFonts w:ascii="Times New Roman" w:hAnsi="Times New Roman"/>
                <w:sz w:val="20"/>
              </w:rPr>
              <w:t>Quality rating (Good, Moderate, Poor)</w:t>
            </w:r>
          </w:p>
        </w:tc>
      </w:tr>
      <w:tr w:rsidR="00EC151E" w:rsidRPr="00807F42" w14:paraId="2E9F608E" w14:textId="77777777">
        <w:trPr>
          <w:jc w:val="center"/>
        </w:trPr>
        <w:tc>
          <w:tcPr>
            <w:tcW w:w="2275" w:type="dxa"/>
          </w:tcPr>
          <w:p w14:paraId="623110ED" w14:textId="77777777" w:rsidR="00EC151E" w:rsidRPr="00807F42" w:rsidRDefault="00000000">
            <w:r w:rsidRPr="00807F42">
              <w:rPr>
                <w:rFonts w:ascii="Times New Roman" w:hAnsi="Times New Roman"/>
                <w:sz w:val="20"/>
              </w:rPr>
              <w:t>rank</w:t>
            </w:r>
          </w:p>
        </w:tc>
        <w:tc>
          <w:tcPr>
            <w:tcW w:w="2275" w:type="dxa"/>
          </w:tcPr>
          <w:p w14:paraId="0F632DA4" w14:textId="77777777" w:rsidR="00EC151E" w:rsidRPr="00807F42" w:rsidRDefault="00000000">
            <w:r w:rsidRPr="00807F42">
              <w:rPr>
                <w:rFonts w:ascii="Times New Roman" w:hAnsi="Times New Roman"/>
                <w:sz w:val="20"/>
              </w:rPr>
              <w:t>TEXT</w:t>
            </w:r>
          </w:p>
        </w:tc>
        <w:tc>
          <w:tcPr>
            <w:tcW w:w="2275" w:type="dxa"/>
          </w:tcPr>
          <w:p w14:paraId="6ADAA260" w14:textId="77777777" w:rsidR="00EC151E" w:rsidRPr="00807F42" w:rsidRDefault="00EC151E"/>
        </w:tc>
        <w:tc>
          <w:tcPr>
            <w:tcW w:w="2275" w:type="dxa"/>
          </w:tcPr>
          <w:p w14:paraId="609426BF" w14:textId="77777777" w:rsidR="00EC151E" w:rsidRPr="00807F42" w:rsidRDefault="00000000">
            <w:r w:rsidRPr="00807F42">
              <w:rPr>
                <w:rFonts w:ascii="Times New Roman" w:hAnsi="Times New Roman"/>
                <w:sz w:val="20"/>
              </w:rPr>
              <w:t>Severity: A=Safety, B=Other, C=Feedback</w:t>
            </w:r>
          </w:p>
        </w:tc>
      </w:tr>
      <w:tr w:rsidR="00EC151E" w:rsidRPr="00807F42" w14:paraId="398FD427" w14:textId="77777777">
        <w:trPr>
          <w:jc w:val="center"/>
        </w:trPr>
        <w:tc>
          <w:tcPr>
            <w:tcW w:w="2275" w:type="dxa"/>
            <w:shd w:val="clear" w:color="auto" w:fill="F1F5F9"/>
          </w:tcPr>
          <w:p w14:paraId="3347E208" w14:textId="77777777" w:rsidR="00EC151E" w:rsidRPr="00807F42" w:rsidRDefault="00000000">
            <w:r w:rsidRPr="00807F42">
              <w:rPr>
                <w:rFonts w:ascii="Times New Roman" w:hAnsi="Times New Roman"/>
                <w:sz w:val="20"/>
              </w:rPr>
              <w:t>reported_country</w:t>
            </w:r>
          </w:p>
        </w:tc>
        <w:tc>
          <w:tcPr>
            <w:tcW w:w="2275" w:type="dxa"/>
            <w:shd w:val="clear" w:color="auto" w:fill="F1F5F9"/>
          </w:tcPr>
          <w:p w14:paraId="67B71A74" w14:textId="77777777" w:rsidR="00EC151E" w:rsidRPr="00807F42" w:rsidRDefault="00000000">
            <w:r w:rsidRPr="00807F42">
              <w:rPr>
                <w:rFonts w:ascii="Times New Roman" w:hAnsi="Times New Roman"/>
                <w:sz w:val="20"/>
              </w:rPr>
              <w:t>TEXT</w:t>
            </w:r>
          </w:p>
        </w:tc>
        <w:tc>
          <w:tcPr>
            <w:tcW w:w="2275" w:type="dxa"/>
            <w:shd w:val="clear" w:color="auto" w:fill="F1F5F9"/>
          </w:tcPr>
          <w:p w14:paraId="767ED444" w14:textId="77777777" w:rsidR="00EC151E" w:rsidRPr="00807F42" w:rsidRDefault="00EC151E"/>
        </w:tc>
        <w:tc>
          <w:tcPr>
            <w:tcW w:w="2275" w:type="dxa"/>
            <w:shd w:val="clear" w:color="auto" w:fill="F1F5F9"/>
          </w:tcPr>
          <w:p w14:paraId="7AA225C4" w14:textId="77777777" w:rsidR="00EC151E" w:rsidRPr="00807F42" w:rsidRDefault="00000000">
            <w:r w:rsidRPr="00807F42">
              <w:rPr>
                <w:rFonts w:ascii="Times New Roman" w:hAnsi="Times New Roman"/>
                <w:sz w:val="20"/>
              </w:rPr>
              <w:t>Country where issue was reported</w:t>
            </w:r>
          </w:p>
        </w:tc>
      </w:tr>
      <w:tr w:rsidR="00EC151E" w:rsidRPr="00807F42" w14:paraId="7DD62DF9" w14:textId="77777777">
        <w:trPr>
          <w:jc w:val="center"/>
        </w:trPr>
        <w:tc>
          <w:tcPr>
            <w:tcW w:w="2275" w:type="dxa"/>
          </w:tcPr>
          <w:p w14:paraId="5DCAB10F" w14:textId="77777777" w:rsidR="00EC151E" w:rsidRPr="00807F42" w:rsidRDefault="00000000">
            <w:r w:rsidRPr="00807F42">
              <w:rPr>
                <w:rFonts w:ascii="Times New Roman" w:hAnsi="Times New Roman"/>
                <w:sz w:val="20"/>
              </w:rPr>
              <w:t>days_used</w:t>
            </w:r>
          </w:p>
        </w:tc>
        <w:tc>
          <w:tcPr>
            <w:tcW w:w="2275" w:type="dxa"/>
          </w:tcPr>
          <w:p w14:paraId="43F784EF" w14:textId="77777777" w:rsidR="00EC151E" w:rsidRPr="00807F42" w:rsidRDefault="00000000">
            <w:r w:rsidRPr="00807F42">
              <w:rPr>
                <w:rFonts w:ascii="Times New Roman" w:hAnsi="Times New Roman"/>
                <w:sz w:val="20"/>
              </w:rPr>
              <w:t>INTEGER</w:t>
            </w:r>
          </w:p>
        </w:tc>
        <w:tc>
          <w:tcPr>
            <w:tcW w:w="2275" w:type="dxa"/>
          </w:tcPr>
          <w:p w14:paraId="09B3A1AA" w14:textId="77777777" w:rsidR="00EC151E" w:rsidRPr="00807F42" w:rsidRDefault="00EC151E"/>
        </w:tc>
        <w:tc>
          <w:tcPr>
            <w:tcW w:w="2275" w:type="dxa"/>
          </w:tcPr>
          <w:p w14:paraId="4B4DAC42" w14:textId="77777777" w:rsidR="00EC151E" w:rsidRPr="00807F42" w:rsidRDefault="00000000">
            <w:r w:rsidRPr="00807F42">
              <w:rPr>
                <w:rFonts w:ascii="Times New Roman" w:hAnsi="Times New Roman"/>
                <w:sz w:val="20"/>
              </w:rPr>
              <w:t>Days vehicle was used before incident</w:t>
            </w:r>
          </w:p>
        </w:tc>
      </w:tr>
      <w:tr w:rsidR="00EC151E" w:rsidRPr="00807F42" w14:paraId="5D1B6C04" w14:textId="77777777">
        <w:trPr>
          <w:jc w:val="center"/>
        </w:trPr>
        <w:tc>
          <w:tcPr>
            <w:tcW w:w="2275" w:type="dxa"/>
            <w:shd w:val="clear" w:color="auto" w:fill="F1F5F9"/>
          </w:tcPr>
          <w:p w14:paraId="1CAEAD09" w14:textId="77777777" w:rsidR="00EC151E" w:rsidRPr="00807F42" w:rsidRDefault="00000000">
            <w:r w:rsidRPr="00807F42">
              <w:rPr>
                <w:rFonts w:ascii="Times New Roman" w:hAnsi="Times New Roman"/>
                <w:sz w:val="20"/>
              </w:rPr>
              <w:t>fpcr_no</w:t>
            </w:r>
          </w:p>
        </w:tc>
        <w:tc>
          <w:tcPr>
            <w:tcW w:w="2275" w:type="dxa"/>
            <w:shd w:val="clear" w:color="auto" w:fill="F1F5F9"/>
          </w:tcPr>
          <w:p w14:paraId="7430E43E" w14:textId="77777777" w:rsidR="00EC151E" w:rsidRPr="00807F42" w:rsidRDefault="00000000">
            <w:r w:rsidRPr="00807F42">
              <w:rPr>
                <w:rFonts w:ascii="Times New Roman" w:hAnsi="Times New Roman"/>
                <w:sz w:val="20"/>
              </w:rPr>
              <w:t>TEXT</w:t>
            </w:r>
          </w:p>
        </w:tc>
        <w:tc>
          <w:tcPr>
            <w:tcW w:w="2275" w:type="dxa"/>
            <w:shd w:val="clear" w:color="auto" w:fill="F1F5F9"/>
          </w:tcPr>
          <w:p w14:paraId="12B124A6" w14:textId="77777777" w:rsidR="00EC151E" w:rsidRPr="00807F42" w:rsidRDefault="00EC151E"/>
        </w:tc>
        <w:tc>
          <w:tcPr>
            <w:tcW w:w="2275" w:type="dxa"/>
            <w:shd w:val="clear" w:color="auto" w:fill="F1F5F9"/>
          </w:tcPr>
          <w:p w14:paraId="30D7AD2D" w14:textId="77777777" w:rsidR="00EC151E" w:rsidRPr="00807F42" w:rsidRDefault="00000000">
            <w:r w:rsidRPr="00807F42">
              <w:rPr>
                <w:rFonts w:ascii="Times New Roman" w:hAnsi="Times New Roman"/>
                <w:sz w:val="20"/>
              </w:rPr>
              <w:t>Field Problem Countermeasure Report number</w:t>
            </w:r>
          </w:p>
        </w:tc>
      </w:tr>
      <w:tr w:rsidR="00EC151E" w:rsidRPr="00807F42" w14:paraId="53FE1E5C" w14:textId="77777777">
        <w:trPr>
          <w:jc w:val="center"/>
        </w:trPr>
        <w:tc>
          <w:tcPr>
            <w:tcW w:w="2275" w:type="dxa"/>
          </w:tcPr>
          <w:p w14:paraId="000BB909" w14:textId="77777777" w:rsidR="00EC151E" w:rsidRPr="00807F42" w:rsidRDefault="00000000">
            <w:r w:rsidRPr="00807F42">
              <w:rPr>
                <w:rFonts w:ascii="Times New Roman" w:hAnsi="Times New Roman"/>
                <w:sz w:val="20"/>
              </w:rPr>
              <w:t>sales_dealer</w:t>
            </w:r>
          </w:p>
        </w:tc>
        <w:tc>
          <w:tcPr>
            <w:tcW w:w="2275" w:type="dxa"/>
          </w:tcPr>
          <w:p w14:paraId="5CC6511B" w14:textId="77777777" w:rsidR="00EC151E" w:rsidRPr="00807F42" w:rsidRDefault="00000000">
            <w:r w:rsidRPr="00807F42">
              <w:rPr>
                <w:rFonts w:ascii="Times New Roman" w:hAnsi="Times New Roman"/>
                <w:sz w:val="20"/>
              </w:rPr>
              <w:t>TEXT</w:t>
            </w:r>
          </w:p>
        </w:tc>
        <w:tc>
          <w:tcPr>
            <w:tcW w:w="2275" w:type="dxa"/>
          </w:tcPr>
          <w:p w14:paraId="3F22538C" w14:textId="77777777" w:rsidR="00EC151E" w:rsidRPr="00807F42" w:rsidRDefault="00EC151E"/>
        </w:tc>
        <w:tc>
          <w:tcPr>
            <w:tcW w:w="2275" w:type="dxa"/>
          </w:tcPr>
          <w:p w14:paraId="22EC0810" w14:textId="77777777" w:rsidR="00EC151E" w:rsidRPr="00807F42" w:rsidRDefault="00000000">
            <w:r w:rsidRPr="00807F42">
              <w:rPr>
                <w:rFonts w:ascii="Times New Roman" w:hAnsi="Times New Roman"/>
                <w:sz w:val="20"/>
              </w:rPr>
              <w:t>Dealer who sold the vehicle</w:t>
            </w:r>
          </w:p>
        </w:tc>
      </w:tr>
      <w:tr w:rsidR="00EC151E" w:rsidRPr="00807F42" w14:paraId="0DBEE64A" w14:textId="77777777">
        <w:trPr>
          <w:jc w:val="center"/>
        </w:trPr>
        <w:tc>
          <w:tcPr>
            <w:tcW w:w="2275" w:type="dxa"/>
            <w:shd w:val="clear" w:color="auto" w:fill="F1F5F9"/>
          </w:tcPr>
          <w:p w14:paraId="56DF9360" w14:textId="77777777" w:rsidR="00EC151E" w:rsidRPr="00807F42" w:rsidRDefault="00000000">
            <w:r w:rsidRPr="00807F42">
              <w:rPr>
                <w:rFonts w:ascii="Times New Roman" w:hAnsi="Times New Roman"/>
                <w:sz w:val="20"/>
              </w:rPr>
              <w:t>service_dealer</w:t>
            </w:r>
          </w:p>
        </w:tc>
        <w:tc>
          <w:tcPr>
            <w:tcW w:w="2275" w:type="dxa"/>
            <w:shd w:val="clear" w:color="auto" w:fill="F1F5F9"/>
          </w:tcPr>
          <w:p w14:paraId="5A25AF8D" w14:textId="77777777" w:rsidR="00EC151E" w:rsidRPr="00807F42" w:rsidRDefault="00000000">
            <w:r w:rsidRPr="00807F42">
              <w:rPr>
                <w:rFonts w:ascii="Times New Roman" w:hAnsi="Times New Roman"/>
                <w:sz w:val="20"/>
              </w:rPr>
              <w:t>TEXT</w:t>
            </w:r>
          </w:p>
        </w:tc>
        <w:tc>
          <w:tcPr>
            <w:tcW w:w="2275" w:type="dxa"/>
            <w:shd w:val="clear" w:color="auto" w:fill="F1F5F9"/>
          </w:tcPr>
          <w:p w14:paraId="72CCA0B7" w14:textId="77777777" w:rsidR="00EC151E" w:rsidRPr="00807F42" w:rsidRDefault="00EC151E"/>
        </w:tc>
        <w:tc>
          <w:tcPr>
            <w:tcW w:w="2275" w:type="dxa"/>
            <w:shd w:val="clear" w:color="auto" w:fill="F1F5F9"/>
          </w:tcPr>
          <w:p w14:paraId="2F3E8D49" w14:textId="77777777" w:rsidR="00EC151E" w:rsidRPr="00807F42" w:rsidRDefault="00000000">
            <w:r w:rsidRPr="00807F42">
              <w:rPr>
                <w:rFonts w:ascii="Times New Roman" w:hAnsi="Times New Roman"/>
                <w:sz w:val="20"/>
              </w:rPr>
              <w:t>Dealer who serviced the vehicle</w:t>
            </w:r>
          </w:p>
        </w:tc>
      </w:tr>
      <w:tr w:rsidR="00EC151E" w:rsidRPr="00807F42" w14:paraId="357AA35E" w14:textId="77777777">
        <w:trPr>
          <w:jc w:val="center"/>
        </w:trPr>
        <w:tc>
          <w:tcPr>
            <w:tcW w:w="2275" w:type="dxa"/>
          </w:tcPr>
          <w:p w14:paraId="6F956445" w14:textId="77777777" w:rsidR="00EC151E" w:rsidRPr="00807F42" w:rsidRDefault="00000000">
            <w:r w:rsidRPr="00807F42">
              <w:rPr>
                <w:rFonts w:ascii="Times New Roman" w:hAnsi="Times New Roman"/>
                <w:sz w:val="20"/>
              </w:rPr>
              <w:t>spec_on_destination</w:t>
            </w:r>
          </w:p>
        </w:tc>
        <w:tc>
          <w:tcPr>
            <w:tcW w:w="2275" w:type="dxa"/>
          </w:tcPr>
          <w:p w14:paraId="51349E88" w14:textId="77777777" w:rsidR="00EC151E" w:rsidRPr="00807F42" w:rsidRDefault="00000000">
            <w:r w:rsidRPr="00807F42">
              <w:rPr>
                <w:rFonts w:ascii="Times New Roman" w:hAnsi="Times New Roman"/>
                <w:sz w:val="20"/>
              </w:rPr>
              <w:t>TEXT</w:t>
            </w:r>
          </w:p>
        </w:tc>
        <w:tc>
          <w:tcPr>
            <w:tcW w:w="2275" w:type="dxa"/>
          </w:tcPr>
          <w:p w14:paraId="6AB29DCC" w14:textId="77777777" w:rsidR="00EC151E" w:rsidRPr="00807F42" w:rsidRDefault="00EC151E"/>
        </w:tc>
        <w:tc>
          <w:tcPr>
            <w:tcW w:w="2275" w:type="dxa"/>
          </w:tcPr>
          <w:p w14:paraId="615C8581" w14:textId="77777777" w:rsidR="00EC151E" w:rsidRPr="00807F42" w:rsidRDefault="00000000">
            <w:r w:rsidRPr="00807F42">
              <w:rPr>
                <w:rFonts w:ascii="Times New Roman" w:hAnsi="Times New Roman"/>
                <w:sz w:val="20"/>
              </w:rPr>
              <w:t>Regional specification (e.g., INDIA, GULF)</w:t>
            </w:r>
          </w:p>
        </w:tc>
      </w:tr>
      <w:tr w:rsidR="00EC151E" w:rsidRPr="00807F42" w14:paraId="7408C61C" w14:textId="77777777">
        <w:trPr>
          <w:jc w:val="center"/>
        </w:trPr>
        <w:tc>
          <w:tcPr>
            <w:tcW w:w="2275" w:type="dxa"/>
            <w:shd w:val="clear" w:color="auto" w:fill="F1F5F9"/>
          </w:tcPr>
          <w:p w14:paraId="3CDA3081" w14:textId="77777777" w:rsidR="00EC151E" w:rsidRPr="00807F42" w:rsidRDefault="00000000">
            <w:r w:rsidRPr="00807F42">
              <w:rPr>
                <w:rFonts w:ascii="Times New Roman" w:hAnsi="Times New Roman"/>
                <w:sz w:val="20"/>
              </w:rPr>
              <w:t>collection_request_date</w:t>
            </w:r>
          </w:p>
        </w:tc>
        <w:tc>
          <w:tcPr>
            <w:tcW w:w="2275" w:type="dxa"/>
            <w:shd w:val="clear" w:color="auto" w:fill="F1F5F9"/>
          </w:tcPr>
          <w:p w14:paraId="19839929" w14:textId="77777777" w:rsidR="00EC151E" w:rsidRPr="00807F42" w:rsidRDefault="00000000">
            <w:r w:rsidRPr="00807F42">
              <w:rPr>
                <w:rFonts w:ascii="Times New Roman" w:hAnsi="Times New Roman"/>
                <w:sz w:val="20"/>
              </w:rPr>
              <w:t>TEXT</w:t>
            </w:r>
          </w:p>
        </w:tc>
        <w:tc>
          <w:tcPr>
            <w:tcW w:w="2275" w:type="dxa"/>
            <w:shd w:val="clear" w:color="auto" w:fill="F1F5F9"/>
          </w:tcPr>
          <w:p w14:paraId="68977AA1" w14:textId="77777777" w:rsidR="00EC151E" w:rsidRPr="00807F42" w:rsidRDefault="00EC151E"/>
        </w:tc>
        <w:tc>
          <w:tcPr>
            <w:tcW w:w="2275" w:type="dxa"/>
            <w:shd w:val="clear" w:color="auto" w:fill="F1F5F9"/>
          </w:tcPr>
          <w:p w14:paraId="1648704C" w14:textId="77777777" w:rsidR="00EC151E" w:rsidRPr="00807F42" w:rsidRDefault="00000000">
            <w:r w:rsidRPr="00807F42">
              <w:rPr>
                <w:rFonts w:ascii="Times New Roman" w:hAnsi="Times New Roman"/>
                <w:sz w:val="20"/>
              </w:rPr>
              <w:t>Date defective part collection was requested</w:t>
            </w:r>
          </w:p>
        </w:tc>
      </w:tr>
      <w:tr w:rsidR="00EC151E" w:rsidRPr="00807F42" w14:paraId="78BF56CA" w14:textId="77777777">
        <w:trPr>
          <w:jc w:val="center"/>
        </w:trPr>
        <w:tc>
          <w:tcPr>
            <w:tcW w:w="2275" w:type="dxa"/>
          </w:tcPr>
          <w:p w14:paraId="0FA50A59" w14:textId="77777777" w:rsidR="00EC151E" w:rsidRPr="00807F42" w:rsidRDefault="00000000">
            <w:r w:rsidRPr="00807F42">
              <w:rPr>
                <w:rFonts w:ascii="Times New Roman" w:hAnsi="Times New Roman"/>
                <w:sz w:val="20"/>
              </w:rPr>
              <w:t>parts_retrieved_date</w:t>
            </w:r>
          </w:p>
        </w:tc>
        <w:tc>
          <w:tcPr>
            <w:tcW w:w="2275" w:type="dxa"/>
          </w:tcPr>
          <w:p w14:paraId="498ABAA5" w14:textId="77777777" w:rsidR="00EC151E" w:rsidRPr="00807F42" w:rsidRDefault="00000000">
            <w:r w:rsidRPr="00807F42">
              <w:rPr>
                <w:rFonts w:ascii="Times New Roman" w:hAnsi="Times New Roman"/>
                <w:sz w:val="20"/>
              </w:rPr>
              <w:t>TEXT</w:t>
            </w:r>
          </w:p>
        </w:tc>
        <w:tc>
          <w:tcPr>
            <w:tcW w:w="2275" w:type="dxa"/>
          </w:tcPr>
          <w:p w14:paraId="6A271C43" w14:textId="77777777" w:rsidR="00EC151E" w:rsidRPr="00807F42" w:rsidRDefault="00EC151E"/>
        </w:tc>
        <w:tc>
          <w:tcPr>
            <w:tcW w:w="2275" w:type="dxa"/>
          </w:tcPr>
          <w:p w14:paraId="79742BC0" w14:textId="77777777" w:rsidR="00EC151E" w:rsidRPr="00807F42" w:rsidRDefault="00000000">
            <w:r w:rsidRPr="00807F42">
              <w:rPr>
                <w:rFonts w:ascii="Times New Roman" w:hAnsi="Times New Roman"/>
                <w:sz w:val="20"/>
              </w:rPr>
              <w:t>Date defective part was received at plant</w:t>
            </w:r>
          </w:p>
        </w:tc>
      </w:tr>
      <w:tr w:rsidR="00EC151E" w:rsidRPr="00807F42" w14:paraId="63963484" w14:textId="77777777">
        <w:trPr>
          <w:jc w:val="center"/>
        </w:trPr>
        <w:tc>
          <w:tcPr>
            <w:tcW w:w="2275" w:type="dxa"/>
            <w:shd w:val="clear" w:color="auto" w:fill="F1F5F9"/>
          </w:tcPr>
          <w:p w14:paraId="5F716EE7" w14:textId="77777777" w:rsidR="00EC151E" w:rsidRPr="00807F42" w:rsidRDefault="00000000">
            <w:r w:rsidRPr="00807F42">
              <w:rPr>
                <w:rFonts w:ascii="Times New Roman" w:hAnsi="Times New Roman"/>
                <w:sz w:val="20"/>
              </w:rPr>
              <w:lastRenderedPageBreak/>
              <w:t>person_of_action_judgement</w:t>
            </w:r>
          </w:p>
        </w:tc>
        <w:tc>
          <w:tcPr>
            <w:tcW w:w="2275" w:type="dxa"/>
            <w:shd w:val="clear" w:color="auto" w:fill="F1F5F9"/>
          </w:tcPr>
          <w:p w14:paraId="1DB886EF" w14:textId="77777777" w:rsidR="00EC151E" w:rsidRPr="00807F42" w:rsidRDefault="00000000">
            <w:r w:rsidRPr="00807F42">
              <w:rPr>
                <w:rFonts w:ascii="Times New Roman" w:hAnsi="Times New Roman"/>
                <w:sz w:val="20"/>
              </w:rPr>
              <w:t>TEXT</w:t>
            </w:r>
          </w:p>
        </w:tc>
        <w:tc>
          <w:tcPr>
            <w:tcW w:w="2275" w:type="dxa"/>
            <w:shd w:val="clear" w:color="auto" w:fill="F1F5F9"/>
          </w:tcPr>
          <w:p w14:paraId="4B1D51B2" w14:textId="77777777" w:rsidR="00EC151E" w:rsidRPr="00807F42" w:rsidRDefault="00EC151E"/>
        </w:tc>
        <w:tc>
          <w:tcPr>
            <w:tcW w:w="2275" w:type="dxa"/>
            <w:shd w:val="clear" w:color="auto" w:fill="F1F5F9"/>
          </w:tcPr>
          <w:p w14:paraId="3ED3EF75" w14:textId="77777777" w:rsidR="00EC151E" w:rsidRPr="00807F42" w:rsidRDefault="00000000">
            <w:r w:rsidRPr="00807F42">
              <w:rPr>
                <w:rFonts w:ascii="Times New Roman" w:hAnsi="Times New Roman"/>
                <w:sz w:val="20"/>
              </w:rPr>
              <w:t>Individual responsible for investigation</w:t>
            </w:r>
          </w:p>
        </w:tc>
      </w:tr>
      <w:tr w:rsidR="00EC151E" w:rsidRPr="00807F42" w14:paraId="5C031780" w14:textId="77777777">
        <w:trPr>
          <w:jc w:val="center"/>
        </w:trPr>
        <w:tc>
          <w:tcPr>
            <w:tcW w:w="2275" w:type="dxa"/>
          </w:tcPr>
          <w:p w14:paraId="1469A411" w14:textId="77777777" w:rsidR="00EC151E" w:rsidRPr="00807F42" w:rsidRDefault="00000000">
            <w:r w:rsidRPr="00807F42">
              <w:rPr>
                <w:rFonts w:ascii="Times New Roman" w:hAnsi="Times New Roman"/>
                <w:sz w:val="20"/>
              </w:rPr>
              <w:t>department_of_action_judgement</w:t>
            </w:r>
          </w:p>
        </w:tc>
        <w:tc>
          <w:tcPr>
            <w:tcW w:w="2275" w:type="dxa"/>
          </w:tcPr>
          <w:p w14:paraId="33C7DA2C" w14:textId="77777777" w:rsidR="00EC151E" w:rsidRPr="00807F42" w:rsidRDefault="00000000">
            <w:r w:rsidRPr="00807F42">
              <w:rPr>
                <w:rFonts w:ascii="Times New Roman" w:hAnsi="Times New Roman"/>
                <w:sz w:val="20"/>
              </w:rPr>
              <w:t>TEXT</w:t>
            </w:r>
          </w:p>
        </w:tc>
        <w:tc>
          <w:tcPr>
            <w:tcW w:w="2275" w:type="dxa"/>
          </w:tcPr>
          <w:p w14:paraId="15099417" w14:textId="77777777" w:rsidR="00EC151E" w:rsidRPr="00807F42" w:rsidRDefault="00EC151E"/>
        </w:tc>
        <w:tc>
          <w:tcPr>
            <w:tcW w:w="2275" w:type="dxa"/>
          </w:tcPr>
          <w:p w14:paraId="2B83027C" w14:textId="77777777" w:rsidR="00EC151E" w:rsidRPr="00807F42" w:rsidRDefault="00000000">
            <w:r w:rsidRPr="00807F42">
              <w:rPr>
                <w:rFonts w:ascii="Times New Roman" w:hAnsi="Times New Roman"/>
                <w:sz w:val="20"/>
              </w:rPr>
              <w:t>MQ department of the investigator</w:t>
            </w:r>
          </w:p>
        </w:tc>
      </w:tr>
      <w:tr w:rsidR="00EC151E" w:rsidRPr="00807F42" w14:paraId="1D334AC1" w14:textId="77777777">
        <w:trPr>
          <w:jc w:val="center"/>
        </w:trPr>
        <w:tc>
          <w:tcPr>
            <w:tcW w:w="2275" w:type="dxa"/>
            <w:shd w:val="clear" w:color="auto" w:fill="F1F5F9"/>
          </w:tcPr>
          <w:p w14:paraId="7DA97C23" w14:textId="77777777" w:rsidR="00EC151E" w:rsidRPr="00807F42" w:rsidRDefault="00000000">
            <w:r w:rsidRPr="00807F42">
              <w:rPr>
                <w:rFonts w:ascii="Times New Roman" w:hAnsi="Times New Roman"/>
                <w:sz w:val="20"/>
              </w:rPr>
              <w:t>judgement_date</w:t>
            </w:r>
          </w:p>
        </w:tc>
        <w:tc>
          <w:tcPr>
            <w:tcW w:w="2275" w:type="dxa"/>
            <w:shd w:val="clear" w:color="auto" w:fill="F1F5F9"/>
          </w:tcPr>
          <w:p w14:paraId="6A0C4778" w14:textId="77777777" w:rsidR="00EC151E" w:rsidRPr="00807F42" w:rsidRDefault="00000000">
            <w:r w:rsidRPr="00807F42">
              <w:rPr>
                <w:rFonts w:ascii="Times New Roman" w:hAnsi="Times New Roman"/>
                <w:sz w:val="20"/>
              </w:rPr>
              <w:t>TEXT</w:t>
            </w:r>
          </w:p>
        </w:tc>
        <w:tc>
          <w:tcPr>
            <w:tcW w:w="2275" w:type="dxa"/>
            <w:shd w:val="clear" w:color="auto" w:fill="F1F5F9"/>
          </w:tcPr>
          <w:p w14:paraId="741EB110" w14:textId="77777777" w:rsidR="00EC151E" w:rsidRPr="00807F42" w:rsidRDefault="00EC151E"/>
        </w:tc>
        <w:tc>
          <w:tcPr>
            <w:tcW w:w="2275" w:type="dxa"/>
            <w:shd w:val="clear" w:color="auto" w:fill="F1F5F9"/>
          </w:tcPr>
          <w:p w14:paraId="587BB749" w14:textId="77777777" w:rsidR="00EC151E" w:rsidRPr="00807F42" w:rsidRDefault="00000000">
            <w:r w:rsidRPr="00807F42">
              <w:rPr>
                <w:rFonts w:ascii="Times New Roman" w:hAnsi="Times New Roman"/>
                <w:sz w:val="20"/>
              </w:rPr>
              <w:t>Date decision was made</w:t>
            </w:r>
          </w:p>
        </w:tc>
      </w:tr>
      <w:tr w:rsidR="00EC151E" w:rsidRPr="00807F42" w14:paraId="6A0D8C70" w14:textId="77777777">
        <w:trPr>
          <w:jc w:val="center"/>
        </w:trPr>
        <w:tc>
          <w:tcPr>
            <w:tcW w:w="2275" w:type="dxa"/>
          </w:tcPr>
          <w:p w14:paraId="53C7A2C8" w14:textId="77777777" w:rsidR="00EC151E" w:rsidRPr="00807F42" w:rsidRDefault="00000000">
            <w:r w:rsidRPr="00807F42">
              <w:rPr>
                <w:rFonts w:ascii="Times New Roman" w:hAnsi="Times New Roman"/>
                <w:sz w:val="20"/>
              </w:rPr>
              <w:t>reason_of_not_to_file_as_an_sbpr</w:t>
            </w:r>
          </w:p>
        </w:tc>
        <w:tc>
          <w:tcPr>
            <w:tcW w:w="2275" w:type="dxa"/>
          </w:tcPr>
          <w:p w14:paraId="2CBCB63D" w14:textId="77777777" w:rsidR="00EC151E" w:rsidRPr="00807F42" w:rsidRDefault="00000000">
            <w:r w:rsidRPr="00807F42">
              <w:rPr>
                <w:rFonts w:ascii="Times New Roman" w:hAnsi="Times New Roman"/>
                <w:sz w:val="20"/>
              </w:rPr>
              <w:t>TEXT</w:t>
            </w:r>
          </w:p>
        </w:tc>
        <w:tc>
          <w:tcPr>
            <w:tcW w:w="2275" w:type="dxa"/>
          </w:tcPr>
          <w:p w14:paraId="5EA804FF" w14:textId="77777777" w:rsidR="00EC151E" w:rsidRPr="00807F42" w:rsidRDefault="00EC151E"/>
        </w:tc>
        <w:tc>
          <w:tcPr>
            <w:tcW w:w="2275" w:type="dxa"/>
          </w:tcPr>
          <w:p w14:paraId="6ED4855F" w14:textId="77777777" w:rsidR="00EC151E" w:rsidRPr="00807F42" w:rsidRDefault="00000000">
            <w:r w:rsidRPr="00807F42">
              <w:rPr>
                <w:rFonts w:ascii="Times New Roman" w:hAnsi="Times New Roman"/>
                <w:sz w:val="20"/>
              </w:rPr>
              <w:t>Justification for closing without SBPR</w:t>
            </w:r>
          </w:p>
        </w:tc>
      </w:tr>
      <w:tr w:rsidR="00EC151E" w:rsidRPr="00807F42" w14:paraId="07D3C8C1" w14:textId="77777777">
        <w:trPr>
          <w:jc w:val="center"/>
        </w:trPr>
        <w:tc>
          <w:tcPr>
            <w:tcW w:w="2275" w:type="dxa"/>
            <w:shd w:val="clear" w:color="auto" w:fill="F1F5F9"/>
          </w:tcPr>
          <w:p w14:paraId="24D19981" w14:textId="77777777" w:rsidR="00EC151E" w:rsidRPr="00807F42" w:rsidRDefault="00000000">
            <w:r w:rsidRPr="00807F42">
              <w:rPr>
                <w:rFonts w:ascii="Times New Roman" w:hAnsi="Times New Roman"/>
                <w:sz w:val="20"/>
              </w:rPr>
              <w:t>approval_judgement_date</w:t>
            </w:r>
          </w:p>
        </w:tc>
        <w:tc>
          <w:tcPr>
            <w:tcW w:w="2275" w:type="dxa"/>
            <w:shd w:val="clear" w:color="auto" w:fill="F1F5F9"/>
          </w:tcPr>
          <w:p w14:paraId="17FAA429" w14:textId="77777777" w:rsidR="00EC151E" w:rsidRPr="00807F42" w:rsidRDefault="00000000">
            <w:r w:rsidRPr="00807F42">
              <w:rPr>
                <w:rFonts w:ascii="Times New Roman" w:hAnsi="Times New Roman"/>
                <w:sz w:val="20"/>
              </w:rPr>
              <w:t>TEXT</w:t>
            </w:r>
          </w:p>
        </w:tc>
        <w:tc>
          <w:tcPr>
            <w:tcW w:w="2275" w:type="dxa"/>
            <w:shd w:val="clear" w:color="auto" w:fill="F1F5F9"/>
          </w:tcPr>
          <w:p w14:paraId="05787883" w14:textId="77777777" w:rsidR="00EC151E" w:rsidRPr="00807F42" w:rsidRDefault="00EC151E"/>
        </w:tc>
        <w:tc>
          <w:tcPr>
            <w:tcW w:w="2275" w:type="dxa"/>
            <w:shd w:val="clear" w:color="auto" w:fill="F1F5F9"/>
          </w:tcPr>
          <w:p w14:paraId="79B3F53B" w14:textId="77777777" w:rsidR="00EC151E" w:rsidRPr="00807F42" w:rsidRDefault="00000000">
            <w:r w:rsidRPr="00807F42">
              <w:rPr>
                <w:rFonts w:ascii="Times New Roman" w:hAnsi="Times New Roman"/>
                <w:sz w:val="20"/>
              </w:rPr>
              <w:t>Final approval date</w:t>
            </w:r>
          </w:p>
        </w:tc>
      </w:tr>
      <w:tr w:rsidR="00EC151E" w:rsidRPr="00807F42" w14:paraId="634EA71C" w14:textId="77777777">
        <w:trPr>
          <w:jc w:val="center"/>
        </w:trPr>
        <w:tc>
          <w:tcPr>
            <w:tcW w:w="2275" w:type="dxa"/>
          </w:tcPr>
          <w:p w14:paraId="62C95260" w14:textId="77777777" w:rsidR="00EC151E" w:rsidRPr="00807F42" w:rsidRDefault="00000000">
            <w:r w:rsidRPr="00807F42">
              <w:rPr>
                <w:rFonts w:ascii="Times New Roman" w:hAnsi="Times New Roman"/>
                <w:sz w:val="20"/>
              </w:rPr>
              <w:t>row_hash</w:t>
            </w:r>
          </w:p>
        </w:tc>
        <w:tc>
          <w:tcPr>
            <w:tcW w:w="2275" w:type="dxa"/>
          </w:tcPr>
          <w:p w14:paraId="606A2AE7" w14:textId="77777777" w:rsidR="00EC151E" w:rsidRPr="00807F42" w:rsidRDefault="00000000">
            <w:r w:rsidRPr="00807F42">
              <w:rPr>
                <w:rFonts w:ascii="Times New Roman" w:hAnsi="Times New Roman"/>
                <w:sz w:val="20"/>
              </w:rPr>
              <w:t>TEXT</w:t>
            </w:r>
          </w:p>
        </w:tc>
        <w:tc>
          <w:tcPr>
            <w:tcW w:w="2275" w:type="dxa"/>
          </w:tcPr>
          <w:p w14:paraId="63FCCDB0" w14:textId="77777777" w:rsidR="00EC151E" w:rsidRPr="00807F42" w:rsidRDefault="00000000">
            <w:r w:rsidRPr="00807F42">
              <w:rPr>
                <w:rFonts w:ascii="Times New Roman" w:hAnsi="Times New Roman"/>
                <w:sz w:val="20"/>
              </w:rPr>
              <w:t>UNIQUE</w:t>
            </w:r>
          </w:p>
        </w:tc>
        <w:tc>
          <w:tcPr>
            <w:tcW w:w="2275" w:type="dxa"/>
          </w:tcPr>
          <w:p w14:paraId="746BB6BF" w14:textId="77777777" w:rsidR="00EC151E" w:rsidRPr="00807F42" w:rsidRDefault="00000000">
            <w:r w:rsidRPr="00807F42">
              <w:rPr>
                <w:rFonts w:ascii="Times New Roman" w:hAnsi="Times New Roman"/>
                <w:sz w:val="20"/>
              </w:rPr>
              <w:t>MD5 checksum for deduplication</w:t>
            </w:r>
          </w:p>
        </w:tc>
      </w:tr>
      <w:tr w:rsidR="00EC151E" w:rsidRPr="00807F42" w14:paraId="02E8CD3D" w14:textId="77777777">
        <w:trPr>
          <w:jc w:val="center"/>
        </w:trPr>
        <w:tc>
          <w:tcPr>
            <w:tcW w:w="2275" w:type="dxa"/>
            <w:shd w:val="clear" w:color="auto" w:fill="F1F5F9"/>
          </w:tcPr>
          <w:p w14:paraId="5B6DC266" w14:textId="77777777" w:rsidR="00EC151E" w:rsidRPr="00807F42" w:rsidRDefault="00000000">
            <w:r w:rsidRPr="00807F42">
              <w:rPr>
                <w:rFonts w:ascii="Times New Roman" w:hAnsi="Times New Roman"/>
                <w:sz w:val="20"/>
              </w:rPr>
              <w:t>using_km_int</w:t>
            </w:r>
          </w:p>
        </w:tc>
        <w:tc>
          <w:tcPr>
            <w:tcW w:w="2275" w:type="dxa"/>
            <w:shd w:val="clear" w:color="auto" w:fill="F1F5F9"/>
          </w:tcPr>
          <w:p w14:paraId="1CC7AC1B" w14:textId="77777777" w:rsidR="00EC151E" w:rsidRPr="00807F42" w:rsidRDefault="00000000">
            <w:r w:rsidRPr="00807F42">
              <w:rPr>
                <w:rFonts w:ascii="Times New Roman" w:hAnsi="Times New Roman"/>
                <w:sz w:val="20"/>
              </w:rPr>
              <w:t>INTEGER</w:t>
            </w:r>
          </w:p>
        </w:tc>
        <w:tc>
          <w:tcPr>
            <w:tcW w:w="2275" w:type="dxa"/>
            <w:shd w:val="clear" w:color="auto" w:fill="F1F5F9"/>
          </w:tcPr>
          <w:p w14:paraId="3322549C" w14:textId="77777777" w:rsidR="00EC151E" w:rsidRPr="00807F42" w:rsidRDefault="00EC151E"/>
        </w:tc>
        <w:tc>
          <w:tcPr>
            <w:tcW w:w="2275" w:type="dxa"/>
            <w:shd w:val="clear" w:color="auto" w:fill="F1F5F9"/>
          </w:tcPr>
          <w:p w14:paraId="4714C57B" w14:textId="77777777" w:rsidR="00EC151E" w:rsidRPr="00807F42" w:rsidRDefault="00000000">
            <w:r w:rsidRPr="00807F42">
              <w:rPr>
                <w:rFonts w:ascii="Times New Roman" w:hAnsi="Times New Roman"/>
                <w:sz w:val="20"/>
              </w:rPr>
              <w:t>Computed: cleaned integer mileage (km)</w:t>
            </w:r>
          </w:p>
        </w:tc>
      </w:tr>
      <w:tr w:rsidR="00EC151E" w:rsidRPr="00807F42" w14:paraId="4AADDDD6" w14:textId="77777777">
        <w:trPr>
          <w:jc w:val="center"/>
        </w:trPr>
        <w:tc>
          <w:tcPr>
            <w:tcW w:w="2275" w:type="dxa"/>
          </w:tcPr>
          <w:p w14:paraId="38165090" w14:textId="77777777" w:rsidR="00EC151E" w:rsidRPr="00807F42" w:rsidRDefault="00000000">
            <w:r w:rsidRPr="00807F42">
              <w:rPr>
                <w:rFonts w:ascii="Times New Roman" w:hAnsi="Times New Roman"/>
                <w:sz w:val="20"/>
              </w:rPr>
              <w:t>report_year</w:t>
            </w:r>
          </w:p>
        </w:tc>
        <w:tc>
          <w:tcPr>
            <w:tcW w:w="2275" w:type="dxa"/>
          </w:tcPr>
          <w:p w14:paraId="4B1D6F05" w14:textId="77777777" w:rsidR="00EC151E" w:rsidRPr="00807F42" w:rsidRDefault="00000000">
            <w:r w:rsidRPr="00807F42">
              <w:rPr>
                <w:rFonts w:ascii="Times New Roman" w:hAnsi="Times New Roman"/>
                <w:sz w:val="20"/>
              </w:rPr>
              <w:t>INTEGER</w:t>
            </w:r>
          </w:p>
        </w:tc>
        <w:tc>
          <w:tcPr>
            <w:tcW w:w="2275" w:type="dxa"/>
          </w:tcPr>
          <w:p w14:paraId="4338E0F7" w14:textId="77777777" w:rsidR="00EC151E" w:rsidRPr="00807F42" w:rsidRDefault="00EC151E"/>
        </w:tc>
        <w:tc>
          <w:tcPr>
            <w:tcW w:w="2275" w:type="dxa"/>
          </w:tcPr>
          <w:p w14:paraId="781B4EE0" w14:textId="77777777" w:rsidR="00EC151E" w:rsidRPr="00807F42" w:rsidRDefault="00000000">
            <w:r w:rsidRPr="00807F42">
              <w:rPr>
                <w:rFonts w:ascii="Times New Roman" w:hAnsi="Times New Roman"/>
                <w:sz w:val="20"/>
              </w:rPr>
              <w:t>Computed: year of FTIR report</w:t>
            </w:r>
          </w:p>
        </w:tc>
      </w:tr>
      <w:tr w:rsidR="00EC151E" w:rsidRPr="00807F42" w14:paraId="73B6E68D" w14:textId="77777777">
        <w:trPr>
          <w:jc w:val="center"/>
        </w:trPr>
        <w:tc>
          <w:tcPr>
            <w:tcW w:w="2275" w:type="dxa"/>
            <w:shd w:val="clear" w:color="auto" w:fill="F1F5F9"/>
          </w:tcPr>
          <w:p w14:paraId="0B243B54" w14:textId="77777777" w:rsidR="00EC151E" w:rsidRPr="00807F42" w:rsidRDefault="00000000">
            <w:r w:rsidRPr="00807F42">
              <w:rPr>
                <w:rFonts w:ascii="Times New Roman" w:hAnsi="Times New Roman"/>
                <w:sz w:val="20"/>
              </w:rPr>
              <w:t>report_month</w:t>
            </w:r>
          </w:p>
        </w:tc>
        <w:tc>
          <w:tcPr>
            <w:tcW w:w="2275" w:type="dxa"/>
            <w:shd w:val="clear" w:color="auto" w:fill="F1F5F9"/>
          </w:tcPr>
          <w:p w14:paraId="0804BE2A" w14:textId="77777777" w:rsidR="00EC151E" w:rsidRPr="00807F42" w:rsidRDefault="00000000">
            <w:r w:rsidRPr="00807F42">
              <w:rPr>
                <w:rFonts w:ascii="Times New Roman" w:hAnsi="Times New Roman"/>
                <w:sz w:val="20"/>
              </w:rPr>
              <w:t>INTEGER</w:t>
            </w:r>
          </w:p>
        </w:tc>
        <w:tc>
          <w:tcPr>
            <w:tcW w:w="2275" w:type="dxa"/>
            <w:shd w:val="clear" w:color="auto" w:fill="F1F5F9"/>
          </w:tcPr>
          <w:p w14:paraId="39001106" w14:textId="77777777" w:rsidR="00EC151E" w:rsidRPr="00807F42" w:rsidRDefault="00EC151E"/>
        </w:tc>
        <w:tc>
          <w:tcPr>
            <w:tcW w:w="2275" w:type="dxa"/>
            <w:shd w:val="clear" w:color="auto" w:fill="F1F5F9"/>
          </w:tcPr>
          <w:p w14:paraId="5299DCC2" w14:textId="77777777" w:rsidR="00EC151E" w:rsidRPr="00807F42" w:rsidRDefault="00000000">
            <w:r w:rsidRPr="00807F42">
              <w:rPr>
                <w:rFonts w:ascii="Times New Roman" w:hAnsi="Times New Roman"/>
                <w:sz w:val="20"/>
              </w:rPr>
              <w:t>Computed: month of FTIR report</w:t>
            </w:r>
          </w:p>
        </w:tc>
      </w:tr>
      <w:tr w:rsidR="00EC151E" w:rsidRPr="00807F42" w14:paraId="18771C09" w14:textId="77777777">
        <w:trPr>
          <w:jc w:val="center"/>
        </w:trPr>
        <w:tc>
          <w:tcPr>
            <w:tcW w:w="2275" w:type="dxa"/>
          </w:tcPr>
          <w:p w14:paraId="4AB79486" w14:textId="77777777" w:rsidR="00EC151E" w:rsidRPr="00807F42" w:rsidRDefault="00000000">
            <w:r w:rsidRPr="00807F42">
              <w:rPr>
                <w:rFonts w:ascii="Times New Roman" w:hAnsi="Times New Roman"/>
                <w:sz w:val="20"/>
              </w:rPr>
              <w:t>is_resolved</w:t>
            </w:r>
          </w:p>
        </w:tc>
        <w:tc>
          <w:tcPr>
            <w:tcW w:w="2275" w:type="dxa"/>
          </w:tcPr>
          <w:p w14:paraId="7FC9C8B2" w14:textId="77777777" w:rsidR="00EC151E" w:rsidRPr="00807F42" w:rsidRDefault="00000000">
            <w:r w:rsidRPr="00807F42">
              <w:rPr>
                <w:rFonts w:ascii="Times New Roman" w:hAnsi="Times New Roman"/>
                <w:sz w:val="20"/>
              </w:rPr>
              <w:t>INTEGER</w:t>
            </w:r>
          </w:p>
        </w:tc>
        <w:tc>
          <w:tcPr>
            <w:tcW w:w="2275" w:type="dxa"/>
          </w:tcPr>
          <w:p w14:paraId="7B2543B4" w14:textId="77777777" w:rsidR="00EC151E" w:rsidRPr="00807F42" w:rsidRDefault="00000000">
            <w:r w:rsidRPr="00807F42">
              <w:rPr>
                <w:rFonts w:ascii="Times New Roman" w:hAnsi="Times New Roman"/>
                <w:sz w:val="20"/>
              </w:rPr>
              <w:t>DEFAULT 0</w:t>
            </w:r>
          </w:p>
        </w:tc>
        <w:tc>
          <w:tcPr>
            <w:tcW w:w="2275" w:type="dxa"/>
          </w:tcPr>
          <w:p w14:paraId="5FA35816" w14:textId="77777777" w:rsidR="00EC151E" w:rsidRPr="00807F42" w:rsidRDefault="00000000">
            <w:r w:rsidRPr="00807F42">
              <w:rPr>
                <w:rFonts w:ascii="Times New Roman" w:hAnsi="Times New Roman"/>
                <w:sz w:val="20"/>
              </w:rPr>
              <w:t>Computed: 1 if resolved, 0 otherwise</w:t>
            </w:r>
          </w:p>
        </w:tc>
      </w:tr>
      <w:tr w:rsidR="00EC151E" w:rsidRPr="00807F42" w14:paraId="0FBAB972" w14:textId="77777777">
        <w:trPr>
          <w:jc w:val="center"/>
        </w:trPr>
        <w:tc>
          <w:tcPr>
            <w:tcW w:w="2275" w:type="dxa"/>
            <w:shd w:val="clear" w:color="auto" w:fill="F1F5F9"/>
          </w:tcPr>
          <w:p w14:paraId="2C7B4928" w14:textId="77777777" w:rsidR="00EC151E" w:rsidRPr="00807F42" w:rsidRDefault="00000000">
            <w:r w:rsidRPr="00807F42">
              <w:rPr>
                <w:rFonts w:ascii="Times New Roman" w:hAnsi="Times New Roman"/>
                <w:sz w:val="20"/>
              </w:rPr>
              <w:t>has_sbpr</w:t>
            </w:r>
          </w:p>
        </w:tc>
        <w:tc>
          <w:tcPr>
            <w:tcW w:w="2275" w:type="dxa"/>
            <w:shd w:val="clear" w:color="auto" w:fill="F1F5F9"/>
          </w:tcPr>
          <w:p w14:paraId="10B24CBD" w14:textId="77777777" w:rsidR="00EC151E" w:rsidRPr="00807F42" w:rsidRDefault="00000000">
            <w:r w:rsidRPr="00807F42">
              <w:rPr>
                <w:rFonts w:ascii="Times New Roman" w:hAnsi="Times New Roman"/>
                <w:sz w:val="20"/>
              </w:rPr>
              <w:t>INTEGER</w:t>
            </w:r>
          </w:p>
        </w:tc>
        <w:tc>
          <w:tcPr>
            <w:tcW w:w="2275" w:type="dxa"/>
            <w:shd w:val="clear" w:color="auto" w:fill="F1F5F9"/>
          </w:tcPr>
          <w:p w14:paraId="2336B3E5" w14:textId="77777777" w:rsidR="00EC151E" w:rsidRPr="00807F42" w:rsidRDefault="00000000">
            <w:r w:rsidRPr="00807F42">
              <w:rPr>
                <w:rFonts w:ascii="Times New Roman" w:hAnsi="Times New Roman"/>
                <w:sz w:val="20"/>
              </w:rPr>
              <w:t>DEFAULT 0</w:t>
            </w:r>
          </w:p>
        </w:tc>
        <w:tc>
          <w:tcPr>
            <w:tcW w:w="2275" w:type="dxa"/>
            <w:shd w:val="clear" w:color="auto" w:fill="F1F5F9"/>
          </w:tcPr>
          <w:p w14:paraId="04A02BBE" w14:textId="77777777" w:rsidR="00EC151E" w:rsidRPr="00807F42" w:rsidRDefault="00000000">
            <w:r w:rsidRPr="00807F42">
              <w:rPr>
                <w:rFonts w:ascii="Times New Roman" w:hAnsi="Times New Roman"/>
                <w:sz w:val="20"/>
              </w:rPr>
              <w:t>Computed: 1 if has SBPR number</w:t>
            </w:r>
          </w:p>
        </w:tc>
      </w:tr>
      <w:tr w:rsidR="00EC151E" w:rsidRPr="00807F42" w14:paraId="43775E0D" w14:textId="77777777">
        <w:trPr>
          <w:jc w:val="center"/>
        </w:trPr>
        <w:tc>
          <w:tcPr>
            <w:tcW w:w="2275" w:type="dxa"/>
          </w:tcPr>
          <w:p w14:paraId="0968FE58" w14:textId="77777777" w:rsidR="00EC151E" w:rsidRPr="00807F42" w:rsidRDefault="00000000">
            <w:r w:rsidRPr="00807F42">
              <w:rPr>
                <w:rFonts w:ascii="Times New Roman" w:hAnsi="Times New Roman"/>
                <w:sz w:val="20"/>
              </w:rPr>
              <w:t>summary</w:t>
            </w:r>
          </w:p>
        </w:tc>
        <w:tc>
          <w:tcPr>
            <w:tcW w:w="2275" w:type="dxa"/>
          </w:tcPr>
          <w:p w14:paraId="1BF224BA" w14:textId="77777777" w:rsidR="00EC151E" w:rsidRPr="00807F42" w:rsidRDefault="00000000">
            <w:r w:rsidRPr="00807F42">
              <w:rPr>
                <w:rFonts w:ascii="Times New Roman" w:hAnsi="Times New Roman"/>
                <w:sz w:val="20"/>
              </w:rPr>
              <w:t>TEXT</w:t>
            </w:r>
          </w:p>
        </w:tc>
        <w:tc>
          <w:tcPr>
            <w:tcW w:w="2275" w:type="dxa"/>
          </w:tcPr>
          <w:p w14:paraId="3377B43C" w14:textId="77777777" w:rsidR="00EC151E" w:rsidRPr="00807F42" w:rsidRDefault="00EC151E"/>
        </w:tc>
        <w:tc>
          <w:tcPr>
            <w:tcW w:w="2275" w:type="dxa"/>
          </w:tcPr>
          <w:p w14:paraId="124A3246" w14:textId="77777777" w:rsidR="00EC151E" w:rsidRPr="00807F42" w:rsidRDefault="00000000">
            <w:r w:rsidRPr="00807F42">
              <w:rPr>
                <w:rFonts w:ascii="Times New Roman" w:hAnsi="Times New Roman"/>
                <w:sz w:val="20"/>
              </w:rPr>
              <w:t>Computed: 2-sentence heuristic summary</w:t>
            </w:r>
          </w:p>
        </w:tc>
      </w:tr>
      <w:tr w:rsidR="00EC151E" w:rsidRPr="00807F42" w14:paraId="0C1477DC" w14:textId="77777777">
        <w:trPr>
          <w:jc w:val="center"/>
        </w:trPr>
        <w:tc>
          <w:tcPr>
            <w:tcW w:w="2275" w:type="dxa"/>
            <w:shd w:val="clear" w:color="auto" w:fill="F1F5F9"/>
          </w:tcPr>
          <w:p w14:paraId="55600285" w14:textId="77777777" w:rsidR="00EC151E" w:rsidRPr="00807F42" w:rsidRDefault="00000000">
            <w:r w:rsidRPr="00807F42">
              <w:rPr>
                <w:rFonts w:ascii="Times New Roman" w:hAnsi="Times New Roman"/>
                <w:sz w:val="20"/>
              </w:rPr>
              <w:t>root_cause</w:t>
            </w:r>
          </w:p>
        </w:tc>
        <w:tc>
          <w:tcPr>
            <w:tcW w:w="2275" w:type="dxa"/>
            <w:shd w:val="clear" w:color="auto" w:fill="F1F5F9"/>
          </w:tcPr>
          <w:p w14:paraId="5F4D9470" w14:textId="77777777" w:rsidR="00EC151E" w:rsidRPr="00807F42" w:rsidRDefault="00000000">
            <w:r w:rsidRPr="00807F42">
              <w:rPr>
                <w:rFonts w:ascii="Times New Roman" w:hAnsi="Times New Roman"/>
                <w:sz w:val="20"/>
              </w:rPr>
              <w:t>TEXT</w:t>
            </w:r>
          </w:p>
        </w:tc>
        <w:tc>
          <w:tcPr>
            <w:tcW w:w="2275" w:type="dxa"/>
            <w:shd w:val="clear" w:color="auto" w:fill="F1F5F9"/>
          </w:tcPr>
          <w:p w14:paraId="3E446AA6" w14:textId="77777777" w:rsidR="00EC151E" w:rsidRPr="00807F42" w:rsidRDefault="00EC151E"/>
        </w:tc>
        <w:tc>
          <w:tcPr>
            <w:tcW w:w="2275" w:type="dxa"/>
            <w:shd w:val="clear" w:color="auto" w:fill="F1F5F9"/>
          </w:tcPr>
          <w:p w14:paraId="61BC339A" w14:textId="77777777" w:rsidR="00EC151E" w:rsidRPr="00807F42" w:rsidRDefault="00000000">
            <w:r w:rsidRPr="00807F42">
              <w:rPr>
                <w:rFonts w:ascii="Times New Roman" w:hAnsi="Times New Roman"/>
                <w:sz w:val="20"/>
              </w:rPr>
              <w:t>Computed: derived root cause statement</w:t>
            </w:r>
          </w:p>
        </w:tc>
      </w:tr>
      <w:tr w:rsidR="00EC151E" w:rsidRPr="00807F42" w14:paraId="140E6641" w14:textId="77777777">
        <w:trPr>
          <w:jc w:val="center"/>
        </w:trPr>
        <w:tc>
          <w:tcPr>
            <w:tcW w:w="2275" w:type="dxa"/>
          </w:tcPr>
          <w:p w14:paraId="0846EF65" w14:textId="77777777" w:rsidR="00EC151E" w:rsidRPr="00807F42" w:rsidRDefault="00000000">
            <w:r w:rsidRPr="00807F42">
              <w:rPr>
                <w:rFonts w:ascii="Times New Roman" w:hAnsi="Times New Roman"/>
                <w:sz w:val="20"/>
              </w:rPr>
              <w:t>created_at</w:t>
            </w:r>
          </w:p>
        </w:tc>
        <w:tc>
          <w:tcPr>
            <w:tcW w:w="2275" w:type="dxa"/>
          </w:tcPr>
          <w:p w14:paraId="245A9936" w14:textId="77777777" w:rsidR="00EC151E" w:rsidRPr="00807F42" w:rsidRDefault="00000000">
            <w:r w:rsidRPr="00807F42">
              <w:rPr>
                <w:rFonts w:ascii="Times New Roman" w:hAnsi="Times New Roman"/>
                <w:sz w:val="20"/>
              </w:rPr>
              <w:t>TIMESTAMP</w:t>
            </w:r>
          </w:p>
        </w:tc>
        <w:tc>
          <w:tcPr>
            <w:tcW w:w="2275" w:type="dxa"/>
          </w:tcPr>
          <w:p w14:paraId="42B463D7" w14:textId="77777777" w:rsidR="00EC151E" w:rsidRPr="00807F42" w:rsidRDefault="00000000">
            <w:r w:rsidRPr="00807F42">
              <w:rPr>
                <w:rFonts w:ascii="Times New Roman" w:hAnsi="Times New Roman"/>
                <w:sz w:val="20"/>
              </w:rPr>
              <w:t>DEFAULT CURRENT_TIMESTAMP</w:t>
            </w:r>
          </w:p>
        </w:tc>
        <w:tc>
          <w:tcPr>
            <w:tcW w:w="2275" w:type="dxa"/>
          </w:tcPr>
          <w:p w14:paraId="1D6703ED" w14:textId="77777777" w:rsidR="00EC151E" w:rsidRPr="00807F42" w:rsidRDefault="00000000">
            <w:r w:rsidRPr="00807F42">
              <w:rPr>
                <w:rFonts w:ascii="Times New Roman" w:hAnsi="Times New Roman"/>
                <w:sz w:val="20"/>
              </w:rPr>
              <w:t>Record insertion timestamp</w:t>
            </w:r>
          </w:p>
        </w:tc>
      </w:tr>
    </w:tbl>
    <w:p w14:paraId="07758636" w14:textId="77777777" w:rsidR="00EC151E" w:rsidRPr="00807F42" w:rsidRDefault="00EC151E"/>
    <w:p w14:paraId="42AA7ABE" w14:textId="77777777" w:rsidR="00EC151E" w:rsidRPr="00807F42" w:rsidRDefault="00000000">
      <w:pPr>
        <w:spacing w:after="120" w:line="360" w:lineRule="auto"/>
      </w:pPr>
      <w:r w:rsidRPr="00807F42">
        <w:rPr>
          <w:rFonts w:ascii="Times New Roman" w:hAnsi="Times New Roman"/>
          <w:b/>
          <w:sz w:val="24"/>
        </w:rPr>
        <w:t>Table 5.2: users — Session Authentication</w:t>
      </w:r>
    </w:p>
    <w:tbl>
      <w:tblPr>
        <w:tblStyle w:val="TableGrid"/>
        <w:tblW w:w="0" w:type="auto"/>
        <w:jc w:val="center"/>
        <w:tblLook w:val="04A0" w:firstRow="1" w:lastRow="0" w:firstColumn="1" w:lastColumn="0" w:noHBand="0" w:noVBand="1"/>
      </w:tblPr>
      <w:tblGrid>
        <w:gridCol w:w="2275"/>
        <w:gridCol w:w="2275"/>
        <w:gridCol w:w="2406"/>
        <w:gridCol w:w="2275"/>
      </w:tblGrid>
      <w:tr w:rsidR="00EC151E" w:rsidRPr="00807F42" w14:paraId="6535702A" w14:textId="77777777">
        <w:trPr>
          <w:jc w:val="center"/>
        </w:trPr>
        <w:tc>
          <w:tcPr>
            <w:tcW w:w="2275" w:type="dxa"/>
            <w:shd w:val="clear" w:color="auto" w:fill="1E3A8A"/>
          </w:tcPr>
          <w:p w14:paraId="21339C8C" w14:textId="77777777" w:rsidR="00EC151E" w:rsidRPr="00807F42" w:rsidRDefault="00000000">
            <w:pPr>
              <w:jc w:val="center"/>
            </w:pPr>
            <w:r w:rsidRPr="00807F42">
              <w:rPr>
                <w:rFonts w:ascii="Times New Roman" w:hAnsi="Times New Roman"/>
                <w:b/>
                <w:sz w:val="20"/>
              </w:rPr>
              <w:t>Column</w:t>
            </w:r>
          </w:p>
        </w:tc>
        <w:tc>
          <w:tcPr>
            <w:tcW w:w="2275" w:type="dxa"/>
            <w:shd w:val="clear" w:color="auto" w:fill="1E3A8A"/>
          </w:tcPr>
          <w:p w14:paraId="54097250" w14:textId="77777777" w:rsidR="00EC151E" w:rsidRPr="00807F42" w:rsidRDefault="00000000">
            <w:pPr>
              <w:jc w:val="center"/>
            </w:pPr>
            <w:r w:rsidRPr="00807F42">
              <w:rPr>
                <w:rFonts w:ascii="Times New Roman" w:hAnsi="Times New Roman"/>
                <w:b/>
                <w:sz w:val="20"/>
              </w:rPr>
              <w:t>Type</w:t>
            </w:r>
          </w:p>
        </w:tc>
        <w:tc>
          <w:tcPr>
            <w:tcW w:w="2275" w:type="dxa"/>
            <w:shd w:val="clear" w:color="auto" w:fill="1E3A8A"/>
          </w:tcPr>
          <w:p w14:paraId="09733D89" w14:textId="77777777" w:rsidR="00EC151E" w:rsidRPr="00807F42" w:rsidRDefault="00000000">
            <w:pPr>
              <w:jc w:val="center"/>
            </w:pPr>
            <w:r w:rsidRPr="00807F42">
              <w:rPr>
                <w:rFonts w:ascii="Times New Roman" w:hAnsi="Times New Roman"/>
                <w:b/>
                <w:sz w:val="20"/>
              </w:rPr>
              <w:t>Constraints</w:t>
            </w:r>
          </w:p>
        </w:tc>
        <w:tc>
          <w:tcPr>
            <w:tcW w:w="2275" w:type="dxa"/>
            <w:shd w:val="clear" w:color="auto" w:fill="1E3A8A"/>
          </w:tcPr>
          <w:p w14:paraId="250C5569" w14:textId="77777777" w:rsidR="00EC151E" w:rsidRPr="00807F42" w:rsidRDefault="00000000">
            <w:pPr>
              <w:jc w:val="center"/>
            </w:pPr>
            <w:r w:rsidRPr="00807F42">
              <w:rPr>
                <w:rFonts w:ascii="Times New Roman" w:hAnsi="Times New Roman"/>
                <w:b/>
                <w:sz w:val="20"/>
              </w:rPr>
              <w:t>Description</w:t>
            </w:r>
          </w:p>
        </w:tc>
      </w:tr>
      <w:tr w:rsidR="00EC151E" w:rsidRPr="00807F42" w14:paraId="722A63D0" w14:textId="77777777">
        <w:trPr>
          <w:jc w:val="center"/>
        </w:trPr>
        <w:tc>
          <w:tcPr>
            <w:tcW w:w="2275" w:type="dxa"/>
          </w:tcPr>
          <w:p w14:paraId="4E1CDEFD" w14:textId="77777777" w:rsidR="00EC151E" w:rsidRPr="00807F42" w:rsidRDefault="00000000">
            <w:r w:rsidRPr="00807F42">
              <w:rPr>
                <w:rFonts w:ascii="Times New Roman" w:hAnsi="Times New Roman"/>
                <w:sz w:val="20"/>
              </w:rPr>
              <w:t>id</w:t>
            </w:r>
          </w:p>
        </w:tc>
        <w:tc>
          <w:tcPr>
            <w:tcW w:w="2275" w:type="dxa"/>
          </w:tcPr>
          <w:p w14:paraId="44A360AF" w14:textId="77777777" w:rsidR="00EC151E" w:rsidRPr="00807F42" w:rsidRDefault="00000000">
            <w:r w:rsidRPr="00807F42">
              <w:rPr>
                <w:rFonts w:ascii="Times New Roman" w:hAnsi="Times New Roman"/>
                <w:sz w:val="20"/>
              </w:rPr>
              <w:t>INTEGER</w:t>
            </w:r>
          </w:p>
        </w:tc>
        <w:tc>
          <w:tcPr>
            <w:tcW w:w="2275" w:type="dxa"/>
          </w:tcPr>
          <w:p w14:paraId="4AC0EC12" w14:textId="77777777" w:rsidR="00EC151E" w:rsidRPr="00807F42" w:rsidRDefault="00000000">
            <w:r w:rsidRPr="00807F42">
              <w:rPr>
                <w:rFonts w:ascii="Times New Roman" w:hAnsi="Times New Roman"/>
                <w:sz w:val="20"/>
              </w:rPr>
              <w:t>PRIMARY KEY AUTOINCREMENT</w:t>
            </w:r>
          </w:p>
        </w:tc>
        <w:tc>
          <w:tcPr>
            <w:tcW w:w="2275" w:type="dxa"/>
          </w:tcPr>
          <w:p w14:paraId="662D47DA" w14:textId="77777777" w:rsidR="00EC151E" w:rsidRPr="00807F42" w:rsidRDefault="00000000">
            <w:r w:rsidRPr="00807F42">
              <w:rPr>
                <w:rFonts w:ascii="Times New Roman" w:hAnsi="Times New Roman"/>
                <w:sz w:val="20"/>
              </w:rPr>
              <w:t>Auto-incrementing user ID</w:t>
            </w:r>
          </w:p>
        </w:tc>
      </w:tr>
      <w:tr w:rsidR="00EC151E" w:rsidRPr="00807F42" w14:paraId="007A490C" w14:textId="77777777">
        <w:trPr>
          <w:jc w:val="center"/>
        </w:trPr>
        <w:tc>
          <w:tcPr>
            <w:tcW w:w="2275" w:type="dxa"/>
            <w:shd w:val="clear" w:color="auto" w:fill="F1F5F9"/>
          </w:tcPr>
          <w:p w14:paraId="5F4418CC" w14:textId="77777777" w:rsidR="00EC151E" w:rsidRPr="00807F42" w:rsidRDefault="00000000">
            <w:r w:rsidRPr="00807F42">
              <w:rPr>
                <w:rFonts w:ascii="Times New Roman" w:hAnsi="Times New Roman"/>
                <w:sz w:val="20"/>
              </w:rPr>
              <w:t>username</w:t>
            </w:r>
          </w:p>
        </w:tc>
        <w:tc>
          <w:tcPr>
            <w:tcW w:w="2275" w:type="dxa"/>
            <w:shd w:val="clear" w:color="auto" w:fill="F1F5F9"/>
          </w:tcPr>
          <w:p w14:paraId="52783C39" w14:textId="77777777" w:rsidR="00EC151E" w:rsidRPr="00807F42" w:rsidRDefault="00000000">
            <w:r w:rsidRPr="00807F42">
              <w:rPr>
                <w:rFonts w:ascii="Times New Roman" w:hAnsi="Times New Roman"/>
                <w:sz w:val="20"/>
              </w:rPr>
              <w:t>TEXT</w:t>
            </w:r>
          </w:p>
        </w:tc>
        <w:tc>
          <w:tcPr>
            <w:tcW w:w="2275" w:type="dxa"/>
            <w:shd w:val="clear" w:color="auto" w:fill="F1F5F9"/>
          </w:tcPr>
          <w:p w14:paraId="69AB490C" w14:textId="77777777" w:rsidR="00EC151E" w:rsidRPr="00807F42" w:rsidRDefault="00000000">
            <w:r w:rsidRPr="00807F42">
              <w:rPr>
                <w:rFonts w:ascii="Times New Roman" w:hAnsi="Times New Roman"/>
                <w:sz w:val="20"/>
              </w:rPr>
              <w:t>UNIQUE NOT NULL</w:t>
            </w:r>
          </w:p>
        </w:tc>
        <w:tc>
          <w:tcPr>
            <w:tcW w:w="2275" w:type="dxa"/>
            <w:shd w:val="clear" w:color="auto" w:fill="F1F5F9"/>
          </w:tcPr>
          <w:p w14:paraId="6B1E323D" w14:textId="77777777" w:rsidR="00EC151E" w:rsidRPr="00807F42" w:rsidRDefault="00000000">
            <w:r w:rsidRPr="00807F42">
              <w:rPr>
                <w:rFonts w:ascii="Times New Roman" w:hAnsi="Times New Roman"/>
                <w:sz w:val="20"/>
              </w:rPr>
              <w:t>Unique username for session identification</w:t>
            </w:r>
          </w:p>
        </w:tc>
      </w:tr>
      <w:tr w:rsidR="00EC151E" w:rsidRPr="00807F42" w14:paraId="4257F20F" w14:textId="77777777">
        <w:trPr>
          <w:jc w:val="center"/>
        </w:trPr>
        <w:tc>
          <w:tcPr>
            <w:tcW w:w="2275" w:type="dxa"/>
          </w:tcPr>
          <w:p w14:paraId="6E5100A3" w14:textId="77777777" w:rsidR="00EC151E" w:rsidRPr="00807F42" w:rsidRDefault="00000000">
            <w:r w:rsidRPr="00807F42">
              <w:rPr>
                <w:rFonts w:ascii="Times New Roman" w:hAnsi="Times New Roman"/>
                <w:sz w:val="20"/>
              </w:rPr>
              <w:t>created_at</w:t>
            </w:r>
          </w:p>
        </w:tc>
        <w:tc>
          <w:tcPr>
            <w:tcW w:w="2275" w:type="dxa"/>
          </w:tcPr>
          <w:p w14:paraId="34925EA9" w14:textId="77777777" w:rsidR="00EC151E" w:rsidRPr="00807F42" w:rsidRDefault="00000000">
            <w:r w:rsidRPr="00807F42">
              <w:rPr>
                <w:rFonts w:ascii="Times New Roman" w:hAnsi="Times New Roman"/>
                <w:sz w:val="20"/>
              </w:rPr>
              <w:t>TIMESTAMP</w:t>
            </w:r>
          </w:p>
        </w:tc>
        <w:tc>
          <w:tcPr>
            <w:tcW w:w="2275" w:type="dxa"/>
          </w:tcPr>
          <w:p w14:paraId="6E46388E" w14:textId="77777777" w:rsidR="00EC151E" w:rsidRPr="00807F42" w:rsidRDefault="00000000">
            <w:r w:rsidRPr="00807F42">
              <w:rPr>
                <w:rFonts w:ascii="Times New Roman" w:hAnsi="Times New Roman"/>
                <w:sz w:val="20"/>
              </w:rPr>
              <w:t>DEFAULT CURRENT_TIMESTAMP</w:t>
            </w:r>
          </w:p>
        </w:tc>
        <w:tc>
          <w:tcPr>
            <w:tcW w:w="2275" w:type="dxa"/>
          </w:tcPr>
          <w:p w14:paraId="16F4A483" w14:textId="77777777" w:rsidR="00EC151E" w:rsidRPr="00807F42" w:rsidRDefault="00000000">
            <w:r w:rsidRPr="00807F42">
              <w:rPr>
                <w:rFonts w:ascii="Times New Roman" w:hAnsi="Times New Roman"/>
                <w:sz w:val="20"/>
              </w:rPr>
              <w:t>Account creation timestamp</w:t>
            </w:r>
          </w:p>
        </w:tc>
      </w:tr>
    </w:tbl>
    <w:p w14:paraId="42EDF354" w14:textId="77777777" w:rsidR="00EC151E" w:rsidRPr="00807F42" w:rsidRDefault="00EC151E"/>
    <w:p w14:paraId="3D9CBB1A" w14:textId="77777777" w:rsidR="00EC151E" w:rsidRPr="00807F42" w:rsidRDefault="00000000">
      <w:pPr>
        <w:spacing w:after="120" w:line="360" w:lineRule="auto"/>
      </w:pPr>
      <w:r w:rsidRPr="00807F42">
        <w:rPr>
          <w:rFonts w:ascii="Times New Roman" w:hAnsi="Times New Roman"/>
          <w:b/>
          <w:sz w:val="24"/>
        </w:rPr>
        <w:t>Table 5.3: chat_sessions — Chat Session Tracking</w:t>
      </w:r>
    </w:p>
    <w:tbl>
      <w:tblPr>
        <w:tblStyle w:val="TableGrid"/>
        <w:tblW w:w="0" w:type="auto"/>
        <w:jc w:val="center"/>
        <w:tblLook w:val="04A0" w:firstRow="1" w:lastRow="0" w:firstColumn="1" w:lastColumn="0" w:noHBand="0" w:noVBand="1"/>
      </w:tblPr>
      <w:tblGrid>
        <w:gridCol w:w="2275"/>
        <w:gridCol w:w="2275"/>
        <w:gridCol w:w="2406"/>
        <w:gridCol w:w="2275"/>
      </w:tblGrid>
      <w:tr w:rsidR="00EC151E" w:rsidRPr="00807F42" w14:paraId="5CEB9993" w14:textId="77777777">
        <w:trPr>
          <w:jc w:val="center"/>
        </w:trPr>
        <w:tc>
          <w:tcPr>
            <w:tcW w:w="2275" w:type="dxa"/>
            <w:shd w:val="clear" w:color="auto" w:fill="1E3A8A"/>
          </w:tcPr>
          <w:p w14:paraId="40C2A944" w14:textId="77777777" w:rsidR="00EC151E" w:rsidRPr="00807F42" w:rsidRDefault="00000000">
            <w:pPr>
              <w:jc w:val="center"/>
            </w:pPr>
            <w:r w:rsidRPr="00807F42">
              <w:rPr>
                <w:rFonts w:ascii="Times New Roman" w:hAnsi="Times New Roman"/>
                <w:b/>
                <w:sz w:val="20"/>
              </w:rPr>
              <w:t>Column</w:t>
            </w:r>
          </w:p>
        </w:tc>
        <w:tc>
          <w:tcPr>
            <w:tcW w:w="2275" w:type="dxa"/>
            <w:shd w:val="clear" w:color="auto" w:fill="1E3A8A"/>
          </w:tcPr>
          <w:p w14:paraId="06E460DC" w14:textId="77777777" w:rsidR="00EC151E" w:rsidRPr="00807F42" w:rsidRDefault="00000000">
            <w:pPr>
              <w:jc w:val="center"/>
            </w:pPr>
            <w:r w:rsidRPr="00807F42">
              <w:rPr>
                <w:rFonts w:ascii="Times New Roman" w:hAnsi="Times New Roman"/>
                <w:b/>
                <w:sz w:val="20"/>
              </w:rPr>
              <w:t>Type</w:t>
            </w:r>
          </w:p>
        </w:tc>
        <w:tc>
          <w:tcPr>
            <w:tcW w:w="2275" w:type="dxa"/>
            <w:shd w:val="clear" w:color="auto" w:fill="1E3A8A"/>
          </w:tcPr>
          <w:p w14:paraId="02649285" w14:textId="77777777" w:rsidR="00EC151E" w:rsidRPr="00807F42" w:rsidRDefault="00000000">
            <w:pPr>
              <w:jc w:val="center"/>
            </w:pPr>
            <w:r w:rsidRPr="00807F42">
              <w:rPr>
                <w:rFonts w:ascii="Times New Roman" w:hAnsi="Times New Roman"/>
                <w:b/>
                <w:sz w:val="20"/>
              </w:rPr>
              <w:t>Constraints</w:t>
            </w:r>
          </w:p>
        </w:tc>
        <w:tc>
          <w:tcPr>
            <w:tcW w:w="2275" w:type="dxa"/>
            <w:shd w:val="clear" w:color="auto" w:fill="1E3A8A"/>
          </w:tcPr>
          <w:p w14:paraId="6755AD70" w14:textId="77777777" w:rsidR="00EC151E" w:rsidRPr="00807F42" w:rsidRDefault="00000000">
            <w:pPr>
              <w:jc w:val="center"/>
            </w:pPr>
            <w:r w:rsidRPr="00807F42">
              <w:rPr>
                <w:rFonts w:ascii="Times New Roman" w:hAnsi="Times New Roman"/>
                <w:b/>
                <w:sz w:val="20"/>
              </w:rPr>
              <w:t>Description</w:t>
            </w:r>
          </w:p>
        </w:tc>
      </w:tr>
      <w:tr w:rsidR="00EC151E" w:rsidRPr="00807F42" w14:paraId="69E788BF" w14:textId="77777777">
        <w:trPr>
          <w:jc w:val="center"/>
        </w:trPr>
        <w:tc>
          <w:tcPr>
            <w:tcW w:w="2275" w:type="dxa"/>
          </w:tcPr>
          <w:p w14:paraId="556F7EDB" w14:textId="77777777" w:rsidR="00EC151E" w:rsidRPr="00807F42" w:rsidRDefault="00000000">
            <w:r w:rsidRPr="00807F42">
              <w:rPr>
                <w:rFonts w:ascii="Times New Roman" w:hAnsi="Times New Roman"/>
                <w:sz w:val="20"/>
              </w:rPr>
              <w:t>id</w:t>
            </w:r>
          </w:p>
        </w:tc>
        <w:tc>
          <w:tcPr>
            <w:tcW w:w="2275" w:type="dxa"/>
          </w:tcPr>
          <w:p w14:paraId="31628B53" w14:textId="77777777" w:rsidR="00EC151E" w:rsidRPr="00807F42" w:rsidRDefault="00000000">
            <w:r w:rsidRPr="00807F42">
              <w:rPr>
                <w:rFonts w:ascii="Times New Roman" w:hAnsi="Times New Roman"/>
                <w:sz w:val="20"/>
              </w:rPr>
              <w:t>INTEGER</w:t>
            </w:r>
          </w:p>
        </w:tc>
        <w:tc>
          <w:tcPr>
            <w:tcW w:w="2275" w:type="dxa"/>
          </w:tcPr>
          <w:p w14:paraId="2C87BAFB" w14:textId="77777777" w:rsidR="00EC151E" w:rsidRPr="00807F42" w:rsidRDefault="00000000">
            <w:r w:rsidRPr="00807F42">
              <w:rPr>
                <w:rFonts w:ascii="Times New Roman" w:hAnsi="Times New Roman"/>
                <w:sz w:val="20"/>
              </w:rPr>
              <w:t>PRIMARY KEY AUTOINCREMENT</w:t>
            </w:r>
          </w:p>
        </w:tc>
        <w:tc>
          <w:tcPr>
            <w:tcW w:w="2275" w:type="dxa"/>
          </w:tcPr>
          <w:p w14:paraId="6E1D0220" w14:textId="77777777" w:rsidR="00EC151E" w:rsidRPr="00807F42" w:rsidRDefault="00000000">
            <w:r w:rsidRPr="00807F42">
              <w:rPr>
                <w:rFonts w:ascii="Times New Roman" w:hAnsi="Times New Roman"/>
                <w:sz w:val="20"/>
              </w:rPr>
              <w:t>Auto-incrementing session ID</w:t>
            </w:r>
          </w:p>
        </w:tc>
      </w:tr>
      <w:tr w:rsidR="00EC151E" w:rsidRPr="00807F42" w14:paraId="2A753E24" w14:textId="77777777">
        <w:trPr>
          <w:jc w:val="center"/>
        </w:trPr>
        <w:tc>
          <w:tcPr>
            <w:tcW w:w="2275" w:type="dxa"/>
            <w:shd w:val="clear" w:color="auto" w:fill="F1F5F9"/>
          </w:tcPr>
          <w:p w14:paraId="727602CA" w14:textId="77777777" w:rsidR="00EC151E" w:rsidRPr="00807F42" w:rsidRDefault="00000000">
            <w:r w:rsidRPr="00807F42">
              <w:rPr>
                <w:rFonts w:ascii="Times New Roman" w:hAnsi="Times New Roman"/>
                <w:sz w:val="20"/>
              </w:rPr>
              <w:t>user_id</w:t>
            </w:r>
          </w:p>
        </w:tc>
        <w:tc>
          <w:tcPr>
            <w:tcW w:w="2275" w:type="dxa"/>
            <w:shd w:val="clear" w:color="auto" w:fill="F1F5F9"/>
          </w:tcPr>
          <w:p w14:paraId="345605CE" w14:textId="77777777" w:rsidR="00EC151E" w:rsidRPr="00807F42" w:rsidRDefault="00000000">
            <w:r w:rsidRPr="00807F42">
              <w:rPr>
                <w:rFonts w:ascii="Times New Roman" w:hAnsi="Times New Roman"/>
                <w:sz w:val="20"/>
              </w:rPr>
              <w:t>INTEGER</w:t>
            </w:r>
          </w:p>
        </w:tc>
        <w:tc>
          <w:tcPr>
            <w:tcW w:w="2275" w:type="dxa"/>
            <w:shd w:val="clear" w:color="auto" w:fill="F1F5F9"/>
          </w:tcPr>
          <w:p w14:paraId="63298494" w14:textId="77777777" w:rsidR="00EC151E" w:rsidRPr="00807F42" w:rsidRDefault="00000000">
            <w:r w:rsidRPr="00807F42">
              <w:rPr>
                <w:rFonts w:ascii="Times New Roman" w:hAnsi="Times New Roman"/>
                <w:sz w:val="20"/>
              </w:rPr>
              <w:t>NOT NULL, FK → users(id) ON DELETE CASCADE</w:t>
            </w:r>
          </w:p>
        </w:tc>
        <w:tc>
          <w:tcPr>
            <w:tcW w:w="2275" w:type="dxa"/>
            <w:shd w:val="clear" w:color="auto" w:fill="F1F5F9"/>
          </w:tcPr>
          <w:p w14:paraId="4AD00C50" w14:textId="77777777" w:rsidR="00EC151E" w:rsidRPr="00807F42" w:rsidRDefault="00000000">
            <w:r w:rsidRPr="00807F42">
              <w:rPr>
                <w:rFonts w:ascii="Times New Roman" w:hAnsi="Times New Roman"/>
                <w:sz w:val="20"/>
              </w:rPr>
              <w:t>Foreign key to users table</w:t>
            </w:r>
          </w:p>
        </w:tc>
      </w:tr>
      <w:tr w:rsidR="00EC151E" w:rsidRPr="00807F42" w14:paraId="577156DE" w14:textId="77777777">
        <w:trPr>
          <w:jc w:val="center"/>
        </w:trPr>
        <w:tc>
          <w:tcPr>
            <w:tcW w:w="2275" w:type="dxa"/>
          </w:tcPr>
          <w:p w14:paraId="6EDDC630" w14:textId="77777777" w:rsidR="00EC151E" w:rsidRPr="00807F42" w:rsidRDefault="00000000">
            <w:r w:rsidRPr="00807F42">
              <w:rPr>
                <w:rFonts w:ascii="Times New Roman" w:hAnsi="Times New Roman"/>
                <w:sz w:val="20"/>
              </w:rPr>
              <w:t>title</w:t>
            </w:r>
          </w:p>
        </w:tc>
        <w:tc>
          <w:tcPr>
            <w:tcW w:w="2275" w:type="dxa"/>
          </w:tcPr>
          <w:p w14:paraId="4D091AD8" w14:textId="77777777" w:rsidR="00EC151E" w:rsidRPr="00807F42" w:rsidRDefault="00000000">
            <w:r w:rsidRPr="00807F42">
              <w:rPr>
                <w:rFonts w:ascii="Times New Roman" w:hAnsi="Times New Roman"/>
                <w:sz w:val="20"/>
              </w:rPr>
              <w:t>TEXT</w:t>
            </w:r>
          </w:p>
        </w:tc>
        <w:tc>
          <w:tcPr>
            <w:tcW w:w="2275" w:type="dxa"/>
          </w:tcPr>
          <w:p w14:paraId="7157B099" w14:textId="77777777" w:rsidR="00EC151E" w:rsidRPr="00807F42" w:rsidRDefault="00000000">
            <w:r w:rsidRPr="00807F42">
              <w:rPr>
                <w:rFonts w:ascii="Times New Roman" w:hAnsi="Times New Roman"/>
                <w:sz w:val="20"/>
              </w:rPr>
              <w:t>NOT NULL</w:t>
            </w:r>
          </w:p>
        </w:tc>
        <w:tc>
          <w:tcPr>
            <w:tcW w:w="2275" w:type="dxa"/>
          </w:tcPr>
          <w:p w14:paraId="4C1EDF82" w14:textId="77777777" w:rsidR="00EC151E" w:rsidRPr="00807F42" w:rsidRDefault="00000000">
            <w:r w:rsidRPr="00807F42">
              <w:rPr>
                <w:rFonts w:ascii="Times New Roman" w:hAnsi="Times New Roman"/>
                <w:sz w:val="20"/>
              </w:rPr>
              <w:t>Session title (auto-generated or user-defined)</w:t>
            </w:r>
          </w:p>
        </w:tc>
      </w:tr>
      <w:tr w:rsidR="00EC151E" w:rsidRPr="00807F42" w14:paraId="3420CA3E" w14:textId="77777777">
        <w:trPr>
          <w:jc w:val="center"/>
        </w:trPr>
        <w:tc>
          <w:tcPr>
            <w:tcW w:w="2275" w:type="dxa"/>
            <w:shd w:val="clear" w:color="auto" w:fill="F1F5F9"/>
          </w:tcPr>
          <w:p w14:paraId="321E57EB" w14:textId="77777777" w:rsidR="00EC151E" w:rsidRPr="00807F42" w:rsidRDefault="00000000">
            <w:r w:rsidRPr="00807F42">
              <w:rPr>
                <w:rFonts w:ascii="Times New Roman" w:hAnsi="Times New Roman"/>
                <w:sz w:val="20"/>
              </w:rPr>
              <w:lastRenderedPageBreak/>
              <w:t>created_at</w:t>
            </w:r>
          </w:p>
        </w:tc>
        <w:tc>
          <w:tcPr>
            <w:tcW w:w="2275" w:type="dxa"/>
            <w:shd w:val="clear" w:color="auto" w:fill="F1F5F9"/>
          </w:tcPr>
          <w:p w14:paraId="511FA0F8" w14:textId="77777777" w:rsidR="00EC151E" w:rsidRPr="00807F42" w:rsidRDefault="00000000">
            <w:r w:rsidRPr="00807F42">
              <w:rPr>
                <w:rFonts w:ascii="Times New Roman" w:hAnsi="Times New Roman"/>
                <w:sz w:val="20"/>
              </w:rPr>
              <w:t>TIMESTAMP</w:t>
            </w:r>
          </w:p>
        </w:tc>
        <w:tc>
          <w:tcPr>
            <w:tcW w:w="2275" w:type="dxa"/>
            <w:shd w:val="clear" w:color="auto" w:fill="F1F5F9"/>
          </w:tcPr>
          <w:p w14:paraId="456F38B0" w14:textId="77777777" w:rsidR="00EC151E" w:rsidRPr="00807F42" w:rsidRDefault="00000000">
            <w:r w:rsidRPr="00807F42">
              <w:rPr>
                <w:rFonts w:ascii="Times New Roman" w:hAnsi="Times New Roman"/>
                <w:sz w:val="20"/>
              </w:rPr>
              <w:t>DEFAULT CURRENT_TIMESTAMP</w:t>
            </w:r>
          </w:p>
        </w:tc>
        <w:tc>
          <w:tcPr>
            <w:tcW w:w="2275" w:type="dxa"/>
            <w:shd w:val="clear" w:color="auto" w:fill="F1F5F9"/>
          </w:tcPr>
          <w:p w14:paraId="56DE95AC" w14:textId="77777777" w:rsidR="00EC151E" w:rsidRPr="00807F42" w:rsidRDefault="00000000">
            <w:r w:rsidRPr="00807F42">
              <w:rPr>
                <w:rFonts w:ascii="Times New Roman" w:hAnsi="Times New Roman"/>
                <w:sz w:val="20"/>
              </w:rPr>
              <w:t>Session creation timestamp</w:t>
            </w:r>
          </w:p>
        </w:tc>
      </w:tr>
    </w:tbl>
    <w:p w14:paraId="68FB6F6F" w14:textId="77777777" w:rsidR="00EC151E" w:rsidRPr="00807F42" w:rsidRDefault="00EC151E"/>
    <w:p w14:paraId="10EED709" w14:textId="77777777" w:rsidR="00EC151E" w:rsidRPr="00807F42" w:rsidRDefault="00000000">
      <w:pPr>
        <w:spacing w:after="120" w:line="360" w:lineRule="auto"/>
      </w:pPr>
      <w:r w:rsidRPr="00807F42">
        <w:rPr>
          <w:rFonts w:ascii="Times New Roman" w:hAnsi="Times New Roman"/>
          <w:b/>
          <w:sz w:val="24"/>
        </w:rPr>
        <w:t>Table 5.4: chat_history — Message Persistence</w:t>
      </w:r>
    </w:p>
    <w:tbl>
      <w:tblPr>
        <w:tblStyle w:val="TableGrid"/>
        <w:tblW w:w="0" w:type="auto"/>
        <w:jc w:val="center"/>
        <w:tblLook w:val="04A0" w:firstRow="1" w:lastRow="0" w:firstColumn="1" w:lastColumn="0" w:noHBand="0" w:noVBand="1"/>
      </w:tblPr>
      <w:tblGrid>
        <w:gridCol w:w="2275"/>
        <w:gridCol w:w="2275"/>
        <w:gridCol w:w="2406"/>
        <w:gridCol w:w="2275"/>
      </w:tblGrid>
      <w:tr w:rsidR="00EC151E" w:rsidRPr="00807F42" w14:paraId="15120811" w14:textId="77777777">
        <w:trPr>
          <w:jc w:val="center"/>
        </w:trPr>
        <w:tc>
          <w:tcPr>
            <w:tcW w:w="2275" w:type="dxa"/>
            <w:shd w:val="clear" w:color="auto" w:fill="1E3A8A"/>
          </w:tcPr>
          <w:p w14:paraId="35BC225A" w14:textId="77777777" w:rsidR="00EC151E" w:rsidRPr="00807F42" w:rsidRDefault="00000000">
            <w:pPr>
              <w:jc w:val="center"/>
            </w:pPr>
            <w:r w:rsidRPr="00807F42">
              <w:rPr>
                <w:rFonts w:ascii="Times New Roman" w:hAnsi="Times New Roman"/>
                <w:b/>
                <w:sz w:val="20"/>
              </w:rPr>
              <w:t>Column</w:t>
            </w:r>
          </w:p>
        </w:tc>
        <w:tc>
          <w:tcPr>
            <w:tcW w:w="2275" w:type="dxa"/>
            <w:shd w:val="clear" w:color="auto" w:fill="1E3A8A"/>
          </w:tcPr>
          <w:p w14:paraId="0D7EA560" w14:textId="77777777" w:rsidR="00EC151E" w:rsidRPr="00807F42" w:rsidRDefault="00000000">
            <w:pPr>
              <w:jc w:val="center"/>
            </w:pPr>
            <w:r w:rsidRPr="00807F42">
              <w:rPr>
                <w:rFonts w:ascii="Times New Roman" w:hAnsi="Times New Roman"/>
                <w:b/>
                <w:sz w:val="20"/>
              </w:rPr>
              <w:t>Type</w:t>
            </w:r>
          </w:p>
        </w:tc>
        <w:tc>
          <w:tcPr>
            <w:tcW w:w="2275" w:type="dxa"/>
            <w:shd w:val="clear" w:color="auto" w:fill="1E3A8A"/>
          </w:tcPr>
          <w:p w14:paraId="4E9AFCB6" w14:textId="77777777" w:rsidR="00EC151E" w:rsidRPr="00807F42" w:rsidRDefault="00000000">
            <w:pPr>
              <w:jc w:val="center"/>
            </w:pPr>
            <w:r w:rsidRPr="00807F42">
              <w:rPr>
                <w:rFonts w:ascii="Times New Roman" w:hAnsi="Times New Roman"/>
                <w:b/>
                <w:sz w:val="20"/>
              </w:rPr>
              <w:t>Constraints</w:t>
            </w:r>
          </w:p>
        </w:tc>
        <w:tc>
          <w:tcPr>
            <w:tcW w:w="2275" w:type="dxa"/>
            <w:shd w:val="clear" w:color="auto" w:fill="1E3A8A"/>
          </w:tcPr>
          <w:p w14:paraId="2ADDABBC" w14:textId="77777777" w:rsidR="00EC151E" w:rsidRPr="00807F42" w:rsidRDefault="00000000">
            <w:pPr>
              <w:jc w:val="center"/>
            </w:pPr>
            <w:r w:rsidRPr="00807F42">
              <w:rPr>
                <w:rFonts w:ascii="Times New Roman" w:hAnsi="Times New Roman"/>
                <w:b/>
                <w:sz w:val="20"/>
              </w:rPr>
              <w:t>Description</w:t>
            </w:r>
          </w:p>
        </w:tc>
      </w:tr>
      <w:tr w:rsidR="00EC151E" w:rsidRPr="00807F42" w14:paraId="06810C9A" w14:textId="77777777">
        <w:trPr>
          <w:jc w:val="center"/>
        </w:trPr>
        <w:tc>
          <w:tcPr>
            <w:tcW w:w="2275" w:type="dxa"/>
          </w:tcPr>
          <w:p w14:paraId="6FCC3390" w14:textId="77777777" w:rsidR="00EC151E" w:rsidRPr="00807F42" w:rsidRDefault="00000000">
            <w:r w:rsidRPr="00807F42">
              <w:rPr>
                <w:rFonts w:ascii="Times New Roman" w:hAnsi="Times New Roman"/>
                <w:sz w:val="20"/>
              </w:rPr>
              <w:t>id</w:t>
            </w:r>
          </w:p>
        </w:tc>
        <w:tc>
          <w:tcPr>
            <w:tcW w:w="2275" w:type="dxa"/>
          </w:tcPr>
          <w:p w14:paraId="07E30EC8" w14:textId="77777777" w:rsidR="00EC151E" w:rsidRPr="00807F42" w:rsidRDefault="00000000">
            <w:r w:rsidRPr="00807F42">
              <w:rPr>
                <w:rFonts w:ascii="Times New Roman" w:hAnsi="Times New Roman"/>
                <w:sz w:val="20"/>
              </w:rPr>
              <w:t>INTEGER</w:t>
            </w:r>
          </w:p>
        </w:tc>
        <w:tc>
          <w:tcPr>
            <w:tcW w:w="2275" w:type="dxa"/>
          </w:tcPr>
          <w:p w14:paraId="2CBABEB0" w14:textId="77777777" w:rsidR="00EC151E" w:rsidRPr="00807F42" w:rsidRDefault="00000000">
            <w:r w:rsidRPr="00807F42">
              <w:rPr>
                <w:rFonts w:ascii="Times New Roman" w:hAnsi="Times New Roman"/>
                <w:sz w:val="20"/>
              </w:rPr>
              <w:t>PRIMARY KEY AUTOINCREMENT</w:t>
            </w:r>
          </w:p>
        </w:tc>
        <w:tc>
          <w:tcPr>
            <w:tcW w:w="2275" w:type="dxa"/>
          </w:tcPr>
          <w:p w14:paraId="133229FA" w14:textId="77777777" w:rsidR="00EC151E" w:rsidRPr="00807F42" w:rsidRDefault="00000000">
            <w:r w:rsidRPr="00807F42">
              <w:rPr>
                <w:rFonts w:ascii="Times New Roman" w:hAnsi="Times New Roman"/>
                <w:sz w:val="20"/>
              </w:rPr>
              <w:t>Auto-incrementing message ID</w:t>
            </w:r>
          </w:p>
        </w:tc>
      </w:tr>
      <w:tr w:rsidR="00EC151E" w:rsidRPr="00807F42" w14:paraId="2D5985CF" w14:textId="77777777">
        <w:trPr>
          <w:jc w:val="center"/>
        </w:trPr>
        <w:tc>
          <w:tcPr>
            <w:tcW w:w="2275" w:type="dxa"/>
            <w:shd w:val="clear" w:color="auto" w:fill="F1F5F9"/>
          </w:tcPr>
          <w:p w14:paraId="1FCD2CF0" w14:textId="77777777" w:rsidR="00EC151E" w:rsidRPr="00807F42" w:rsidRDefault="00000000">
            <w:r w:rsidRPr="00807F42">
              <w:rPr>
                <w:rFonts w:ascii="Times New Roman" w:hAnsi="Times New Roman"/>
                <w:sz w:val="20"/>
              </w:rPr>
              <w:t>user_id</w:t>
            </w:r>
          </w:p>
        </w:tc>
        <w:tc>
          <w:tcPr>
            <w:tcW w:w="2275" w:type="dxa"/>
            <w:shd w:val="clear" w:color="auto" w:fill="F1F5F9"/>
          </w:tcPr>
          <w:p w14:paraId="1D41C77C" w14:textId="77777777" w:rsidR="00EC151E" w:rsidRPr="00807F42" w:rsidRDefault="00000000">
            <w:r w:rsidRPr="00807F42">
              <w:rPr>
                <w:rFonts w:ascii="Times New Roman" w:hAnsi="Times New Roman"/>
                <w:sz w:val="20"/>
              </w:rPr>
              <w:t>INTEGER</w:t>
            </w:r>
          </w:p>
        </w:tc>
        <w:tc>
          <w:tcPr>
            <w:tcW w:w="2275" w:type="dxa"/>
            <w:shd w:val="clear" w:color="auto" w:fill="F1F5F9"/>
          </w:tcPr>
          <w:p w14:paraId="7F8EA0C8" w14:textId="77777777" w:rsidR="00EC151E" w:rsidRPr="00807F42" w:rsidRDefault="00000000">
            <w:r w:rsidRPr="00807F42">
              <w:rPr>
                <w:rFonts w:ascii="Times New Roman" w:hAnsi="Times New Roman"/>
                <w:sz w:val="20"/>
              </w:rPr>
              <w:t>NOT NULL, FK → users(id) ON DELETE CASCADE</w:t>
            </w:r>
          </w:p>
        </w:tc>
        <w:tc>
          <w:tcPr>
            <w:tcW w:w="2275" w:type="dxa"/>
            <w:shd w:val="clear" w:color="auto" w:fill="F1F5F9"/>
          </w:tcPr>
          <w:p w14:paraId="1DBB1677" w14:textId="77777777" w:rsidR="00EC151E" w:rsidRPr="00807F42" w:rsidRDefault="00000000">
            <w:r w:rsidRPr="00807F42">
              <w:rPr>
                <w:rFonts w:ascii="Times New Roman" w:hAnsi="Times New Roman"/>
                <w:sz w:val="20"/>
              </w:rPr>
              <w:t>Foreign key to users table</w:t>
            </w:r>
          </w:p>
        </w:tc>
      </w:tr>
      <w:tr w:rsidR="00EC151E" w:rsidRPr="00807F42" w14:paraId="376573B2" w14:textId="77777777">
        <w:trPr>
          <w:jc w:val="center"/>
        </w:trPr>
        <w:tc>
          <w:tcPr>
            <w:tcW w:w="2275" w:type="dxa"/>
          </w:tcPr>
          <w:p w14:paraId="5E6F20FA" w14:textId="77777777" w:rsidR="00EC151E" w:rsidRPr="00807F42" w:rsidRDefault="00000000">
            <w:r w:rsidRPr="00807F42">
              <w:rPr>
                <w:rFonts w:ascii="Times New Roman" w:hAnsi="Times New Roman"/>
                <w:sz w:val="20"/>
              </w:rPr>
              <w:t>session_id</w:t>
            </w:r>
          </w:p>
        </w:tc>
        <w:tc>
          <w:tcPr>
            <w:tcW w:w="2275" w:type="dxa"/>
          </w:tcPr>
          <w:p w14:paraId="6850FB4C" w14:textId="77777777" w:rsidR="00EC151E" w:rsidRPr="00807F42" w:rsidRDefault="00000000">
            <w:r w:rsidRPr="00807F42">
              <w:rPr>
                <w:rFonts w:ascii="Times New Roman" w:hAnsi="Times New Roman"/>
                <w:sz w:val="20"/>
              </w:rPr>
              <w:t>INTEGER</w:t>
            </w:r>
          </w:p>
        </w:tc>
        <w:tc>
          <w:tcPr>
            <w:tcW w:w="2275" w:type="dxa"/>
          </w:tcPr>
          <w:p w14:paraId="05C582B5" w14:textId="77777777" w:rsidR="00EC151E" w:rsidRPr="00807F42" w:rsidRDefault="00000000">
            <w:r w:rsidRPr="00807F42">
              <w:rPr>
                <w:rFonts w:ascii="Times New Roman" w:hAnsi="Times New Roman"/>
                <w:sz w:val="20"/>
              </w:rPr>
              <w:t>FK → chat_sessions(id) ON DELETE CASCADE</w:t>
            </w:r>
          </w:p>
        </w:tc>
        <w:tc>
          <w:tcPr>
            <w:tcW w:w="2275" w:type="dxa"/>
          </w:tcPr>
          <w:p w14:paraId="0534030B" w14:textId="77777777" w:rsidR="00EC151E" w:rsidRPr="00807F42" w:rsidRDefault="00000000">
            <w:r w:rsidRPr="00807F42">
              <w:rPr>
                <w:rFonts w:ascii="Times New Roman" w:hAnsi="Times New Roman"/>
                <w:sz w:val="20"/>
              </w:rPr>
              <w:t>Foreign key to chat_sessions</w:t>
            </w:r>
          </w:p>
        </w:tc>
      </w:tr>
      <w:tr w:rsidR="00EC151E" w:rsidRPr="00807F42" w14:paraId="79492DFF" w14:textId="77777777">
        <w:trPr>
          <w:jc w:val="center"/>
        </w:trPr>
        <w:tc>
          <w:tcPr>
            <w:tcW w:w="2275" w:type="dxa"/>
            <w:shd w:val="clear" w:color="auto" w:fill="F1F5F9"/>
          </w:tcPr>
          <w:p w14:paraId="4A143E11" w14:textId="77777777" w:rsidR="00EC151E" w:rsidRPr="00807F42" w:rsidRDefault="00000000">
            <w:r w:rsidRPr="00807F42">
              <w:rPr>
                <w:rFonts w:ascii="Times New Roman" w:hAnsi="Times New Roman"/>
                <w:sz w:val="20"/>
              </w:rPr>
              <w:t>role</w:t>
            </w:r>
          </w:p>
        </w:tc>
        <w:tc>
          <w:tcPr>
            <w:tcW w:w="2275" w:type="dxa"/>
            <w:shd w:val="clear" w:color="auto" w:fill="F1F5F9"/>
          </w:tcPr>
          <w:p w14:paraId="059DFA2E" w14:textId="77777777" w:rsidR="00EC151E" w:rsidRPr="00807F42" w:rsidRDefault="00000000">
            <w:r w:rsidRPr="00807F42">
              <w:rPr>
                <w:rFonts w:ascii="Times New Roman" w:hAnsi="Times New Roman"/>
                <w:sz w:val="20"/>
              </w:rPr>
              <w:t>TEXT</w:t>
            </w:r>
          </w:p>
        </w:tc>
        <w:tc>
          <w:tcPr>
            <w:tcW w:w="2275" w:type="dxa"/>
            <w:shd w:val="clear" w:color="auto" w:fill="F1F5F9"/>
          </w:tcPr>
          <w:p w14:paraId="18936EAF" w14:textId="77777777" w:rsidR="00EC151E" w:rsidRPr="00807F42" w:rsidRDefault="00000000">
            <w:r w:rsidRPr="00807F42">
              <w:rPr>
                <w:rFonts w:ascii="Times New Roman" w:hAnsi="Times New Roman"/>
                <w:sz w:val="20"/>
              </w:rPr>
              <w:t>NOT NULL</w:t>
            </w:r>
          </w:p>
        </w:tc>
        <w:tc>
          <w:tcPr>
            <w:tcW w:w="2275" w:type="dxa"/>
            <w:shd w:val="clear" w:color="auto" w:fill="F1F5F9"/>
          </w:tcPr>
          <w:p w14:paraId="6B09FD59" w14:textId="77777777" w:rsidR="00EC151E" w:rsidRPr="00807F42" w:rsidRDefault="00000000">
            <w:r w:rsidRPr="00807F42">
              <w:rPr>
                <w:rFonts w:ascii="Times New Roman" w:hAnsi="Times New Roman"/>
                <w:sz w:val="20"/>
              </w:rPr>
              <w:t>Message role: 'user' or 'assistant'</w:t>
            </w:r>
          </w:p>
        </w:tc>
      </w:tr>
      <w:tr w:rsidR="00EC151E" w:rsidRPr="00807F42" w14:paraId="4566624D" w14:textId="77777777">
        <w:trPr>
          <w:jc w:val="center"/>
        </w:trPr>
        <w:tc>
          <w:tcPr>
            <w:tcW w:w="2275" w:type="dxa"/>
          </w:tcPr>
          <w:p w14:paraId="07769AC8" w14:textId="77777777" w:rsidR="00EC151E" w:rsidRPr="00807F42" w:rsidRDefault="00000000">
            <w:r w:rsidRPr="00807F42">
              <w:rPr>
                <w:rFonts w:ascii="Times New Roman" w:hAnsi="Times New Roman"/>
                <w:sz w:val="20"/>
              </w:rPr>
              <w:t>content</w:t>
            </w:r>
          </w:p>
        </w:tc>
        <w:tc>
          <w:tcPr>
            <w:tcW w:w="2275" w:type="dxa"/>
          </w:tcPr>
          <w:p w14:paraId="6C1CA9F8" w14:textId="77777777" w:rsidR="00EC151E" w:rsidRPr="00807F42" w:rsidRDefault="00000000">
            <w:r w:rsidRPr="00807F42">
              <w:rPr>
                <w:rFonts w:ascii="Times New Roman" w:hAnsi="Times New Roman"/>
                <w:sz w:val="20"/>
              </w:rPr>
              <w:t>TEXT</w:t>
            </w:r>
          </w:p>
        </w:tc>
        <w:tc>
          <w:tcPr>
            <w:tcW w:w="2275" w:type="dxa"/>
          </w:tcPr>
          <w:p w14:paraId="22B17B98" w14:textId="77777777" w:rsidR="00EC151E" w:rsidRPr="00807F42" w:rsidRDefault="00000000">
            <w:r w:rsidRPr="00807F42">
              <w:rPr>
                <w:rFonts w:ascii="Times New Roman" w:hAnsi="Times New Roman"/>
                <w:sz w:val="20"/>
              </w:rPr>
              <w:t>NOT NULL</w:t>
            </w:r>
          </w:p>
        </w:tc>
        <w:tc>
          <w:tcPr>
            <w:tcW w:w="2275" w:type="dxa"/>
          </w:tcPr>
          <w:p w14:paraId="0DDF2A4C" w14:textId="77777777" w:rsidR="00EC151E" w:rsidRPr="00807F42" w:rsidRDefault="00000000">
            <w:r w:rsidRPr="00807F42">
              <w:rPr>
                <w:rFonts w:ascii="Times New Roman" w:hAnsi="Times New Roman"/>
                <w:sz w:val="20"/>
              </w:rPr>
              <w:t>Full message text content</w:t>
            </w:r>
          </w:p>
        </w:tc>
      </w:tr>
      <w:tr w:rsidR="00EC151E" w:rsidRPr="00807F42" w14:paraId="329EBBDD" w14:textId="77777777">
        <w:trPr>
          <w:jc w:val="center"/>
        </w:trPr>
        <w:tc>
          <w:tcPr>
            <w:tcW w:w="2275" w:type="dxa"/>
            <w:shd w:val="clear" w:color="auto" w:fill="F1F5F9"/>
          </w:tcPr>
          <w:p w14:paraId="03D602C3" w14:textId="77777777" w:rsidR="00EC151E" w:rsidRPr="00807F42" w:rsidRDefault="00000000">
            <w:r w:rsidRPr="00807F42">
              <w:rPr>
                <w:rFonts w:ascii="Times New Roman" w:hAnsi="Times New Roman"/>
                <w:sz w:val="20"/>
              </w:rPr>
              <w:t>intent</w:t>
            </w:r>
          </w:p>
        </w:tc>
        <w:tc>
          <w:tcPr>
            <w:tcW w:w="2275" w:type="dxa"/>
            <w:shd w:val="clear" w:color="auto" w:fill="F1F5F9"/>
          </w:tcPr>
          <w:p w14:paraId="44349DB3" w14:textId="77777777" w:rsidR="00EC151E" w:rsidRPr="00807F42" w:rsidRDefault="00000000">
            <w:r w:rsidRPr="00807F42">
              <w:rPr>
                <w:rFonts w:ascii="Times New Roman" w:hAnsi="Times New Roman"/>
                <w:sz w:val="20"/>
              </w:rPr>
              <w:t>TEXT</w:t>
            </w:r>
          </w:p>
        </w:tc>
        <w:tc>
          <w:tcPr>
            <w:tcW w:w="2275" w:type="dxa"/>
            <w:shd w:val="clear" w:color="auto" w:fill="F1F5F9"/>
          </w:tcPr>
          <w:p w14:paraId="3192B1F9" w14:textId="77777777" w:rsidR="00EC151E" w:rsidRPr="00807F42" w:rsidRDefault="00EC151E"/>
        </w:tc>
        <w:tc>
          <w:tcPr>
            <w:tcW w:w="2275" w:type="dxa"/>
            <w:shd w:val="clear" w:color="auto" w:fill="F1F5F9"/>
          </w:tcPr>
          <w:p w14:paraId="63C25E0B" w14:textId="77777777" w:rsidR="00EC151E" w:rsidRPr="00807F42" w:rsidRDefault="00000000">
            <w:r w:rsidRPr="00807F42">
              <w:rPr>
                <w:rFonts w:ascii="Times New Roman" w:hAnsi="Times New Roman"/>
                <w:sz w:val="20"/>
              </w:rPr>
              <w:t>Extracted intent (ANALYTICS, SEARCH)</w:t>
            </w:r>
          </w:p>
        </w:tc>
      </w:tr>
      <w:tr w:rsidR="00EC151E" w:rsidRPr="00807F42" w14:paraId="6EE97A9D" w14:textId="77777777">
        <w:trPr>
          <w:jc w:val="center"/>
        </w:trPr>
        <w:tc>
          <w:tcPr>
            <w:tcW w:w="2275" w:type="dxa"/>
          </w:tcPr>
          <w:p w14:paraId="0E99EE65" w14:textId="77777777" w:rsidR="00EC151E" w:rsidRPr="00807F42" w:rsidRDefault="00000000">
            <w:r w:rsidRPr="00807F42">
              <w:rPr>
                <w:rFonts w:ascii="Times New Roman" w:hAnsi="Times New Roman"/>
                <w:sz w:val="20"/>
              </w:rPr>
              <w:t>timestamp</w:t>
            </w:r>
          </w:p>
        </w:tc>
        <w:tc>
          <w:tcPr>
            <w:tcW w:w="2275" w:type="dxa"/>
          </w:tcPr>
          <w:p w14:paraId="425B5BC1" w14:textId="77777777" w:rsidR="00EC151E" w:rsidRPr="00807F42" w:rsidRDefault="00000000">
            <w:r w:rsidRPr="00807F42">
              <w:rPr>
                <w:rFonts w:ascii="Times New Roman" w:hAnsi="Times New Roman"/>
                <w:sz w:val="20"/>
              </w:rPr>
              <w:t>TIMESTAMP</w:t>
            </w:r>
          </w:p>
        </w:tc>
        <w:tc>
          <w:tcPr>
            <w:tcW w:w="2275" w:type="dxa"/>
          </w:tcPr>
          <w:p w14:paraId="45DBC465" w14:textId="77777777" w:rsidR="00EC151E" w:rsidRPr="00807F42" w:rsidRDefault="00000000">
            <w:r w:rsidRPr="00807F42">
              <w:rPr>
                <w:rFonts w:ascii="Times New Roman" w:hAnsi="Times New Roman"/>
                <w:sz w:val="20"/>
              </w:rPr>
              <w:t>DEFAULT CURRENT_TIMESTAMP</w:t>
            </w:r>
          </w:p>
        </w:tc>
        <w:tc>
          <w:tcPr>
            <w:tcW w:w="2275" w:type="dxa"/>
          </w:tcPr>
          <w:p w14:paraId="1B0A22E5" w14:textId="77777777" w:rsidR="00EC151E" w:rsidRPr="00807F42" w:rsidRDefault="00000000">
            <w:r w:rsidRPr="00807F42">
              <w:rPr>
                <w:rFonts w:ascii="Times New Roman" w:hAnsi="Times New Roman"/>
                <w:sz w:val="20"/>
              </w:rPr>
              <w:t>Message timestamp</w:t>
            </w:r>
          </w:p>
        </w:tc>
      </w:tr>
    </w:tbl>
    <w:p w14:paraId="0E11C78F" w14:textId="77777777" w:rsidR="00EC151E" w:rsidRPr="00807F42" w:rsidRDefault="00EC151E"/>
    <w:p w14:paraId="5B21696D" w14:textId="77777777" w:rsidR="00EC151E" w:rsidRPr="00807F42" w:rsidRDefault="00000000">
      <w:pPr>
        <w:spacing w:after="120" w:line="360" w:lineRule="auto"/>
      </w:pPr>
      <w:r w:rsidRPr="00807F42">
        <w:rPr>
          <w:rFonts w:ascii="Times New Roman" w:hAnsi="Times New Roman"/>
          <w:b/>
          <w:sz w:val="24"/>
        </w:rPr>
        <w:t>Table 5.5: query_cache — L2 Query Result Cache</w:t>
      </w:r>
    </w:p>
    <w:tbl>
      <w:tblPr>
        <w:tblStyle w:val="TableGrid"/>
        <w:tblW w:w="0" w:type="auto"/>
        <w:jc w:val="center"/>
        <w:tblLook w:val="04A0" w:firstRow="1" w:lastRow="0" w:firstColumn="1" w:lastColumn="0" w:noHBand="0" w:noVBand="1"/>
      </w:tblPr>
      <w:tblGrid>
        <w:gridCol w:w="2275"/>
        <w:gridCol w:w="2275"/>
        <w:gridCol w:w="2275"/>
        <w:gridCol w:w="2275"/>
      </w:tblGrid>
      <w:tr w:rsidR="00EC151E" w:rsidRPr="00807F42" w14:paraId="5608EDA8" w14:textId="77777777">
        <w:trPr>
          <w:jc w:val="center"/>
        </w:trPr>
        <w:tc>
          <w:tcPr>
            <w:tcW w:w="2275" w:type="dxa"/>
            <w:shd w:val="clear" w:color="auto" w:fill="1E3A8A"/>
          </w:tcPr>
          <w:p w14:paraId="2BD66872" w14:textId="77777777" w:rsidR="00EC151E" w:rsidRPr="00807F42" w:rsidRDefault="00000000">
            <w:pPr>
              <w:jc w:val="center"/>
            </w:pPr>
            <w:r w:rsidRPr="00807F42">
              <w:rPr>
                <w:rFonts w:ascii="Times New Roman" w:hAnsi="Times New Roman"/>
                <w:b/>
                <w:sz w:val="20"/>
              </w:rPr>
              <w:t>Column</w:t>
            </w:r>
          </w:p>
        </w:tc>
        <w:tc>
          <w:tcPr>
            <w:tcW w:w="2275" w:type="dxa"/>
            <w:shd w:val="clear" w:color="auto" w:fill="1E3A8A"/>
          </w:tcPr>
          <w:p w14:paraId="5B719BD4" w14:textId="77777777" w:rsidR="00EC151E" w:rsidRPr="00807F42" w:rsidRDefault="00000000">
            <w:pPr>
              <w:jc w:val="center"/>
            </w:pPr>
            <w:r w:rsidRPr="00807F42">
              <w:rPr>
                <w:rFonts w:ascii="Times New Roman" w:hAnsi="Times New Roman"/>
                <w:b/>
                <w:sz w:val="20"/>
              </w:rPr>
              <w:t>Type</w:t>
            </w:r>
          </w:p>
        </w:tc>
        <w:tc>
          <w:tcPr>
            <w:tcW w:w="2275" w:type="dxa"/>
            <w:shd w:val="clear" w:color="auto" w:fill="1E3A8A"/>
          </w:tcPr>
          <w:p w14:paraId="3073F99F" w14:textId="77777777" w:rsidR="00EC151E" w:rsidRPr="00807F42" w:rsidRDefault="00000000">
            <w:pPr>
              <w:jc w:val="center"/>
            </w:pPr>
            <w:r w:rsidRPr="00807F42">
              <w:rPr>
                <w:rFonts w:ascii="Times New Roman" w:hAnsi="Times New Roman"/>
                <w:b/>
                <w:sz w:val="20"/>
              </w:rPr>
              <w:t>Constraints</w:t>
            </w:r>
          </w:p>
        </w:tc>
        <w:tc>
          <w:tcPr>
            <w:tcW w:w="2275" w:type="dxa"/>
            <w:shd w:val="clear" w:color="auto" w:fill="1E3A8A"/>
          </w:tcPr>
          <w:p w14:paraId="6C3C07ED" w14:textId="77777777" w:rsidR="00EC151E" w:rsidRPr="00807F42" w:rsidRDefault="00000000">
            <w:pPr>
              <w:jc w:val="center"/>
            </w:pPr>
            <w:r w:rsidRPr="00807F42">
              <w:rPr>
                <w:rFonts w:ascii="Times New Roman" w:hAnsi="Times New Roman"/>
                <w:b/>
                <w:sz w:val="20"/>
              </w:rPr>
              <w:t>Description</w:t>
            </w:r>
          </w:p>
        </w:tc>
      </w:tr>
      <w:tr w:rsidR="00EC151E" w:rsidRPr="00807F42" w14:paraId="3038010A" w14:textId="77777777">
        <w:trPr>
          <w:jc w:val="center"/>
        </w:trPr>
        <w:tc>
          <w:tcPr>
            <w:tcW w:w="2275" w:type="dxa"/>
          </w:tcPr>
          <w:p w14:paraId="2F9228DD" w14:textId="77777777" w:rsidR="00EC151E" w:rsidRPr="00807F42" w:rsidRDefault="00000000">
            <w:r w:rsidRPr="00807F42">
              <w:rPr>
                <w:rFonts w:ascii="Times New Roman" w:hAnsi="Times New Roman"/>
                <w:sz w:val="20"/>
              </w:rPr>
              <w:t>query_hash</w:t>
            </w:r>
          </w:p>
        </w:tc>
        <w:tc>
          <w:tcPr>
            <w:tcW w:w="2275" w:type="dxa"/>
          </w:tcPr>
          <w:p w14:paraId="1536702B" w14:textId="77777777" w:rsidR="00EC151E" w:rsidRPr="00807F42" w:rsidRDefault="00000000">
            <w:r w:rsidRPr="00807F42">
              <w:rPr>
                <w:rFonts w:ascii="Times New Roman" w:hAnsi="Times New Roman"/>
                <w:sz w:val="20"/>
              </w:rPr>
              <w:t>TEXT</w:t>
            </w:r>
          </w:p>
        </w:tc>
        <w:tc>
          <w:tcPr>
            <w:tcW w:w="2275" w:type="dxa"/>
          </w:tcPr>
          <w:p w14:paraId="6479D8D7" w14:textId="77777777" w:rsidR="00EC151E" w:rsidRPr="00807F42" w:rsidRDefault="00000000">
            <w:r w:rsidRPr="00807F42">
              <w:rPr>
                <w:rFonts w:ascii="Times New Roman" w:hAnsi="Times New Roman"/>
                <w:sz w:val="20"/>
              </w:rPr>
              <w:t>NOT NULL, COMPOSITE PK</w:t>
            </w:r>
          </w:p>
        </w:tc>
        <w:tc>
          <w:tcPr>
            <w:tcW w:w="2275" w:type="dxa"/>
          </w:tcPr>
          <w:p w14:paraId="3180AB4A" w14:textId="77777777" w:rsidR="00EC151E" w:rsidRPr="00807F42" w:rsidRDefault="00000000">
            <w:r w:rsidRPr="00807F42">
              <w:rPr>
                <w:rFonts w:ascii="Times New Roman" w:hAnsi="Times New Roman"/>
                <w:sz w:val="20"/>
              </w:rPr>
              <w:t>MD5 hash of the query text</w:t>
            </w:r>
          </w:p>
        </w:tc>
      </w:tr>
      <w:tr w:rsidR="00EC151E" w:rsidRPr="00807F42" w14:paraId="558A6F5F" w14:textId="77777777">
        <w:trPr>
          <w:jc w:val="center"/>
        </w:trPr>
        <w:tc>
          <w:tcPr>
            <w:tcW w:w="2275" w:type="dxa"/>
            <w:shd w:val="clear" w:color="auto" w:fill="F1F5F9"/>
          </w:tcPr>
          <w:p w14:paraId="6F8C9739" w14:textId="77777777" w:rsidR="00EC151E" w:rsidRPr="00807F42" w:rsidRDefault="00000000">
            <w:r w:rsidRPr="00807F42">
              <w:rPr>
                <w:rFonts w:ascii="Times New Roman" w:hAnsi="Times New Roman"/>
                <w:sz w:val="20"/>
              </w:rPr>
              <w:t>user_id</w:t>
            </w:r>
          </w:p>
        </w:tc>
        <w:tc>
          <w:tcPr>
            <w:tcW w:w="2275" w:type="dxa"/>
            <w:shd w:val="clear" w:color="auto" w:fill="F1F5F9"/>
          </w:tcPr>
          <w:p w14:paraId="7F92678E" w14:textId="77777777" w:rsidR="00EC151E" w:rsidRPr="00807F42" w:rsidRDefault="00000000">
            <w:r w:rsidRPr="00807F42">
              <w:rPr>
                <w:rFonts w:ascii="Times New Roman" w:hAnsi="Times New Roman"/>
                <w:sz w:val="20"/>
              </w:rPr>
              <w:t>INTEGER</w:t>
            </w:r>
          </w:p>
        </w:tc>
        <w:tc>
          <w:tcPr>
            <w:tcW w:w="2275" w:type="dxa"/>
            <w:shd w:val="clear" w:color="auto" w:fill="F1F5F9"/>
          </w:tcPr>
          <w:p w14:paraId="2E9BAA8C" w14:textId="77777777" w:rsidR="00EC151E" w:rsidRPr="00807F42" w:rsidRDefault="00000000">
            <w:r w:rsidRPr="00807F42">
              <w:rPr>
                <w:rFonts w:ascii="Times New Roman" w:hAnsi="Times New Roman"/>
                <w:sz w:val="20"/>
              </w:rPr>
              <w:t>NOT NULL DEFAULT 0, COMPOSITE PK</w:t>
            </w:r>
          </w:p>
        </w:tc>
        <w:tc>
          <w:tcPr>
            <w:tcW w:w="2275" w:type="dxa"/>
            <w:shd w:val="clear" w:color="auto" w:fill="F1F5F9"/>
          </w:tcPr>
          <w:p w14:paraId="24EA8F5B" w14:textId="77777777" w:rsidR="00EC151E" w:rsidRPr="00807F42" w:rsidRDefault="00000000">
            <w:r w:rsidRPr="00807F42">
              <w:rPr>
                <w:rFonts w:ascii="Times New Roman" w:hAnsi="Times New Roman"/>
                <w:sz w:val="20"/>
              </w:rPr>
              <w:t>User ID (0 = shared/global cache)</w:t>
            </w:r>
          </w:p>
        </w:tc>
      </w:tr>
      <w:tr w:rsidR="00EC151E" w:rsidRPr="00807F42" w14:paraId="323AA097" w14:textId="77777777">
        <w:trPr>
          <w:jc w:val="center"/>
        </w:trPr>
        <w:tc>
          <w:tcPr>
            <w:tcW w:w="2275" w:type="dxa"/>
          </w:tcPr>
          <w:p w14:paraId="3ADF7D22" w14:textId="77777777" w:rsidR="00EC151E" w:rsidRPr="00807F42" w:rsidRDefault="00000000">
            <w:r w:rsidRPr="00807F42">
              <w:rPr>
                <w:rFonts w:ascii="Times New Roman" w:hAnsi="Times New Roman"/>
                <w:sz w:val="20"/>
              </w:rPr>
              <w:t>result_json</w:t>
            </w:r>
          </w:p>
        </w:tc>
        <w:tc>
          <w:tcPr>
            <w:tcW w:w="2275" w:type="dxa"/>
          </w:tcPr>
          <w:p w14:paraId="2AD0513A" w14:textId="77777777" w:rsidR="00EC151E" w:rsidRPr="00807F42" w:rsidRDefault="00000000">
            <w:r w:rsidRPr="00807F42">
              <w:rPr>
                <w:rFonts w:ascii="Times New Roman" w:hAnsi="Times New Roman"/>
                <w:sz w:val="20"/>
              </w:rPr>
              <w:t>TEXT</w:t>
            </w:r>
          </w:p>
        </w:tc>
        <w:tc>
          <w:tcPr>
            <w:tcW w:w="2275" w:type="dxa"/>
          </w:tcPr>
          <w:p w14:paraId="14C8E9AD" w14:textId="77777777" w:rsidR="00EC151E" w:rsidRPr="00807F42" w:rsidRDefault="00000000">
            <w:r w:rsidRPr="00807F42">
              <w:rPr>
                <w:rFonts w:ascii="Times New Roman" w:hAnsi="Times New Roman"/>
                <w:sz w:val="20"/>
              </w:rPr>
              <w:t>NOT NULL</w:t>
            </w:r>
          </w:p>
        </w:tc>
        <w:tc>
          <w:tcPr>
            <w:tcW w:w="2275" w:type="dxa"/>
          </w:tcPr>
          <w:p w14:paraId="7AB94FE3" w14:textId="77777777" w:rsidR="00EC151E" w:rsidRPr="00807F42" w:rsidRDefault="00000000">
            <w:r w:rsidRPr="00807F42">
              <w:rPr>
                <w:rFonts w:ascii="Times New Roman" w:hAnsi="Times New Roman"/>
                <w:sz w:val="20"/>
              </w:rPr>
              <w:t>JSON-serialized query result</w:t>
            </w:r>
          </w:p>
        </w:tc>
      </w:tr>
      <w:tr w:rsidR="00EC151E" w:rsidRPr="00807F42" w14:paraId="296BEA80" w14:textId="77777777">
        <w:trPr>
          <w:jc w:val="center"/>
        </w:trPr>
        <w:tc>
          <w:tcPr>
            <w:tcW w:w="2275" w:type="dxa"/>
            <w:shd w:val="clear" w:color="auto" w:fill="F1F5F9"/>
          </w:tcPr>
          <w:p w14:paraId="0E2F94B4" w14:textId="77777777" w:rsidR="00EC151E" w:rsidRPr="00807F42" w:rsidRDefault="00000000">
            <w:r w:rsidRPr="00807F42">
              <w:rPr>
                <w:rFonts w:ascii="Times New Roman" w:hAnsi="Times New Roman"/>
                <w:sz w:val="20"/>
              </w:rPr>
              <w:t>expires_at</w:t>
            </w:r>
          </w:p>
        </w:tc>
        <w:tc>
          <w:tcPr>
            <w:tcW w:w="2275" w:type="dxa"/>
            <w:shd w:val="clear" w:color="auto" w:fill="F1F5F9"/>
          </w:tcPr>
          <w:p w14:paraId="52687AAE" w14:textId="77777777" w:rsidR="00EC151E" w:rsidRPr="00807F42" w:rsidRDefault="00000000">
            <w:r w:rsidRPr="00807F42">
              <w:rPr>
                <w:rFonts w:ascii="Times New Roman" w:hAnsi="Times New Roman"/>
                <w:sz w:val="20"/>
              </w:rPr>
              <w:t>TIMESTAMP</w:t>
            </w:r>
          </w:p>
        </w:tc>
        <w:tc>
          <w:tcPr>
            <w:tcW w:w="2275" w:type="dxa"/>
            <w:shd w:val="clear" w:color="auto" w:fill="F1F5F9"/>
          </w:tcPr>
          <w:p w14:paraId="0D375562" w14:textId="77777777" w:rsidR="00EC151E" w:rsidRPr="00807F42" w:rsidRDefault="00000000">
            <w:r w:rsidRPr="00807F42">
              <w:rPr>
                <w:rFonts w:ascii="Times New Roman" w:hAnsi="Times New Roman"/>
                <w:sz w:val="20"/>
              </w:rPr>
              <w:t>NOT NULL</w:t>
            </w:r>
          </w:p>
        </w:tc>
        <w:tc>
          <w:tcPr>
            <w:tcW w:w="2275" w:type="dxa"/>
            <w:shd w:val="clear" w:color="auto" w:fill="F1F5F9"/>
          </w:tcPr>
          <w:p w14:paraId="1ED340DC" w14:textId="77777777" w:rsidR="00EC151E" w:rsidRPr="00807F42" w:rsidRDefault="00000000">
            <w:r w:rsidRPr="00807F42">
              <w:rPr>
                <w:rFonts w:ascii="Times New Roman" w:hAnsi="Times New Roman"/>
                <w:sz w:val="20"/>
              </w:rPr>
              <w:t>TTL expiration timestamp (30-day default)</w:t>
            </w:r>
          </w:p>
        </w:tc>
      </w:tr>
    </w:tbl>
    <w:p w14:paraId="2C0FFB48" w14:textId="77777777" w:rsidR="00EC151E" w:rsidRPr="00807F42" w:rsidRDefault="00EC151E"/>
    <w:p w14:paraId="7C27B745" w14:textId="77777777" w:rsidR="00EC151E" w:rsidRPr="00807F42" w:rsidRDefault="00000000">
      <w:pPr>
        <w:spacing w:after="120" w:line="360" w:lineRule="auto"/>
      </w:pPr>
      <w:r w:rsidRPr="00807F42">
        <w:rPr>
          <w:rFonts w:ascii="Times New Roman" w:hAnsi="Times New Roman"/>
          <w:b/>
          <w:sz w:val="24"/>
        </w:rPr>
        <w:t>Table 5.6: embedding_cache — Vector Embedding Cache</w:t>
      </w:r>
    </w:p>
    <w:tbl>
      <w:tblPr>
        <w:tblStyle w:val="TableGrid"/>
        <w:tblW w:w="0" w:type="auto"/>
        <w:jc w:val="center"/>
        <w:tblLook w:val="04A0" w:firstRow="1" w:lastRow="0" w:firstColumn="1" w:lastColumn="0" w:noHBand="0" w:noVBand="1"/>
      </w:tblPr>
      <w:tblGrid>
        <w:gridCol w:w="2275"/>
        <w:gridCol w:w="2275"/>
        <w:gridCol w:w="2275"/>
        <w:gridCol w:w="2275"/>
      </w:tblGrid>
      <w:tr w:rsidR="00EC151E" w:rsidRPr="00807F42" w14:paraId="11B2DBC6" w14:textId="77777777">
        <w:trPr>
          <w:jc w:val="center"/>
        </w:trPr>
        <w:tc>
          <w:tcPr>
            <w:tcW w:w="2275" w:type="dxa"/>
            <w:shd w:val="clear" w:color="auto" w:fill="1E3A8A"/>
          </w:tcPr>
          <w:p w14:paraId="1AAEC229" w14:textId="77777777" w:rsidR="00EC151E" w:rsidRPr="00807F42" w:rsidRDefault="00000000">
            <w:pPr>
              <w:jc w:val="center"/>
            </w:pPr>
            <w:r w:rsidRPr="00807F42">
              <w:rPr>
                <w:rFonts w:ascii="Times New Roman" w:hAnsi="Times New Roman"/>
                <w:b/>
                <w:sz w:val="20"/>
              </w:rPr>
              <w:t>Column</w:t>
            </w:r>
          </w:p>
        </w:tc>
        <w:tc>
          <w:tcPr>
            <w:tcW w:w="2275" w:type="dxa"/>
            <w:shd w:val="clear" w:color="auto" w:fill="1E3A8A"/>
          </w:tcPr>
          <w:p w14:paraId="3D5B6E8B" w14:textId="77777777" w:rsidR="00EC151E" w:rsidRPr="00807F42" w:rsidRDefault="00000000">
            <w:pPr>
              <w:jc w:val="center"/>
            </w:pPr>
            <w:r w:rsidRPr="00807F42">
              <w:rPr>
                <w:rFonts w:ascii="Times New Roman" w:hAnsi="Times New Roman"/>
                <w:b/>
                <w:sz w:val="20"/>
              </w:rPr>
              <w:t>Type</w:t>
            </w:r>
          </w:p>
        </w:tc>
        <w:tc>
          <w:tcPr>
            <w:tcW w:w="2275" w:type="dxa"/>
            <w:shd w:val="clear" w:color="auto" w:fill="1E3A8A"/>
          </w:tcPr>
          <w:p w14:paraId="77ACA78E" w14:textId="77777777" w:rsidR="00EC151E" w:rsidRPr="00807F42" w:rsidRDefault="00000000">
            <w:pPr>
              <w:jc w:val="center"/>
            </w:pPr>
            <w:r w:rsidRPr="00807F42">
              <w:rPr>
                <w:rFonts w:ascii="Times New Roman" w:hAnsi="Times New Roman"/>
                <w:b/>
                <w:sz w:val="20"/>
              </w:rPr>
              <w:t>Constraints</w:t>
            </w:r>
          </w:p>
        </w:tc>
        <w:tc>
          <w:tcPr>
            <w:tcW w:w="2275" w:type="dxa"/>
            <w:shd w:val="clear" w:color="auto" w:fill="1E3A8A"/>
          </w:tcPr>
          <w:p w14:paraId="35A4E35B" w14:textId="77777777" w:rsidR="00EC151E" w:rsidRPr="00807F42" w:rsidRDefault="00000000">
            <w:pPr>
              <w:jc w:val="center"/>
            </w:pPr>
            <w:r w:rsidRPr="00807F42">
              <w:rPr>
                <w:rFonts w:ascii="Times New Roman" w:hAnsi="Times New Roman"/>
                <w:b/>
                <w:sz w:val="20"/>
              </w:rPr>
              <w:t>Description</w:t>
            </w:r>
          </w:p>
        </w:tc>
      </w:tr>
      <w:tr w:rsidR="00EC151E" w:rsidRPr="00807F42" w14:paraId="46D8810F" w14:textId="77777777">
        <w:trPr>
          <w:jc w:val="center"/>
        </w:trPr>
        <w:tc>
          <w:tcPr>
            <w:tcW w:w="2275" w:type="dxa"/>
          </w:tcPr>
          <w:p w14:paraId="15A5F9DF" w14:textId="77777777" w:rsidR="00EC151E" w:rsidRPr="00807F42" w:rsidRDefault="00000000">
            <w:r w:rsidRPr="00807F42">
              <w:rPr>
                <w:rFonts w:ascii="Times New Roman" w:hAnsi="Times New Roman"/>
                <w:sz w:val="20"/>
              </w:rPr>
              <w:t>text_hash</w:t>
            </w:r>
          </w:p>
        </w:tc>
        <w:tc>
          <w:tcPr>
            <w:tcW w:w="2275" w:type="dxa"/>
          </w:tcPr>
          <w:p w14:paraId="1B6FA9AB" w14:textId="77777777" w:rsidR="00EC151E" w:rsidRPr="00807F42" w:rsidRDefault="00000000">
            <w:r w:rsidRPr="00807F42">
              <w:rPr>
                <w:rFonts w:ascii="Times New Roman" w:hAnsi="Times New Roman"/>
                <w:sz w:val="20"/>
              </w:rPr>
              <w:t>TEXT</w:t>
            </w:r>
          </w:p>
        </w:tc>
        <w:tc>
          <w:tcPr>
            <w:tcW w:w="2275" w:type="dxa"/>
          </w:tcPr>
          <w:p w14:paraId="25CCCDCE" w14:textId="77777777" w:rsidR="00EC151E" w:rsidRPr="00807F42" w:rsidRDefault="00000000">
            <w:r w:rsidRPr="00807F42">
              <w:rPr>
                <w:rFonts w:ascii="Times New Roman" w:hAnsi="Times New Roman"/>
                <w:sz w:val="20"/>
              </w:rPr>
              <w:t>PRIMARY KEY</w:t>
            </w:r>
          </w:p>
        </w:tc>
        <w:tc>
          <w:tcPr>
            <w:tcW w:w="2275" w:type="dxa"/>
          </w:tcPr>
          <w:p w14:paraId="3D0012A8" w14:textId="77777777" w:rsidR="00EC151E" w:rsidRPr="00807F42" w:rsidRDefault="00000000">
            <w:r w:rsidRPr="00807F42">
              <w:rPr>
                <w:rFonts w:ascii="Times New Roman" w:hAnsi="Times New Roman"/>
                <w:sz w:val="20"/>
              </w:rPr>
              <w:t>MD5 hash of the input text</w:t>
            </w:r>
          </w:p>
        </w:tc>
      </w:tr>
      <w:tr w:rsidR="00EC151E" w:rsidRPr="00807F42" w14:paraId="451385FA" w14:textId="77777777">
        <w:trPr>
          <w:jc w:val="center"/>
        </w:trPr>
        <w:tc>
          <w:tcPr>
            <w:tcW w:w="2275" w:type="dxa"/>
            <w:shd w:val="clear" w:color="auto" w:fill="F1F5F9"/>
          </w:tcPr>
          <w:p w14:paraId="7ADC07F8" w14:textId="77777777" w:rsidR="00EC151E" w:rsidRPr="00807F42" w:rsidRDefault="00000000">
            <w:r w:rsidRPr="00807F42">
              <w:rPr>
                <w:rFonts w:ascii="Times New Roman" w:hAnsi="Times New Roman"/>
                <w:sz w:val="20"/>
              </w:rPr>
              <w:t>embedding_blob</w:t>
            </w:r>
          </w:p>
        </w:tc>
        <w:tc>
          <w:tcPr>
            <w:tcW w:w="2275" w:type="dxa"/>
            <w:shd w:val="clear" w:color="auto" w:fill="F1F5F9"/>
          </w:tcPr>
          <w:p w14:paraId="662AA808" w14:textId="77777777" w:rsidR="00EC151E" w:rsidRPr="00807F42" w:rsidRDefault="00000000">
            <w:r w:rsidRPr="00807F42">
              <w:rPr>
                <w:rFonts w:ascii="Times New Roman" w:hAnsi="Times New Roman"/>
                <w:sz w:val="20"/>
              </w:rPr>
              <w:t>BLOB</w:t>
            </w:r>
          </w:p>
        </w:tc>
        <w:tc>
          <w:tcPr>
            <w:tcW w:w="2275" w:type="dxa"/>
            <w:shd w:val="clear" w:color="auto" w:fill="F1F5F9"/>
          </w:tcPr>
          <w:p w14:paraId="0D7D2D53" w14:textId="77777777" w:rsidR="00EC151E" w:rsidRPr="00807F42" w:rsidRDefault="00000000">
            <w:r w:rsidRPr="00807F42">
              <w:rPr>
                <w:rFonts w:ascii="Times New Roman" w:hAnsi="Times New Roman"/>
                <w:sz w:val="20"/>
              </w:rPr>
              <w:t>NOT NULL</w:t>
            </w:r>
          </w:p>
        </w:tc>
        <w:tc>
          <w:tcPr>
            <w:tcW w:w="2275" w:type="dxa"/>
            <w:shd w:val="clear" w:color="auto" w:fill="F1F5F9"/>
          </w:tcPr>
          <w:p w14:paraId="16408AA4" w14:textId="77777777" w:rsidR="00EC151E" w:rsidRPr="00807F42" w:rsidRDefault="00000000">
            <w:r w:rsidRPr="00807F42">
              <w:rPr>
                <w:rFonts w:ascii="Times New Roman" w:hAnsi="Times New Roman"/>
                <w:sz w:val="20"/>
              </w:rPr>
              <w:t>Binary-serialized embedding vector</w:t>
            </w:r>
          </w:p>
        </w:tc>
      </w:tr>
    </w:tbl>
    <w:p w14:paraId="19079DD7" w14:textId="77777777" w:rsidR="00EC151E" w:rsidRPr="00807F42" w:rsidRDefault="00EC151E"/>
    <w:p w14:paraId="543F08A9" w14:textId="77777777" w:rsidR="00EC151E" w:rsidRPr="00807F42" w:rsidRDefault="00000000">
      <w:pPr>
        <w:spacing w:after="120" w:line="360" w:lineRule="auto"/>
      </w:pPr>
      <w:r w:rsidRPr="00807F42">
        <w:rPr>
          <w:rFonts w:ascii="Times New Roman" w:hAnsi="Times New Roman"/>
          <w:b/>
          <w:sz w:val="24"/>
        </w:rPr>
        <w:t>Table 5.7: mv_country_month — Materialized View (Country × Month Counts)</w:t>
      </w:r>
    </w:p>
    <w:tbl>
      <w:tblPr>
        <w:tblStyle w:val="TableGrid"/>
        <w:tblW w:w="0" w:type="auto"/>
        <w:jc w:val="center"/>
        <w:tblLook w:val="04A0" w:firstRow="1" w:lastRow="0" w:firstColumn="1" w:lastColumn="0" w:noHBand="0" w:noVBand="1"/>
      </w:tblPr>
      <w:tblGrid>
        <w:gridCol w:w="2275"/>
        <w:gridCol w:w="2275"/>
        <w:gridCol w:w="2275"/>
        <w:gridCol w:w="2275"/>
      </w:tblGrid>
      <w:tr w:rsidR="00EC151E" w:rsidRPr="00807F42" w14:paraId="7495D9DF" w14:textId="77777777">
        <w:trPr>
          <w:jc w:val="center"/>
        </w:trPr>
        <w:tc>
          <w:tcPr>
            <w:tcW w:w="2275" w:type="dxa"/>
            <w:shd w:val="clear" w:color="auto" w:fill="1E3A8A"/>
          </w:tcPr>
          <w:p w14:paraId="113C2725" w14:textId="77777777" w:rsidR="00EC151E" w:rsidRPr="00807F42" w:rsidRDefault="00000000">
            <w:pPr>
              <w:jc w:val="center"/>
            </w:pPr>
            <w:r w:rsidRPr="00807F42">
              <w:rPr>
                <w:rFonts w:ascii="Times New Roman" w:hAnsi="Times New Roman"/>
                <w:b/>
                <w:sz w:val="20"/>
              </w:rPr>
              <w:t>Column</w:t>
            </w:r>
          </w:p>
        </w:tc>
        <w:tc>
          <w:tcPr>
            <w:tcW w:w="2275" w:type="dxa"/>
            <w:shd w:val="clear" w:color="auto" w:fill="1E3A8A"/>
          </w:tcPr>
          <w:p w14:paraId="4BB6718F" w14:textId="77777777" w:rsidR="00EC151E" w:rsidRPr="00807F42" w:rsidRDefault="00000000">
            <w:pPr>
              <w:jc w:val="center"/>
            </w:pPr>
            <w:r w:rsidRPr="00807F42">
              <w:rPr>
                <w:rFonts w:ascii="Times New Roman" w:hAnsi="Times New Roman"/>
                <w:b/>
                <w:sz w:val="20"/>
              </w:rPr>
              <w:t>Type</w:t>
            </w:r>
          </w:p>
        </w:tc>
        <w:tc>
          <w:tcPr>
            <w:tcW w:w="2275" w:type="dxa"/>
            <w:shd w:val="clear" w:color="auto" w:fill="1E3A8A"/>
          </w:tcPr>
          <w:p w14:paraId="312F60DA" w14:textId="77777777" w:rsidR="00EC151E" w:rsidRPr="00807F42" w:rsidRDefault="00000000">
            <w:pPr>
              <w:jc w:val="center"/>
            </w:pPr>
            <w:r w:rsidRPr="00807F42">
              <w:rPr>
                <w:rFonts w:ascii="Times New Roman" w:hAnsi="Times New Roman"/>
                <w:b/>
                <w:sz w:val="20"/>
              </w:rPr>
              <w:t>Constraints</w:t>
            </w:r>
          </w:p>
        </w:tc>
        <w:tc>
          <w:tcPr>
            <w:tcW w:w="2275" w:type="dxa"/>
            <w:shd w:val="clear" w:color="auto" w:fill="1E3A8A"/>
          </w:tcPr>
          <w:p w14:paraId="01A3663D" w14:textId="77777777" w:rsidR="00EC151E" w:rsidRPr="00807F42" w:rsidRDefault="00000000">
            <w:pPr>
              <w:jc w:val="center"/>
            </w:pPr>
            <w:r w:rsidRPr="00807F42">
              <w:rPr>
                <w:rFonts w:ascii="Times New Roman" w:hAnsi="Times New Roman"/>
                <w:b/>
                <w:sz w:val="20"/>
              </w:rPr>
              <w:t>Description</w:t>
            </w:r>
          </w:p>
        </w:tc>
      </w:tr>
      <w:tr w:rsidR="00EC151E" w:rsidRPr="00807F42" w14:paraId="711287C3" w14:textId="77777777">
        <w:trPr>
          <w:jc w:val="center"/>
        </w:trPr>
        <w:tc>
          <w:tcPr>
            <w:tcW w:w="2275" w:type="dxa"/>
          </w:tcPr>
          <w:p w14:paraId="33D42431" w14:textId="77777777" w:rsidR="00EC151E" w:rsidRPr="00807F42" w:rsidRDefault="00000000">
            <w:r w:rsidRPr="00807F42">
              <w:rPr>
                <w:rFonts w:ascii="Times New Roman" w:hAnsi="Times New Roman"/>
                <w:sz w:val="20"/>
              </w:rPr>
              <w:t>outbreak_country</w:t>
            </w:r>
          </w:p>
        </w:tc>
        <w:tc>
          <w:tcPr>
            <w:tcW w:w="2275" w:type="dxa"/>
          </w:tcPr>
          <w:p w14:paraId="6C7D4BA2" w14:textId="77777777" w:rsidR="00EC151E" w:rsidRPr="00807F42" w:rsidRDefault="00000000">
            <w:r w:rsidRPr="00807F42">
              <w:rPr>
                <w:rFonts w:ascii="Times New Roman" w:hAnsi="Times New Roman"/>
                <w:sz w:val="20"/>
              </w:rPr>
              <w:t>TEXT</w:t>
            </w:r>
          </w:p>
        </w:tc>
        <w:tc>
          <w:tcPr>
            <w:tcW w:w="2275" w:type="dxa"/>
          </w:tcPr>
          <w:p w14:paraId="1DCB6BE8" w14:textId="77777777" w:rsidR="00EC151E" w:rsidRPr="00807F42" w:rsidRDefault="00000000">
            <w:r w:rsidRPr="00807F42">
              <w:rPr>
                <w:rFonts w:ascii="Times New Roman" w:hAnsi="Times New Roman"/>
                <w:sz w:val="20"/>
              </w:rPr>
              <w:t>COMPOSITE PK</w:t>
            </w:r>
          </w:p>
        </w:tc>
        <w:tc>
          <w:tcPr>
            <w:tcW w:w="2275" w:type="dxa"/>
          </w:tcPr>
          <w:p w14:paraId="1FF7660B" w14:textId="77777777" w:rsidR="00EC151E" w:rsidRPr="00807F42" w:rsidRDefault="00000000">
            <w:r w:rsidRPr="00807F42">
              <w:rPr>
                <w:rFonts w:ascii="Times New Roman" w:hAnsi="Times New Roman"/>
                <w:sz w:val="20"/>
              </w:rPr>
              <w:t>Country name</w:t>
            </w:r>
          </w:p>
        </w:tc>
      </w:tr>
      <w:tr w:rsidR="00EC151E" w:rsidRPr="00807F42" w14:paraId="7260DABD" w14:textId="77777777">
        <w:trPr>
          <w:jc w:val="center"/>
        </w:trPr>
        <w:tc>
          <w:tcPr>
            <w:tcW w:w="2275" w:type="dxa"/>
            <w:shd w:val="clear" w:color="auto" w:fill="F1F5F9"/>
          </w:tcPr>
          <w:p w14:paraId="6EEF46E3" w14:textId="77777777" w:rsidR="00EC151E" w:rsidRPr="00807F42" w:rsidRDefault="00000000">
            <w:r w:rsidRPr="00807F42">
              <w:rPr>
                <w:rFonts w:ascii="Times New Roman" w:hAnsi="Times New Roman"/>
                <w:sz w:val="20"/>
              </w:rPr>
              <w:t>report_year</w:t>
            </w:r>
          </w:p>
        </w:tc>
        <w:tc>
          <w:tcPr>
            <w:tcW w:w="2275" w:type="dxa"/>
            <w:shd w:val="clear" w:color="auto" w:fill="F1F5F9"/>
          </w:tcPr>
          <w:p w14:paraId="6C7F66D3" w14:textId="77777777" w:rsidR="00EC151E" w:rsidRPr="00807F42" w:rsidRDefault="00000000">
            <w:r w:rsidRPr="00807F42">
              <w:rPr>
                <w:rFonts w:ascii="Times New Roman" w:hAnsi="Times New Roman"/>
                <w:sz w:val="20"/>
              </w:rPr>
              <w:t>INTEGER</w:t>
            </w:r>
          </w:p>
        </w:tc>
        <w:tc>
          <w:tcPr>
            <w:tcW w:w="2275" w:type="dxa"/>
            <w:shd w:val="clear" w:color="auto" w:fill="F1F5F9"/>
          </w:tcPr>
          <w:p w14:paraId="6E98B04D" w14:textId="77777777" w:rsidR="00EC151E" w:rsidRPr="00807F42" w:rsidRDefault="00000000">
            <w:r w:rsidRPr="00807F42">
              <w:rPr>
                <w:rFonts w:ascii="Times New Roman" w:hAnsi="Times New Roman"/>
                <w:sz w:val="20"/>
              </w:rPr>
              <w:t>COMPOSITE PK</w:t>
            </w:r>
          </w:p>
        </w:tc>
        <w:tc>
          <w:tcPr>
            <w:tcW w:w="2275" w:type="dxa"/>
            <w:shd w:val="clear" w:color="auto" w:fill="F1F5F9"/>
          </w:tcPr>
          <w:p w14:paraId="72B0595B" w14:textId="77777777" w:rsidR="00EC151E" w:rsidRPr="00807F42" w:rsidRDefault="00000000">
            <w:r w:rsidRPr="00807F42">
              <w:rPr>
                <w:rFonts w:ascii="Times New Roman" w:hAnsi="Times New Roman"/>
                <w:sz w:val="20"/>
              </w:rPr>
              <w:t>Report year</w:t>
            </w:r>
          </w:p>
        </w:tc>
      </w:tr>
      <w:tr w:rsidR="00EC151E" w:rsidRPr="00807F42" w14:paraId="54872D8A" w14:textId="77777777">
        <w:trPr>
          <w:jc w:val="center"/>
        </w:trPr>
        <w:tc>
          <w:tcPr>
            <w:tcW w:w="2275" w:type="dxa"/>
          </w:tcPr>
          <w:p w14:paraId="08B4670B" w14:textId="77777777" w:rsidR="00EC151E" w:rsidRPr="00807F42" w:rsidRDefault="00000000">
            <w:r w:rsidRPr="00807F42">
              <w:rPr>
                <w:rFonts w:ascii="Times New Roman" w:hAnsi="Times New Roman"/>
                <w:sz w:val="20"/>
              </w:rPr>
              <w:t>report_month</w:t>
            </w:r>
          </w:p>
        </w:tc>
        <w:tc>
          <w:tcPr>
            <w:tcW w:w="2275" w:type="dxa"/>
          </w:tcPr>
          <w:p w14:paraId="0BE1D782" w14:textId="77777777" w:rsidR="00EC151E" w:rsidRPr="00807F42" w:rsidRDefault="00000000">
            <w:r w:rsidRPr="00807F42">
              <w:rPr>
                <w:rFonts w:ascii="Times New Roman" w:hAnsi="Times New Roman"/>
                <w:sz w:val="20"/>
              </w:rPr>
              <w:t>INTEGER</w:t>
            </w:r>
          </w:p>
        </w:tc>
        <w:tc>
          <w:tcPr>
            <w:tcW w:w="2275" w:type="dxa"/>
          </w:tcPr>
          <w:p w14:paraId="721546C7" w14:textId="77777777" w:rsidR="00EC151E" w:rsidRPr="00807F42" w:rsidRDefault="00000000">
            <w:r w:rsidRPr="00807F42">
              <w:rPr>
                <w:rFonts w:ascii="Times New Roman" w:hAnsi="Times New Roman"/>
                <w:sz w:val="20"/>
              </w:rPr>
              <w:t>COMPOSITE PK</w:t>
            </w:r>
          </w:p>
        </w:tc>
        <w:tc>
          <w:tcPr>
            <w:tcW w:w="2275" w:type="dxa"/>
          </w:tcPr>
          <w:p w14:paraId="3549351B" w14:textId="77777777" w:rsidR="00EC151E" w:rsidRPr="00807F42" w:rsidRDefault="00000000">
            <w:r w:rsidRPr="00807F42">
              <w:rPr>
                <w:rFonts w:ascii="Times New Roman" w:hAnsi="Times New Roman"/>
                <w:sz w:val="20"/>
              </w:rPr>
              <w:t>Report month</w:t>
            </w:r>
          </w:p>
        </w:tc>
      </w:tr>
      <w:tr w:rsidR="00EC151E" w:rsidRPr="00807F42" w14:paraId="4E70B014" w14:textId="77777777">
        <w:trPr>
          <w:jc w:val="center"/>
        </w:trPr>
        <w:tc>
          <w:tcPr>
            <w:tcW w:w="2275" w:type="dxa"/>
            <w:shd w:val="clear" w:color="auto" w:fill="F1F5F9"/>
          </w:tcPr>
          <w:p w14:paraId="60EAF414" w14:textId="77777777" w:rsidR="00EC151E" w:rsidRPr="00807F42" w:rsidRDefault="00000000">
            <w:r w:rsidRPr="00807F42">
              <w:rPr>
                <w:rFonts w:ascii="Times New Roman" w:hAnsi="Times New Roman"/>
                <w:sz w:val="20"/>
              </w:rPr>
              <w:lastRenderedPageBreak/>
              <w:t>record_count</w:t>
            </w:r>
          </w:p>
        </w:tc>
        <w:tc>
          <w:tcPr>
            <w:tcW w:w="2275" w:type="dxa"/>
            <w:shd w:val="clear" w:color="auto" w:fill="F1F5F9"/>
          </w:tcPr>
          <w:p w14:paraId="30A28127" w14:textId="77777777" w:rsidR="00EC151E" w:rsidRPr="00807F42" w:rsidRDefault="00000000">
            <w:r w:rsidRPr="00807F42">
              <w:rPr>
                <w:rFonts w:ascii="Times New Roman" w:hAnsi="Times New Roman"/>
                <w:sz w:val="20"/>
              </w:rPr>
              <w:t>INTEGER</w:t>
            </w:r>
          </w:p>
        </w:tc>
        <w:tc>
          <w:tcPr>
            <w:tcW w:w="2275" w:type="dxa"/>
            <w:shd w:val="clear" w:color="auto" w:fill="F1F5F9"/>
          </w:tcPr>
          <w:p w14:paraId="65417F7F" w14:textId="77777777" w:rsidR="00EC151E" w:rsidRPr="00807F42" w:rsidRDefault="00EC151E"/>
        </w:tc>
        <w:tc>
          <w:tcPr>
            <w:tcW w:w="2275" w:type="dxa"/>
            <w:shd w:val="clear" w:color="auto" w:fill="F1F5F9"/>
          </w:tcPr>
          <w:p w14:paraId="1CC50C2C" w14:textId="77777777" w:rsidR="00EC151E" w:rsidRPr="00807F42" w:rsidRDefault="00000000">
            <w:r w:rsidRPr="00807F42">
              <w:rPr>
                <w:rFonts w:ascii="Times New Roman" w:hAnsi="Times New Roman"/>
                <w:sz w:val="20"/>
              </w:rPr>
              <w:t>Pre-aggregated count of records</w:t>
            </w:r>
          </w:p>
        </w:tc>
      </w:tr>
    </w:tbl>
    <w:p w14:paraId="541FBCAA" w14:textId="77777777" w:rsidR="00EC151E" w:rsidRPr="00807F42" w:rsidRDefault="00EC151E"/>
    <w:p w14:paraId="6095B7F2" w14:textId="77777777" w:rsidR="00EC151E" w:rsidRPr="00807F42" w:rsidRDefault="00000000">
      <w:pPr>
        <w:spacing w:after="120" w:line="360" w:lineRule="auto"/>
      </w:pPr>
      <w:r w:rsidRPr="00807F42">
        <w:rPr>
          <w:rFonts w:ascii="Times New Roman" w:hAnsi="Times New Roman"/>
          <w:b/>
          <w:sz w:val="24"/>
        </w:rPr>
        <w:t>Table 5.8: mv_trouble_codes — Materialized View (DTC Frequency)</w:t>
      </w:r>
    </w:p>
    <w:tbl>
      <w:tblPr>
        <w:tblStyle w:val="TableGrid"/>
        <w:tblW w:w="0" w:type="auto"/>
        <w:jc w:val="center"/>
        <w:tblLook w:val="04A0" w:firstRow="1" w:lastRow="0" w:firstColumn="1" w:lastColumn="0" w:noHBand="0" w:noVBand="1"/>
      </w:tblPr>
      <w:tblGrid>
        <w:gridCol w:w="2275"/>
        <w:gridCol w:w="2275"/>
        <w:gridCol w:w="2275"/>
        <w:gridCol w:w="2275"/>
      </w:tblGrid>
      <w:tr w:rsidR="00EC151E" w:rsidRPr="00807F42" w14:paraId="65E6023E" w14:textId="77777777">
        <w:trPr>
          <w:jc w:val="center"/>
        </w:trPr>
        <w:tc>
          <w:tcPr>
            <w:tcW w:w="2275" w:type="dxa"/>
            <w:shd w:val="clear" w:color="auto" w:fill="1E3A8A"/>
          </w:tcPr>
          <w:p w14:paraId="6ABEB838" w14:textId="77777777" w:rsidR="00EC151E" w:rsidRPr="00807F42" w:rsidRDefault="00000000">
            <w:pPr>
              <w:jc w:val="center"/>
            </w:pPr>
            <w:r w:rsidRPr="00807F42">
              <w:rPr>
                <w:rFonts w:ascii="Times New Roman" w:hAnsi="Times New Roman"/>
                <w:b/>
                <w:sz w:val="20"/>
              </w:rPr>
              <w:t>Column</w:t>
            </w:r>
          </w:p>
        </w:tc>
        <w:tc>
          <w:tcPr>
            <w:tcW w:w="2275" w:type="dxa"/>
            <w:shd w:val="clear" w:color="auto" w:fill="1E3A8A"/>
          </w:tcPr>
          <w:p w14:paraId="31AE3F78" w14:textId="77777777" w:rsidR="00EC151E" w:rsidRPr="00807F42" w:rsidRDefault="00000000">
            <w:pPr>
              <w:jc w:val="center"/>
            </w:pPr>
            <w:r w:rsidRPr="00807F42">
              <w:rPr>
                <w:rFonts w:ascii="Times New Roman" w:hAnsi="Times New Roman"/>
                <w:b/>
                <w:sz w:val="20"/>
              </w:rPr>
              <w:t>Type</w:t>
            </w:r>
          </w:p>
        </w:tc>
        <w:tc>
          <w:tcPr>
            <w:tcW w:w="2275" w:type="dxa"/>
            <w:shd w:val="clear" w:color="auto" w:fill="1E3A8A"/>
          </w:tcPr>
          <w:p w14:paraId="04C5B37E" w14:textId="77777777" w:rsidR="00EC151E" w:rsidRPr="00807F42" w:rsidRDefault="00000000">
            <w:pPr>
              <w:jc w:val="center"/>
            </w:pPr>
            <w:r w:rsidRPr="00807F42">
              <w:rPr>
                <w:rFonts w:ascii="Times New Roman" w:hAnsi="Times New Roman"/>
                <w:b/>
                <w:sz w:val="20"/>
              </w:rPr>
              <w:t>Constraints</w:t>
            </w:r>
          </w:p>
        </w:tc>
        <w:tc>
          <w:tcPr>
            <w:tcW w:w="2275" w:type="dxa"/>
            <w:shd w:val="clear" w:color="auto" w:fill="1E3A8A"/>
          </w:tcPr>
          <w:p w14:paraId="2F839488" w14:textId="77777777" w:rsidR="00EC151E" w:rsidRPr="00807F42" w:rsidRDefault="00000000">
            <w:pPr>
              <w:jc w:val="center"/>
            </w:pPr>
            <w:r w:rsidRPr="00807F42">
              <w:rPr>
                <w:rFonts w:ascii="Times New Roman" w:hAnsi="Times New Roman"/>
                <w:b/>
                <w:sz w:val="20"/>
              </w:rPr>
              <w:t>Description</w:t>
            </w:r>
          </w:p>
        </w:tc>
      </w:tr>
      <w:tr w:rsidR="00EC151E" w:rsidRPr="00807F42" w14:paraId="6687FA96" w14:textId="77777777">
        <w:trPr>
          <w:jc w:val="center"/>
        </w:trPr>
        <w:tc>
          <w:tcPr>
            <w:tcW w:w="2275" w:type="dxa"/>
          </w:tcPr>
          <w:p w14:paraId="43F0E063" w14:textId="77777777" w:rsidR="00EC151E" w:rsidRPr="00807F42" w:rsidRDefault="00000000">
            <w:r w:rsidRPr="00807F42">
              <w:rPr>
                <w:rFonts w:ascii="Times New Roman" w:hAnsi="Times New Roman"/>
                <w:sz w:val="20"/>
              </w:rPr>
              <w:t>trouble_code</w:t>
            </w:r>
          </w:p>
        </w:tc>
        <w:tc>
          <w:tcPr>
            <w:tcW w:w="2275" w:type="dxa"/>
          </w:tcPr>
          <w:p w14:paraId="0ADD03F8" w14:textId="77777777" w:rsidR="00EC151E" w:rsidRPr="00807F42" w:rsidRDefault="00000000">
            <w:r w:rsidRPr="00807F42">
              <w:rPr>
                <w:rFonts w:ascii="Times New Roman" w:hAnsi="Times New Roman"/>
                <w:sz w:val="20"/>
              </w:rPr>
              <w:t>TEXT</w:t>
            </w:r>
          </w:p>
        </w:tc>
        <w:tc>
          <w:tcPr>
            <w:tcW w:w="2275" w:type="dxa"/>
          </w:tcPr>
          <w:p w14:paraId="5BEDF7F1" w14:textId="77777777" w:rsidR="00EC151E" w:rsidRPr="00807F42" w:rsidRDefault="00000000">
            <w:r w:rsidRPr="00807F42">
              <w:rPr>
                <w:rFonts w:ascii="Times New Roman" w:hAnsi="Times New Roman"/>
                <w:sz w:val="20"/>
              </w:rPr>
              <w:t>PRIMARY KEY</w:t>
            </w:r>
          </w:p>
        </w:tc>
        <w:tc>
          <w:tcPr>
            <w:tcW w:w="2275" w:type="dxa"/>
          </w:tcPr>
          <w:p w14:paraId="534DB0E4" w14:textId="77777777" w:rsidR="00EC151E" w:rsidRPr="00807F42" w:rsidRDefault="00000000">
            <w:r w:rsidRPr="00807F42">
              <w:rPr>
                <w:rFonts w:ascii="Times New Roman" w:hAnsi="Times New Roman"/>
                <w:sz w:val="20"/>
              </w:rPr>
              <w:t>Diagnostic Trouble Code</w:t>
            </w:r>
          </w:p>
        </w:tc>
      </w:tr>
      <w:tr w:rsidR="00EC151E" w:rsidRPr="00807F42" w14:paraId="2FAFB0EC" w14:textId="77777777">
        <w:trPr>
          <w:jc w:val="center"/>
        </w:trPr>
        <w:tc>
          <w:tcPr>
            <w:tcW w:w="2275" w:type="dxa"/>
            <w:shd w:val="clear" w:color="auto" w:fill="F1F5F9"/>
          </w:tcPr>
          <w:p w14:paraId="09A52B94" w14:textId="77777777" w:rsidR="00EC151E" w:rsidRPr="00807F42" w:rsidRDefault="00000000">
            <w:r w:rsidRPr="00807F42">
              <w:rPr>
                <w:rFonts w:ascii="Times New Roman" w:hAnsi="Times New Roman"/>
                <w:sz w:val="20"/>
              </w:rPr>
              <w:t>record_count</w:t>
            </w:r>
          </w:p>
        </w:tc>
        <w:tc>
          <w:tcPr>
            <w:tcW w:w="2275" w:type="dxa"/>
            <w:shd w:val="clear" w:color="auto" w:fill="F1F5F9"/>
          </w:tcPr>
          <w:p w14:paraId="20859380" w14:textId="77777777" w:rsidR="00EC151E" w:rsidRPr="00807F42" w:rsidRDefault="00000000">
            <w:r w:rsidRPr="00807F42">
              <w:rPr>
                <w:rFonts w:ascii="Times New Roman" w:hAnsi="Times New Roman"/>
                <w:sz w:val="20"/>
              </w:rPr>
              <w:t>INTEGER</w:t>
            </w:r>
          </w:p>
        </w:tc>
        <w:tc>
          <w:tcPr>
            <w:tcW w:w="2275" w:type="dxa"/>
            <w:shd w:val="clear" w:color="auto" w:fill="F1F5F9"/>
          </w:tcPr>
          <w:p w14:paraId="3F785AF5" w14:textId="77777777" w:rsidR="00EC151E" w:rsidRPr="00807F42" w:rsidRDefault="00EC151E"/>
        </w:tc>
        <w:tc>
          <w:tcPr>
            <w:tcW w:w="2275" w:type="dxa"/>
            <w:shd w:val="clear" w:color="auto" w:fill="F1F5F9"/>
          </w:tcPr>
          <w:p w14:paraId="07465175" w14:textId="77777777" w:rsidR="00EC151E" w:rsidRPr="00807F42" w:rsidRDefault="00000000">
            <w:r w:rsidRPr="00807F42">
              <w:rPr>
                <w:rFonts w:ascii="Times New Roman" w:hAnsi="Times New Roman"/>
                <w:sz w:val="20"/>
              </w:rPr>
              <w:t>Frequency count of the trouble code</w:t>
            </w:r>
          </w:p>
        </w:tc>
      </w:tr>
    </w:tbl>
    <w:p w14:paraId="02232927" w14:textId="77777777" w:rsidR="00EC151E" w:rsidRPr="00807F42" w:rsidRDefault="00EC151E"/>
    <w:p w14:paraId="19EE615C" w14:textId="77777777" w:rsidR="00EC151E" w:rsidRPr="00807F42" w:rsidRDefault="00000000">
      <w:pPr>
        <w:spacing w:after="120" w:line="360" w:lineRule="auto"/>
      </w:pPr>
      <w:r w:rsidRPr="00807F42">
        <w:rPr>
          <w:rFonts w:ascii="Times New Roman" w:hAnsi="Times New Roman"/>
          <w:b/>
          <w:sz w:val="24"/>
        </w:rPr>
        <w:t>Table 5.9: mv_dealer_summary — Materialized View (Dealer Failure Counts)</w:t>
      </w:r>
    </w:p>
    <w:tbl>
      <w:tblPr>
        <w:tblStyle w:val="TableGrid"/>
        <w:tblW w:w="0" w:type="auto"/>
        <w:jc w:val="center"/>
        <w:tblLook w:val="04A0" w:firstRow="1" w:lastRow="0" w:firstColumn="1" w:lastColumn="0" w:noHBand="0" w:noVBand="1"/>
      </w:tblPr>
      <w:tblGrid>
        <w:gridCol w:w="2275"/>
        <w:gridCol w:w="2275"/>
        <w:gridCol w:w="2275"/>
        <w:gridCol w:w="2275"/>
      </w:tblGrid>
      <w:tr w:rsidR="00EC151E" w:rsidRPr="00807F42" w14:paraId="32004718" w14:textId="77777777">
        <w:trPr>
          <w:jc w:val="center"/>
        </w:trPr>
        <w:tc>
          <w:tcPr>
            <w:tcW w:w="2275" w:type="dxa"/>
            <w:shd w:val="clear" w:color="auto" w:fill="1E3A8A"/>
          </w:tcPr>
          <w:p w14:paraId="6919D5FF" w14:textId="77777777" w:rsidR="00EC151E" w:rsidRPr="00807F42" w:rsidRDefault="00000000">
            <w:pPr>
              <w:jc w:val="center"/>
            </w:pPr>
            <w:r w:rsidRPr="00807F42">
              <w:rPr>
                <w:rFonts w:ascii="Times New Roman" w:hAnsi="Times New Roman"/>
                <w:b/>
                <w:sz w:val="20"/>
              </w:rPr>
              <w:t>Column</w:t>
            </w:r>
          </w:p>
        </w:tc>
        <w:tc>
          <w:tcPr>
            <w:tcW w:w="2275" w:type="dxa"/>
            <w:shd w:val="clear" w:color="auto" w:fill="1E3A8A"/>
          </w:tcPr>
          <w:p w14:paraId="1F3384BC" w14:textId="77777777" w:rsidR="00EC151E" w:rsidRPr="00807F42" w:rsidRDefault="00000000">
            <w:pPr>
              <w:jc w:val="center"/>
            </w:pPr>
            <w:r w:rsidRPr="00807F42">
              <w:rPr>
                <w:rFonts w:ascii="Times New Roman" w:hAnsi="Times New Roman"/>
                <w:b/>
                <w:sz w:val="20"/>
              </w:rPr>
              <w:t>Type</w:t>
            </w:r>
          </w:p>
        </w:tc>
        <w:tc>
          <w:tcPr>
            <w:tcW w:w="2275" w:type="dxa"/>
            <w:shd w:val="clear" w:color="auto" w:fill="1E3A8A"/>
          </w:tcPr>
          <w:p w14:paraId="1677E5C2" w14:textId="77777777" w:rsidR="00EC151E" w:rsidRPr="00807F42" w:rsidRDefault="00000000">
            <w:pPr>
              <w:jc w:val="center"/>
            </w:pPr>
            <w:r w:rsidRPr="00807F42">
              <w:rPr>
                <w:rFonts w:ascii="Times New Roman" w:hAnsi="Times New Roman"/>
                <w:b/>
                <w:sz w:val="20"/>
              </w:rPr>
              <w:t>Constraints</w:t>
            </w:r>
          </w:p>
        </w:tc>
        <w:tc>
          <w:tcPr>
            <w:tcW w:w="2275" w:type="dxa"/>
            <w:shd w:val="clear" w:color="auto" w:fill="1E3A8A"/>
          </w:tcPr>
          <w:p w14:paraId="10B60591" w14:textId="77777777" w:rsidR="00EC151E" w:rsidRPr="00807F42" w:rsidRDefault="00000000">
            <w:pPr>
              <w:jc w:val="center"/>
            </w:pPr>
            <w:r w:rsidRPr="00807F42">
              <w:rPr>
                <w:rFonts w:ascii="Times New Roman" w:hAnsi="Times New Roman"/>
                <w:b/>
                <w:sz w:val="20"/>
              </w:rPr>
              <w:t>Description</w:t>
            </w:r>
          </w:p>
        </w:tc>
      </w:tr>
      <w:tr w:rsidR="00EC151E" w:rsidRPr="00807F42" w14:paraId="23D0C432" w14:textId="77777777">
        <w:trPr>
          <w:jc w:val="center"/>
        </w:trPr>
        <w:tc>
          <w:tcPr>
            <w:tcW w:w="2275" w:type="dxa"/>
          </w:tcPr>
          <w:p w14:paraId="4FB43F21" w14:textId="77777777" w:rsidR="00EC151E" w:rsidRPr="00807F42" w:rsidRDefault="00000000">
            <w:r w:rsidRPr="00807F42">
              <w:rPr>
                <w:rFonts w:ascii="Times New Roman" w:hAnsi="Times New Roman"/>
                <w:sz w:val="20"/>
              </w:rPr>
              <w:t>reported_company</w:t>
            </w:r>
          </w:p>
        </w:tc>
        <w:tc>
          <w:tcPr>
            <w:tcW w:w="2275" w:type="dxa"/>
          </w:tcPr>
          <w:p w14:paraId="50E6C5E8" w14:textId="77777777" w:rsidR="00EC151E" w:rsidRPr="00807F42" w:rsidRDefault="00000000">
            <w:r w:rsidRPr="00807F42">
              <w:rPr>
                <w:rFonts w:ascii="Times New Roman" w:hAnsi="Times New Roman"/>
                <w:sz w:val="20"/>
              </w:rPr>
              <w:t>TEXT</w:t>
            </w:r>
          </w:p>
        </w:tc>
        <w:tc>
          <w:tcPr>
            <w:tcW w:w="2275" w:type="dxa"/>
          </w:tcPr>
          <w:p w14:paraId="404324DB" w14:textId="77777777" w:rsidR="00EC151E" w:rsidRPr="00807F42" w:rsidRDefault="00000000">
            <w:r w:rsidRPr="00807F42">
              <w:rPr>
                <w:rFonts w:ascii="Times New Roman" w:hAnsi="Times New Roman"/>
                <w:sz w:val="20"/>
              </w:rPr>
              <w:t>PRIMARY KEY</w:t>
            </w:r>
          </w:p>
        </w:tc>
        <w:tc>
          <w:tcPr>
            <w:tcW w:w="2275" w:type="dxa"/>
          </w:tcPr>
          <w:p w14:paraId="6AE9BBA6" w14:textId="77777777" w:rsidR="00EC151E" w:rsidRPr="00807F42" w:rsidRDefault="00000000">
            <w:r w:rsidRPr="00807F42">
              <w:rPr>
                <w:rFonts w:ascii="Times New Roman" w:hAnsi="Times New Roman"/>
                <w:sz w:val="20"/>
              </w:rPr>
              <w:t>Dealership / distributor name</w:t>
            </w:r>
          </w:p>
        </w:tc>
      </w:tr>
      <w:tr w:rsidR="00EC151E" w:rsidRPr="00807F42" w14:paraId="361CF15B" w14:textId="77777777">
        <w:trPr>
          <w:jc w:val="center"/>
        </w:trPr>
        <w:tc>
          <w:tcPr>
            <w:tcW w:w="2275" w:type="dxa"/>
            <w:shd w:val="clear" w:color="auto" w:fill="F1F5F9"/>
          </w:tcPr>
          <w:p w14:paraId="1B03736E" w14:textId="77777777" w:rsidR="00EC151E" w:rsidRPr="00807F42" w:rsidRDefault="00000000">
            <w:r w:rsidRPr="00807F42">
              <w:rPr>
                <w:rFonts w:ascii="Times New Roman" w:hAnsi="Times New Roman"/>
                <w:sz w:val="20"/>
              </w:rPr>
              <w:t>record_count</w:t>
            </w:r>
          </w:p>
        </w:tc>
        <w:tc>
          <w:tcPr>
            <w:tcW w:w="2275" w:type="dxa"/>
            <w:shd w:val="clear" w:color="auto" w:fill="F1F5F9"/>
          </w:tcPr>
          <w:p w14:paraId="6E6FFE74" w14:textId="77777777" w:rsidR="00EC151E" w:rsidRPr="00807F42" w:rsidRDefault="00000000">
            <w:r w:rsidRPr="00807F42">
              <w:rPr>
                <w:rFonts w:ascii="Times New Roman" w:hAnsi="Times New Roman"/>
                <w:sz w:val="20"/>
              </w:rPr>
              <w:t>INTEGER</w:t>
            </w:r>
          </w:p>
        </w:tc>
        <w:tc>
          <w:tcPr>
            <w:tcW w:w="2275" w:type="dxa"/>
            <w:shd w:val="clear" w:color="auto" w:fill="F1F5F9"/>
          </w:tcPr>
          <w:p w14:paraId="59818A85" w14:textId="77777777" w:rsidR="00EC151E" w:rsidRPr="00807F42" w:rsidRDefault="00EC151E"/>
        </w:tc>
        <w:tc>
          <w:tcPr>
            <w:tcW w:w="2275" w:type="dxa"/>
            <w:shd w:val="clear" w:color="auto" w:fill="F1F5F9"/>
          </w:tcPr>
          <w:p w14:paraId="59ABFD30" w14:textId="77777777" w:rsidR="00EC151E" w:rsidRPr="00807F42" w:rsidRDefault="00000000">
            <w:r w:rsidRPr="00807F42">
              <w:rPr>
                <w:rFonts w:ascii="Times New Roman" w:hAnsi="Times New Roman"/>
                <w:sz w:val="20"/>
              </w:rPr>
              <w:t>Total failure reports from this dealer</w:t>
            </w:r>
          </w:p>
        </w:tc>
      </w:tr>
    </w:tbl>
    <w:p w14:paraId="0F63FE83" w14:textId="77777777" w:rsidR="00EC151E" w:rsidRPr="00807F42" w:rsidRDefault="00EC151E"/>
    <w:p w14:paraId="0A27A1E3" w14:textId="77777777" w:rsidR="00EC151E" w:rsidRPr="00807F42" w:rsidRDefault="00000000">
      <w:pPr>
        <w:spacing w:after="120" w:line="360" w:lineRule="auto"/>
      </w:pPr>
      <w:r w:rsidRPr="00807F42">
        <w:rPr>
          <w:rFonts w:ascii="Times New Roman" w:hAnsi="Times New Roman"/>
          <w:b/>
          <w:sz w:val="24"/>
        </w:rPr>
        <w:t>Table 5.10: mv_quality_dist — Materialized View (Quality Distribution)</w:t>
      </w:r>
    </w:p>
    <w:tbl>
      <w:tblPr>
        <w:tblStyle w:val="TableGrid"/>
        <w:tblW w:w="0" w:type="auto"/>
        <w:jc w:val="center"/>
        <w:tblLook w:val="04A0" w:firstRow="1" w:lastRow="0" w:firstColumn="1" w:lastColumn="0" w:noHBand="0" w:noVBand="1"/>
      </w:tblPr>
      <w:tblGrid>
        <w:gridCol w:w="2275"/>
        <w:gridCol w:w="2275"/>
        <w:gridCol w:w="2275"/>
        <w:gridCol w:w="2275"/>
      </w:tblGrid>
      <w:tr w:rsidR="00EC151E" w:rsidRPr="00807F42" w14:paraId="4CCEC83B" w14:textId="77777777">
        <w:trPr>
          <w:jc w:val="center"/>
        </w:trPr>
        <w:tc>
          <w:tcPr>
            <w:tcW w:w="2275" w:type="dxa"/>
            <w:shd w:val="clear" w:color="auto" w:fill="1E3A8A"/>
          </w:tcPr>
          <w:p w14:paraId="2D7A4115" w14:textId="77777777" w:rsidR="00EC151E" w:rsidRPr="00807F42" w:rsidRDefault="00000000">
            <w:pPr>
              <w:jc w:val="center"/>
            </w:pPr>
            <w:r w:rsidRPr="00807F42">
              <w:rPr>
                <w:rFonts w:ascii="Times New Roman" w:hAnsi="Times New Roman"/>
                <w:b/>
                <w:sz w:val="20"/>
              </w:rPr>
              <w:t>Column</w:t>
            </w:r>
          </w:p>
        </w:tc>
        <w:tc>
          <w:tcPr>
            <w:tcW w:w="2275" w:type="dxa"/>
            <w:shd w:val="clear" w:color="auto" w:fill="1E3A8A"/>
          </w:tcPr>
          <w:p w14:paraId="461F7E46" w14:textId="77777777" w:rsidR="00EC151E" w:rsidRPr="00807F42" w:rsidRDefault="00000000">
            <w:pPr>
              <w:jc w:val="center"/>
            </w:pPr>
            <w:r w:rsidRPr="00807F42">
              <w:rPr>
                <w:rFonts w:ascii="Times New Roman" w:hAnsi="Times New Roman"/>
                <w:b/>
                <w:sz w:val="20"/>
              </w:rPr>
              <w:t>Type</w:t>
            </w:r>
          </w:p>
        </w:tc>
        <w:tc>
          <w:tcPr>
            <w:tcW w:w="2275" w:type="dxa"/>
            <w:shd w:val="clear" w:color="auto" w:fill="1E3A8A"/>
          </w:tcPr>
          <w:p w14:paraId="413C0D62" w14:textId="77777777" w:rsidR="00EC151E" w:rsidRPr="00807F42" w:rsidRDefault="00000000">
            <w:pPr>
              <w:jc w:val="center"/>
            </w:pPr>
            <w:r w:rsidRPr="00807F42">
              <w:rPr>
                <w:rFonts w:ascii="Times New Roman" w:hAnsi="Times New Roman"/>
                <w:b/>
                <w:sz w:val="20"/>
              </w:rPr>
              <w:t>Constraints</w:t>
            </w:r>
          </w:p>
        </w:tc>
        <w:tc>
          <w:tcPr>
            <w:tcW w:w="2275" w:type="dxa"/>
            <w:shd w:val="clear" w:color="auto" w:fill="1E3A8A"/>
          </w:tcPr>
          <w:p w14:paraId="37DA4D28" w14:textId="77777777" w:rsidR="00EC151E" w:rsidRPr="00807F42" w:rsidRDefault="00000000">
            <w:pPr>
              <w:jc w:val="center"/>
            </w:pPr>
            <w:r w:rsidRPr="00807F42">
              <w:rPr>
                <w:rFonts w:ascii="Times New Roman" w:hAnsi="Times New Roman"/>
                <w:b/>
                <w:sz w:val="20"/>
              </w:rPr>
              <w:t>Description</w:t>
            </w:r>
          </w:p>
        </w:tc>
      </w:tr>
      <w:tr w:rsidR="00EC151E" w:rsidRPr="00807F42" w14:paraId="476BAB5E" w14:textId="77777777">
        <w:trPr>
          <w:jc w:val="center"/>
        </w:trPr>
        <w:tc>
          <w:tcPr>
            <w:tcW w:w="2275" w:type="dxa"/>
          </w:tcPr>
          <w:p w14:paraId="33E44AF6" w14:textId="77777777" w:rsidR="00EC151E" w:rsidRPr="00807F42" w:rsidRDefault="00000000">
            <w:r w:rsidRPr="00807F42">
              <w:rPr>
                <w:rFonts w:ascii="Times New Roman" w:hAnsi="Times New Roman"/>
                <w:sz w:val="20"/>
              </w:rPr>
              <w:t>quality</w:t>
            </w:r>
          </w:p>
        </w:tc>
        <w:tc>
          <w:tcPr>
            <w:tcW w:w="2275" w:type="dxa"/>
          </w:tcPr>
          <w:p w14:paraId="581C9CCD" w14:textId="77777777" w:rsidR="00EC151E" w:rsidRPr="00807F42" w:rsidRDefault="00000000">
            <w:r w:rsidRPr="00807F42">
              <w:rPr>
                <w:rFonts w:ascii="Times New Roman" w:hAnsi="Times New Roman"/>
                <w:sz w:val="20"/>
              </w:rPr>
              <w:t>TEXT</w:t>
            </w:r>
          </w:p>
        </w:tc>
        <w:tc>
          <w:tcPr>
            <w:tcW w:w="2275" w:type="dxa"/>
          </w:tcPr>
          <w:p w14:paraId="5CB851B7" w14:textId="77777777" w:rsidR="00EC151E" w:rsidRPr="00807F42" w:rsidRDefault="00000000">
            <w:r w:rsidRPr="00807F42">
              <w:rPr>
                <w:rFonts w:ascii="Times New Roman" w:hAnsi="Times New Roman"/>
                <w:sz w:val="20"/>
              </w:rPr>
              <w:t>PRIMARY KEY</w:t>
            </w:r>
          </w:p>
        </w:tc>
        <w:tc>
          <w:tcPr>
            <w:tcW w:w="2275" w:type="dxa"/>
          </w:tcPr>
          <w:p w14:paraId="2623D33E" w14:textId="77777777" w:rsidR="00EC151E" w:rsidRPr="00807F42" w:rsidRDefault="00000000">
            <w:r w:rsidRPr="00807F42">
              <w:rPr>
                <w:rFonts w:ascii="Times New Roman" w:hAnsi="Times New Roman"/>
                <w:sz w:val="20"/>
              </w:rPr>
              <w:t>Quality rating (Good, Moderate, Poor)</w:t>
            </w:r>
          </w:p>
        </w:tc>
      </w:tr>
      <w:tr w:rsidR="00EC151E" w:rsidRPr="00807F42" w14:paraId="3923ED0E" w14:textId="77777777">
        <w:trPr>
          <w:jc w:val="center"/>
        </w:trPr>
        <w:tc>
          <w:tcPr>
            <w:tcW w:w="2275" w:type="dxa"/>
            <w:shd w:val="clear" w:color="auto" w:fill="F1F5F9"/>
          </w:tcPr>
          <w:p w14:paraId="089A17AF" w14:textId="77777777" w:rsidR="00EC151E" w:rsidRPr="00807F42" w:rsidRDefault="00000000">
            <w:r w:rsidRPr="00807F42">
              <w:rPr>
                <w:rFonts w:ascii="Times New Roman" w:hAnsi="Times New Roman"/>
                <w:sz w:val="20"/>
              </w:rPr>
              <w:t>record_count</w:t>
            </w:r>
          </w:p>
        </w:tc>
        <w:tc>
          <w:tcPr>
            <w:tcW w:w="2275" w:type="dxa"/>
            <w:shd w:val="clear" w:color="auto" w:fill="F1F5F9"/>
          </w:tcPr>
          <w:p w14:paraId="1A8B4295" w14:textId="77777777" w:rsidR="00EC151E" w:rsidRPr="00807F42" w:rsidRDefault="00000000">
            <w:r w:rsidRPr="00807F42">
              <w:rPr>
                <w:rFonts w:ascii="Times New Roman" w:hAnsi="Times New Roman"/>
                <w:sz w:val="20"/>
              </w:rPr>
              <w:t>INTEGER</w:t>
            </w:r>
          </w:p>
        </w:tc>
        <w:tc>
          <w:tcPr>
            <w:tcW w:w="2275" w:type="dxa"/>
            <w:shd w:val="clear" w:color="auto" w:fill="F1F5F9"/>
          </w:tcPr>
          <w:p w14:paraId="6B8615D5" w14:textId="77777777" w:rsidR="00EC151E" w:rsidRPr="00807F42" w:rsidRDefault="00EC151E"/>
        </w:tc>
        <w:tc>
          <w:tcPr>
            <w:tcW w:w="2275" w:type="dxa"/>
            <w:shd w:val="clear" w:color="auto" w:fill="F1F5F9"/>
          </w:tcPr>
          <w:p w14:paraId="12008611" w14:textId="77777777" w:rsidR="00EC151E" w:rsidRPr="00807F42" w:rsidRDefault="00000000">
            <w:r w:rsidRPr="00807F42">
              <w:rPr>
                <w:rFonts w:ascii="Times New Roman" w:hAnsi="Times New Roman"/>
                <w:sz w:val="20"/>
              </w:rPr>
              <w:t>Count of records per quality rating</w:t>
            </w:r>
          </w:p>
        </w:tc>
      </w:tr>
    </w:tbl>
    <w:p w14:paraId="3249F260" w14:textId="77777777" w:rsidR="00EC151E" w:rsidRPr="00807F42" w:rsidRDefault="00EC151E"/>
    <w:p w14:paraId="59E420DE" w14:textId="77777777" w:rsidR="00EC151E" w:rsidRPr="00807F42" w:rsidRDefault="00000000">
      <w:pPr>
        <w:pStyle w:val="Heading2"/>
        <w:rPr>
          <w:color w:val="auto"/>
        </w:rPr>
      </w:pPr>
      <w:r w:rsidRPr="00807F42">
        <w:rPr>
          <w:rFonts w:ascii="Times New Roman" w:hAnsi="Times New Roman"/>
          <w:color w:val="auto"/>
        </w:rPr>
        <w:t>5.5 Indexing Strategy</w:t>
      </w:r>
    </w:p>
    <w:p w14:paraId="1FCDD63E" w14:textId="77777777" w:rsidR="00EC151E" w:rsidRPr="00807F42" w:rsidRDefault="00000000">
      <w:pPr>
        <w:spacing w:after="120" w:line="360" w:lineRule="auto"/>
      </w:pPr>
      <w:r w:rsidRPr="00807F42">
        <w:rPr>
          <w:rFonts w:ascii="Times New Roman" w:hAnsi="Times New Roman"/>
          <w:b/>
          <w:sz w:val="24"/>
        </w:rPr>
        <w:t>Table 5.11: Database Indices</w:t>
      </w:r>
    </w:p>
    <w:tbl>
      <w:tblPr>
        <w:tblStyle w:val="TableGrid"/>
        <w:tblW w:w="0" w:type="auto"/>
        <w:jc w:val="center"/>
        <w:tblLook w:val="04A0" w:firstRow="1" w:lastRow="0" w:firstColumn="1" w:lastColumn="0" w:noHBand="0" w:noVBand="1"/>
      </w:tblPr>
      <w:tblGrid>
        <w:gridCol w:w="2516"/>
        <w:gridCol w:w="2263"/>
        <w:gridCol w:w="2274"/>
        <w:gridCol w:w="2262"/>
      </w:tblGrid>
      <w:tr w:rsidR="00EC151E" w:rsidRPr="00807F42" w14:paraId="434FF412" w14:textId="77777777">
        <w:trPr>
          <w:jc w:val="center"/>
        </w:trPr>
        <w:tc>
          <w:tcPr>
            <w:tcW w:w="2275" w:type="dxa"/>
            <w:shd w:val="clear" w:color="auto" w:fill="1E3A8A"/>
          </w:tcPr>
          <w:p w14:paraId="36A0CA16" w14:textId="77777777" w:rsidR="00EC151E" w:rsidRPr="00807F42" w:rsidRDefault="00000000">
            <w:pPr>
              <w:jc w:val="center"/>
            </w:pPr>
            <w:r w:rsidRPr="00807F42">
              <w:rPr>
                <w:rFonts w:ascii="Times New Roman" w:hAnsi="Times New Roman"/>
                <w:b/>
                <w:sz w:val="20"/>
              </w:rPr>
              <w:t>Index Name</w:t>
            </w:r>
          </w:p>
        </w:tc>
        <w:tc>
          <w:tcPr>
            <w:tcW w:w="2275" w:type="dxa"/>
            <w:shd w:val="clear" w:color="auto" w:fill="1E3A8A"/>
          </w:tcPr>
          <w:p w14:paraId="5175855C" w14:textId="77777777" w:rsidR="00EC151E" w:rsidRPr="00807F42" w:rsidRDefault="00000000">
            <w:pPr>
              <w:jc w:val="center"/>
            </w:pPr>
            <w:r w:rsidRPr="00807F42">
              <w:rPr>
                <w:rFonts w:ascii="Times New Roman" w:hAnsi="Times New Roman"/>
                <w:b/>
                <w:sz w:val="20"/>
              </w:rPr>
              <w:t>Table</w:t>
            </w:r>
          </w:p>
        </w:tc>
        <w:tc>
          <w:tcPr>
            <w:tcW w:w="2275" w:type="dxa"/>
            <w:shd w:val="clear" w:color="auto" w:fill="1E3A8A"/>
          </w:tcPr>
          <w:p w14:paraId="2489EC52" w14:textId="77777777" w:rsidR="00EC151E" w:rsidRPr="00807F42" w:rsidRDefault="00000000">
            <w:pPr>
              <w:jc w:val="center"/>
            </w:pPr>
            <w:r w:rsidRPr="00807F42">
              <w:rPr>
                <w:rFonts w:ascii="Times New Roman" w:hAnsi="Times New Roman"/>
                <w:b/>
                <w:sz w:val="20"/>
              </w:rPr>
              <w:t>Column(s)</w:t>
            </w:r>
          </w:p>
        </w:tc>
        <w:tc>
          <w:tcPr>
            <w:tcW w:w="2275" w:type="dxa"/>
            <w:shd w:val="clear" w:color="auto" w:fill="1E3A8A"/>
          </w:tcPr>
          <w:p w14:paraId="5A3BCDB8" w14:textId="77777777" w:rsidR="00EC151E" w:rsidRPr="00807F42" w:rsidRDefault="00000000">
            <w:pPr>
              <w:jc w:val="center"/>
            </w:pPr>
            <w:r w:rsidRPr="00807F42">
              <w:rPr>
                <w:rFonts w:ascii="Times New Roman" w:hAnsi="Times New Roman"/>
                <w:b/>
                <w:sz w:val="20"/>
              </w:rPr>
              <w:t>Purpose</w:t>
            </w:r>
          </w:p>
        </w:tc>
      </w:tr>
      <w:tr w:rsidR="00EC151E" w:rsidRPr="00807F42" w14:paraId="21EAB3F2" w14:textId="77777777">
        <w:trPr>
          <w:jc w:val="center"/>
        </w:trPr>
        <w:tc>
          <w:tcPr>
            <w:tcW w:w="2275" w:type="dxa"/>
          </w:tcPr>
          <w:p w14:paraId="6D53236A" w14:textId="77777777" w:rsidR="00EC151E" w:rsidRPr="00807F42" w:rsidRDefault="00000000">
            <w:r w:rsidRPr="00807F42">
              <w:rPr>
                <w:rFonts w:ascii="Times New Roman" w:hAnsi="Times New Roman"/>
                <w:sz w:val="20"/>
              </w:rPr>
              <w:t>idx_outbreak_country</w:t>
            </w:r>
          </w:p>
        </w:tc>
        <w:tc>
          <w:tcPr>
            <w:tcW w:w="2275" w:type="dxa"/>
          </w:tcPr>
          <w:p w14:paraId="29828149" w14:textId="77777777" w:rsidR="00EC151E" w:rsidRPr="00807F42" w:rsidRDefault="00000000">
            <w:r w:rsidRPr="00807F42">
              <w:rPr>
                <w:rFonts w:ascii="Times New Roman" w:hAnsi="Times New Roman"/>
                <w:sz w:val="20"/>
              </w:rPr>
              <w:t>records</w:t>
            </w:r>
          </w:p>
        </w:tc>
        <w:tc>
          <w:tcPr>
            <w:tcW w:w="2275" w:type="dxa"/>
          </w:tcPr>
          <w:p w14:paraId="0EA69707" w14:textId="77777777" w:rsidR="00EC151E" w:rsidRPr="00807F42" w:rsidRDefault="00000000">
            <w:r w:rsidRPr="00807F42">
              <w:rPr>
                <w:rFonts w:ascii="Times New Roman" w:hAnsi="Times New Roman"/>
                <w:sz w:val="20"/>
              </w:rPr>
              <w:t>outbreak_country</w:t>
            </w:r>
          </w:p>
        </w:tc>
        <w:tc>
          <w:tcPr>
            <w:tcW w:w="2275" w:type="dxa"/>
          </w:tcPr>
          <w:p w14:paraId="27FCA24A" w14:textId="77777777" w:rsidR="00EC151E" w:rsidRPr="00807F42" w:rsidRDefault="00000000">
            <w:r w:rsidRPr="00807F42">
              <w:rPr>
                <w:rFonts w:ascii="Times New Roman" w:hAnsi="Times New Roman"/>
                <w:sz w:val="20"/>
              </w:rPr>
              <w:t>Fast country-based filtering</w:t>
            </w:r>
          </w:p>
        </w:tc>
      </w:tr>
      <w:tr w:rsidR="00EC151E" w:rsidRPr="00807F42" w14:paraId="79E80AB7" w14:textId="77777777">
        <w:trPr>
          <w:jc w:val="center"/>
        </w:trPr>
        <w:tc>
          <w:tcPr>
            <w:tcW w:w="2275" w:type="dxa"/>
            <w:shd w:val="clear" w:color="auto" w:fill="F1F5F9"/>
          </w:tcPr>
          <w:p w14:paraId="44061432" w14:textId="77777777" w:rsidR="00EC151E" w:rsidRPr="00807F42" w:rsidRDefault="00000000">
            <w:r w:rsidRPr="00807F42">
              <w:rPr>
                <w:rFonts w:ascii="Times New Roman" w:hAnsi="Times New Roman"/>
                <w:sz w:val="20"/>
              </w:rPr>
              <w:t>idx_product_model_code</w:t>
            </w:r>
          </w:p>
        </w:tc>
        <w:tc>
          <w:tcPr>
            <w:tcW w:w="2275" w:type="dxa"/>
            <w:shd w:val="clear" w:color="auto" w:fill="F1F5F9"/>
          </w:tcPr>
          <w:p w14:paraId="38418E5E" w14:textId="77777777" w:rsidR="00EC151E" w:rsidRPr="00807F42" w:rsidRDefault="00000000">
            <w:r w:rsidRPr="00807F42">
              <w:rPr>
                <w:rFonts w:ascii="Times New Roman" w:hAnsi="Times New Roman"/>
                <w:sz w:val="20"/>
              </w:rPr>
              <w:t>records</w:t>
            </w:r>
          </w:p>
        </w:tc>
        <w:tc>
          <w:tcPr>
            <w:tcW w:w="2275" w:type="dxa"/>
            <w:shd w:val="clear" w:color="auto" w:fill="F1F5F9"/>
          </w:tcPr>
          <w:p w14:paraId="45FF7B93" w14:textId="77777777" w:rsidR="00EC151E" w:rsidRPr="00807F42" w:rsidRDefault="00000000">
            <w:r w:rsidRPr="00807F42">
              <w:rPr>
                <w:rFonts w:ascii="Times New Roman" w:hAnsi="Times New Roman"/>
                <w:sz w:val="20"/>
              </w:rPr>
              <w:t>product_model_code</w:t>
            </w:r>
          </w:p>
        </w:tc>
        <w:tc>
          <w:tcPr>
            <w:tcW w:w="2275" w:type="dxa"/>
            <w:shd w:val="clear" w:color="auto" w:fill="F1F5F9"/>
          </w:tcPr>
          <w:p w14:paraId="75347E8E" w14:textId="77777777" w:rsidR="00EC151E" w:rsidRPr="00807F42" w:rsidRDefault="00000000">
            <w:r w:rsidRPr="00807F42">
              <w:rPr>
                <w:rFonts w:ascii="Times New Roman" w:hAnsi="Times New Roman"/>
                <w:sz w:val="20"/>
              </w:rPr>
              <w:t>Model-based aggregation</w:t>
            </w:r>
          </w:p>
        </w:tc>
      </w:tr>
      <w:tr w:rsidR="00EC151E" w:rsidRPr="00807F42" w14:paraId="44D01888" w14:textId="77777777">
        <w:trPr>
          <w:jc w:val="center"/>
        </w:trPr>
        <w:tc>
          <w:tcPr>
            <w:tcW w:w="2275" w:type="dxa"/>
          </w:tcPr>
          <w:p w14:paraId="55EFF582" w14:textId="77777777" w:rsidR="00EC151E" w:rsidRPr="00807F42" w:rsidRDefault="00000000">
            <w:r w:rsidRPr="00807F42">
              <w:rPr>
                <w:rFonts w:ascii="Times New Roman" w:hAnsi="Times New Roman"/>
                <w:sz w:val="20"/>
              </w:rPr>
              <w:t>idx_segmentation</w:t>
            </w:r>
          </w:p>
        </w:tc>
        <w:tc>
          <w:tcPr>
            <w:tcW w:w="2275" w:type="dxa"/>
          </w:tcPr>
          <w:p w14:paraId="71AA4CC6" w14:textId="77777777" w:rsidR="00EC151E" w:rsidRPr="00807F42" w:rsidRDefault="00000000">
            <w:r w:rsidRPr="00807F42">
              <w:rPr>
                <w:rFonts w:ascii="Times New Roman" w:hAnsi="Times New Roman"/>
                <w:sz w:val="20"/>
              </w:rPr>
              <w:t>records</w:t>
            </w:r>
          </w:p>
        </w:tc>
        <w:tc>
          <w:tcPr>
            <w:tcW w:w="2275" w:type="dxa"/>
          </w:tcPr>
          <w:p w14:paraId="2D502BE3" w14:textId="77777777" w:rsidR="00EC151E" w:rsidRPr="00807F42" w:rsidRDefault="00000000">
            <w:r w:rsidRPr="00807F42">
              <w:rPr>
                <w:rFonts w:ascii="Times New Roman" w:hAnsi="Times New Roman"/>
                <w:sz w:val="20"/>
              </w:rPr>
              <w:t>segmentation</w:t>
            </w:r>
          </w:p>
        </w:tc>
        <w:tc>
          <w:tcPr>
            <w:tcW w:w="2275" w:type="dxa"/>
          </w:tcPr>
          <w:p w14:paraId="77B062ED" w14:textId="77777777" w:rsidR="00EC151E" w:rsidRPr="00807F42" w:rsidRDefault="00000000">
            <w:r w:rsidRPr="00807F42">
              <w:rPr>
                <w:rFonts w:ascii="Times New Roman" w:hAnsi="Times New Roman"/>
                <w:sz w:val="20"/>
              </w:rPr>
              <w:t>System area filtering</w:t>
            </w:r>
          </w:p>
        </w:tc>
      </w:tr>
      <w:tr w:rsidR="00EC151E" w:rsidRPr="00807F42" w14:paraId="30ADD0E3" w14:textId="77777777">
        <w:trPr>
          <w:jc w:val="center"/>
        </w:trPr>
        <w:tc>
          <w:tcPr>
            <w:tcW w:w="2275" w:type="dxa"/>
            <w:shd w:val="clear" w:color="auto" w:fill="F1F5F9"/>
          </w:tcPr>
          <w:p w14:paraId="7E49EBC0" w14:textId="77777777" w:rsidR="00EC151E" w:rsidRPr="00807F42" w:rsidRDefault="00000000">
            <w:r w:rsidRPr="00807F42">
              <w:rPr>
                <w:rFonts w:ascii="Times New Roman" w:hAnsi="Times New Roman"/>
                <w:sz w:val="20"/>
              </w:rPr>
              <w:t>idx_trouble_code_complaint</w:t>
            </w:r>
          </w:p>
        </w:tc>
        <w:tc>
          <w:tcPr>
            <w:tcW w:w="2275" w:type="dxa"/>
            <w:shd w:val="clear" w:color="auto" w:fill="F1F5F9"/>
          </w:tcPr>
          <w:p w14:paraId="74E6167D" w14:textId="77777777" w:rsidR="00EC151E" w:rsidRPr="00807F42" w:rsidRDefault="00000000">
            <w:r w:rsidRPr="00807F42">
              <w:rPr>
                <w:rFonts w:ascii="Times New Roman" w:hAnsi="Times New Roman"/>
                <w:sz w:val="20"/>
              </w:rPr>
              <w:t>records</w:t>
            </w:r>
          </w:p>
        </w:tc>
        <w:tc>
          <w:tcPr>
            <w:tcW w:w="2275" w:type="dxa"/>
            <w:shd w:val="clear" w:color="auto" w:fill="F1F5F9"/>
          </w:tcPr>
          <w:p w14:paraId="39F9AF6C" w14:textId="77777777" w:rsidR="00EC151E" w:rsidRPr="00807F42" w:rsidRDefault="00000000">
            <w:r w:rsidRPr="00807F42">
              <w:rPr>
                <w:rFonts w:ascii="Times New Roman" w:hAnsi="Times New Roman"/>
                <w:sz w:val="20"/>
              </w:rPr>
              <w:t>trouble_code_complaint</w:t>
            </w:r>
          </w:p>
        </w:tc>
        <w:tc>
          <w:tcPr>
            <w:tcW w:w="2275" w:type="dxa"/>
            <w:shd w:val="clear" w:color="auto" w:fill="F1F5F9"/>
          </w:tcPr>
          <w:p w14:paraId="3ACB9F5F" w14:textId="77777777" w:rsidR="00EC151E" w:rsidRPr="00807F42" w:rsidRDefault="00000000">
            <w:r w:rsidRPr="00807F42">
              <w:rPr>
                <w:rFonts w:ascii="Times New Roman" w:hAnsi="Times New Roman"/>
                <w:sz w:val="20"/>
              </w:rPr>
              <w:t>DTC lookups</w:t>
            </w:r>
          </w:p>
        </w:tc>
      </w:tr>
      <w:tr w:rsidR="00EC151E" w:rsidRPr="00807F42" w14:paraId="39F4BCE6" w14:textId="77777777">
        <w:trPr>
          <w:jc w:val="center"/>
        </w:trPr>
        <w:tc>
          <w:tcPr>
            <w:tcW w:w="2275" w:type="dxa"/>
          </w:tcPr>
          <w:p w14:paraId="173351FC" w14:textId="77777777" w:rsidR="00EC151E" w:rsidRPr="00807F42" w:rsidRDefault="00000000">
            <w:r w:rsidRPr="00807F42">
              <w:rPr>
                <w:rFonts w:ascii="Times New Roman" w:hAnsi="Times New Roman"/>
                <w:sz w:val="20"/>
              </w:rPr>
              <w:t>idx_status</w:t>
            </w:r>
          </w:p>
        </w:tc>
        <w:tc>
          <w:tcPr>
            <w:tcW w:w="2275" w:type="dxa"/>
          </w:tcPr>
          <w:p w14:paraId="26DCE8E5" w14:textId="77777777" w:rsidR="00EC151E" w:rsidRPr="00807F42" w:rsidRDefault="00000000">
            <w:r w:rsidRPr="00807F42">
              <w:rPr>
                <w:rFonts w:ascii="Times New Roman" w:hAnsi="Times New Roman"/>
                <w:sz w:val="20"/>
              </w:rPr>
              <w:t>records</w:t>
            </w:r>
          </w:p>
        </w:tc>
        <w:tc>
          <w:tcPr>
            <w:tcW w:w="2275" w:type="dxa"/>
          </w:tcPr>
          <w:p w14:paraId="03DF6373" w14:textId="77777777" w:rsidR="00EC151E" w:rsidRPr="00807F42" w:rsidRDefault="00000000">
            <w:r w:rsidRPr="00807F42">
              <w:rPr>
                <w:rFonts w:ascii="Times New Roman" w:hAnsi="Times New Roman"/>
                <w:sz w:val="20"/>
              </w:rPr>
              <w:t>status</w:t>
            </w:r>
          </w:p>
        </w:tc>
        <w:tc>
          <w:tcPr>
            <w:tcW w:w="2275" w:type="dxa"/>
          </w:tcPr>
          <w:p w14:paraId="2BF6E67B" w14:textId="77777777" w:rsidR="00EC151E" w:rsidRPr="00807F42" w:rsidRDefault="00000000">
            <w:r w:rsidRPr="00807F42">
              <w:rPr>
                <w:rFonts w:ascii="Times New Roman" w:hAnsi="Times New Roman"/>
                <w:sz w:val="20"/>
              </w:rPr>
              <w:t>Case status filtering</w:t>
            </w:r>
          </w:p>
        </w:tc>
      </w:tr>
      <w:tr w:rsidR="00EC151E" w:rsidRPr="00807F42" w14:paraId="5D50DEE4" w14:textId="77777777">
        <w:trPr>
          <w:jc w:val="center"/>
        </w:trPr>
        <w:tc>
          <w:tcPr>
            <w:tcW w:w="2275" w:type="dxa"/>
            <w:shd w:val="clear" w:color="auto" w:fill="F1F5F9"/>
          </w:tcPr>
          <w:p w14:paraId="7CFF9094" w14:textId="77777777" w:rsidR="00EC151E" w:rsidRPr="00807F42" w:rsidRDefault="00000000">
            <w:r w:rsidRPr="00807F42">
              <w:rPr>
                <w:rFonts w:ascii="Times New Roman" w:hAnsi="Times New Roman"/>
                <w:sz w:val="20"/>
              </w:rPr>
              <w:t>idx_quality</w:t>
            </w:r>
          </w:p>
        </w:tc>
        <w:tc>
          <w:tcPr>
            <w:tcW w:w="2275" w:type="dxa"/>
            <w:shd w:val="clear" w:color="auto" w:fill="F1F5F9"/>
          </w:tcPr>
          <w:p w14:paraId="735A737A" w14:textId="77777777" w:rsidR="00EC151E" w:rsidRPr="00807F42" w:rsidRDefault="00000000">
            <w:r w:rsidRPr="00807F42">
              <w:rPr>
                <w:rFonts w:ascii="Times New Roman" w:hAnsi="Times New Roman"/>
                <w:sz w:val="20"/>
              </w:rPr>
              <w:t>records</w:t>
            </w:r>
          </w:p>
        </w:tc>
        <w:tc>
          <w:tcPr>
            <w:tcW w:w="2275" w:type="dxa"/>
            <w:shd w:val="clear" w:color="auto" w:fill="F1F5F9"/>
          </w:tcPr>
          <w:p w14:paraId="700CF6F2" w14:textId="77777777" w:rsidR="00EC151E" w:rsidRPr="00807F42" w:rsidRDefault="00000000">
            <w:r w:rsidRPr="00807F42">
              <w:rPr>
                <w:rFonts w:ascii="Times New Roman" w:hAnsi="Times New Roman"/>
                <w:sz w:val="20"/>
              </w:rPr>
              <w:t>quality</w:t>
            </w:r>
          </w:p>
        </w:tc>
        <w:tc>
          <w:tcPr>
            <w:tcW w:w="2275" w:type="dxa"/>
            <w:shd w:val="clear" w:color="auto" w:fill="F1F5F9"/>
          </w:tcPr>
          <w:p w14:paraId="3C6A83D9" w14:textId="77777777" w:rsidR="00EC151E" w:rsidRPr="00807F42" w:rsidRDefault="00000000">
            <w:r w:rsidRPr="00807F42">
              <w:rPr>
                <w:rFonts w:ascii="Times New Roman" w:hAnsi="Times New Roman"/>
                <w:sz w:val="20"/>
              </w:rPr>
              <w:t>Quality rating filtering</w:t>
            </w:r>
          </w:p>
        </w:tc>
      </w:tr>
      <w:tr w:rsidR="00EC151E" w:rsidRPr="00807F42" w14:paraId="66A4B9FA" w14:textId="77777777">
        <w:trPr>
          <w:jc w:val="center"/>
        </w:trPr>
        <w:tc>
          <w:tcPr>
            <w:tcW w:w="2275" w:type="dxa"/>
          </w:tcPr>
          <w:p w14:paraId="0283C07A" w14:textId="77777777" w:rsidR="00EC151E" w:rsidRPr="00807F42" w:rsidRDefault="00000000">
            <w:r w:rsidRPr="00807F42">
              <w:rPr>
                <w:rFonts w:ascii="Times New Roman" w:hAnsi="Times New Roman"/>
                <w:sz w:val="20"/>
              </w:rPr>
              <w:t>idx_repair_status</w:t>
            </w:r>
          </w:p>
        </w:tc>
        <w:tc>
          <w:tcPr>
            <w:tcW w:w="2275" w:type="dxa"/>
          </w:tcPr>
          <w:p w14:paraId="137BAE2A" w14:textId="77777777" w:rsidR="00EC151E" w:rsidRPr="00807F42" w:rsidRDefault="00000000">
            <w:r w:rsidRPr="00807F42">
              <w:rPr>
                <w:rFonts w:ascii="Times New Roman" w:hAnsi="Times New Roman"/>
                <w:sz w:val="20"/>
              </w:rPr>
              <w:t>records</w:t>
            </w:r>
          </w:p>
        </w:tc>
        <w:tc>
          <w:tcPr>
            <w:tcW w:w="2275" w:type="dxa"/>
          </w:tcPr>
          <w:p w14:paraId="0AD52A53" w14:textId="77777777" w:rsidR="00EC151E" w:rsidRPr="00807F42" w:rsidRDefault="00000000">
            <w:r w:rsidRPr="00807F42">
              <w:rPr>
                <w:rFonts w:ascii="Times New Roman" w:hAnsi="Times New Roman"/>
                <w:sz w:val="20"/>
              </w:rPr>
              <w:t>repair_status</w:t>
            </w:r>
          </w:p>
        </w:tc>
        <w:tc>
          <w:tcPr>
            <w:tcW w:w="2275" w:type="dxa"/>
          </w:tcPr>
          <w:p w14:paraId="2EC56AF3" w14:textId="77777777" w:rsidR="00EC151E" w:rsidRPr="00807F42" w:rsidRDefault="00000000">
            <w:r w:rsidRPr="00807F42">
              <w:rPr>
                <w:rFonts w:ascii="Times New Roman" w:hAnsi="Times New Roman"/>
                <w:sz w:val="20"/>
              </w:rPr>
              <w:t>Repair status filtering</w:t>
            </w:r>
          </w:p>
        </w:tc>
      </w:tr>
      <w:tr w:rsidR="00EC151E" w:rsidRPr="00807F42" w14:paraId="5B130FEF" w14:textId="77777777">
        <w:trPr>
          <w:jc w:val="center"/>
        </w:trPr>
        <w:tc>
          <w:tcPr>
            <w:tcW w:w="2275" w:type="dxa"/>
            <w:shd w:val="clear" w:color="auto" w:fill="F1F5F9"/>
          </w:tcPr>
          <w:p w14:paraId="587F9385" w14:textId="77777777" w:rsidR="00EC151E" w:rsidRPr="00807F42" w:rsidRDefault="00000000">
            <w:r w:rsidRPr="00807F42">
              <w:rPr>
                <w:rFonts w:ascii="Times New Roman" w:hAnsi="Times New Roman"/>
                <w:sz w:val="20"/>
              </w:rPr>
              <w:t>idx_using_km_int</w:t>
            </w:r>
          </w:p>
        </w:tc>
        <w:tc>
          <w:tcPr>
            <w:tcW w:w="2275" w:type="dxa"/>
            <w:shd w:val="clear" w:color="auto" w:fill="F1F5F9"/>
          </w:tcPr>
          <w:p w14:paraId="314B3E24" w14:textId="77777777" w:rsidR="00EC151E" w:rsidRPr="00807F42" w:rsidRDefault="00000000">
            <w:r w:rsidRPr="00807F42">
              <w:rPr>
                <w:rFonts w:ascii="Times New Roman" w:hAnsi="Times New Roman"/>
                <w:sz w:val="20"/>
              </w:rPr>
              <w:t>records</w:t>
            </w:r>
          </w:p>
        </w:tc>
        <w:tc>
          <w:tcPr>
            <w:tcW w:w="2275" w:type="dxa"/>
            <w:shd w:val="clear" w:color="auto" w:fill="F1F5F9"/>
          </w:tcPr>
          <w:p w14:paraId="2E9BC957" w14:textId="77777777" w:rsidR="00EC151E" w:rsidRPr="00807F42" w:rsidRDefault="00000000">
            <w:r w:rsidRPr="00807F42">
              <w:rPr>
                <w:rFonts w:ascii="Times New Roman" w:hAnsi="Times New Roman"/>
                <w:sz w:val="20"/>
              </w:rPr>
              <w:t>using_km_int</w:t>
            </w:r>
          </w:p>
        </w:tc>
        <w:tc>
          <w:tcPr>
            <w:tcW w:w="2275" w:type="dxa"/>
            <w:shd w:val="clear" w:color="auto" w:fill="F1F5F9"/>
          </w:tcPr>
          <w:p w14:paraId="2987D56A" w14:textId="77777777" w:rsidR="00EC151E" w:rsidRPr="00807F42" w:rsidRDefault="00000000">
            <w:r w:rsidRPr="00807F42">
              <w:rPr>
                <w:rFonts w:ascii="Times New Roman" w:hAnsi="Times New Roman"/>
                <w:sz w:val="20"/>
              </w:rPr>
              <w:t>Mileage range queries</w:t>
            </w:r>
          </w:p>
        </w:tc>
      </w:tr>
      <w:tr w:rsidR="00EC151E" w:rsidRPr="00807F42" w14:paraId="239B9405" w14:textId="77777777">
        <w:trPr>
          <w:jc w:val="center"/>
        </w:trPr>
        <w:tc>
          <w:tcPr>
            <w:tcW w:w="2275" w:type="dxa"/>
          </w:tcPr>
          <w:p w14:paraId="05572828" w14:textId="77777777" w:rsidR="00EC151E" w:rsidRPr="00807F42" w:rsidRDefault="00000000">
            <w:r w:rsidRPr="00807F42">
              <w:rPr>
                <w:rFonts w:ascii="Times New Roman" w:hAnsi="Times New Roman"/>
                <w:sz w:val="20"/>
              </w:rPr>
              <w:t>idx_report_year</w:t>
            </w:r>
          </w:p>
        </w:tc>
        <w:tc>
          <w:tcPr>
            <w:tcW w:w="2275" w:type="dxa"/>
          </w:tcPr>
          <w:p w14:paraId="7BAC4252" w14:textId="77777777" w:rsidR="00EC151E" w:rsidRPr="00807F42" w:rsidRDefault="00000000">
            <w:r w:rsidRPr="00807F42">
              <w:rPr>
                <w:rFonts w:ascii="Times New Roman" w:hAnsi="Times New Roman"/>
                <w:sz w:val="20"/>
              </w:rPr>
              <w:t>records</w:t>
            </w:r>
          </w:p>
        </w:tc>
        <w:tc>
          <w:tcPr>
            <w:tcW w:w="2275" w:type="dxa"/>
          </w:tcPr>
          <w:p w14:paraId="1A79420C" w14:textId="77777777" w:rsidR="00EC151E" w:rsidRPr="00807F42" w:rsidRDefault="00000000">
            <w:r w:rsidRPr="00807F42">
              <w:rPr>
                <w:rFonts w:ascii="Times New Roman" w:hAnsi="Times New Roman"/>
                <w:sz w:val="20"/>
              </w:rPr>
              <w:t>report_year</w:t>
            </w:r>
          </w:p>
        </w:tc>
        <w:tc>
          <w:tcPr>
            <w:tcW w:w="2275" w:type="dxa"/>
          </w:tcPr>
          <w:p w14:paraId="38E77C62" w14:textId="77777777" w:rsidR="00EC151E" w:rsidRPr="00807F42" w:rsidRDefault="00000000">
            <w:r w:rsidRPr="00807F42">
              <w:rPr>
                <w:rFonts w:ascii="Times New Roman" w:hAnsi="Times New Roman"/>
                <w:sz w:val="20"/>
              </w:rPr>
              <w:t>Temporal filtering</w:t>
            </w:r>
          </w:p>
        </w:tc>
      </w:tr>
      <w:tr w:rsidR="00EC151E" w:rsidRPr="00807F42" w14:paraId="7A5B5364" w14:textId="77777777">
        <w:trPr>
          <w:jc w:val="center"/>
        </w:trPr>
        <w:tc>
          <w:tcPr>
            <w:tcW w:w="2275" w:type="dxa"/>
            <w:shd w:val="clear" w:color="auto" w:fill="F1F5F9"/>
          </w:tcPr>
          <w:p w14:paraId="228A442F" w14:textId="77777777" w:rsidR="00EC151E" w:rsidRPr="00807F42" w:rsidRDefault="00000000">
            <w:r w:rsidRPr="00807F42">
              <w:rPr>
                <w:rFonts w:ascii="Times New Roman" w:hAnsi="Times New Roman"/>
                <w:sz w:val="20"/>
              </w:rPr>
              <w:t>idx_rank</w:t>
            </w:r>
          </w:p>
        </w:tc>
        <w:tc>
          <w:tcPr>
            <w:tcW w:w="2275" w:type="dxa"/>
            <w:shd w:val="clear" w:color="auto" w:fill="F1F5F9"/>
          </w:tcPr>
          <w:p w14:paraId="2D6673AD" w14:textId="77777777" w:rsidR="00EC151E" w:rsidRPr="00807F42" w:rsidRDefault="00000000">
            <w:r w:rsidRPr="00807F42">
              <w:rPr>
                <w:rFonts w:ascii="Times New Roman" w:hAnsi="Times New Roman"/>
                <w:sz w:val="20"/>
              </w:rPr>
              <w:t>records</w:t>
            </w:r>
          </w:p>
        </w:tc>
        <w:tc>
          <w:tcPr>
            <w:tcW w:w="2275" w:type="dxa"/>
            <w:shd w:val="clear" w:color="auto" w:fill="F1F5F9"/>
          </w:tcPr>
          <w:p w14:paraId="4E707AF4" w14:textId="77777777" w:rsidR="00EC151E" w:rsidRPr="00807F42" w:rsidRDefault="00000000">
            <w:r w:rsidRPr="00807F42">
              <w:rPr>
                <w:rFonts w:ascii="Times New Roman" w:hAnsi="Times New Roman"/>
                <w:sz w:val="20"/>
              </w:rPr>
              <w:t>rank</w:t>
            </w:r>
          </w:p>
        </w:tc>
        <w:tc>
          <w:tcPr>
            <w:tcW w:w="2275" w:type="dxa"/>
            <w:shd w:val="clear" w:color="auto" w:fill="F1F5F9"/>
          </w:tcPr>
          <w:p w14:paraId="4C29CAF1" w14:textId="77777777" w:rsidR="00EC151E" w:rsidRPr="00807F42" w:rsidRDefault="00000000">
            <w:r w:rsidRPr="00807F42">
              <w:rPr>
                <w:rFonts w:ascii="Times New Roman" w:hAnsi="Times New Roman"/>
                <w:sz w:val="20"/>
              </w:rPr>
              <w:t>Severity-based queries</w:t>
            </w:r>
          </w:p>
        </w:tc>
      </w:tr>
      <w:tr w:rsidR="00EC151E" w:rsidRPr="00807F42" w14:paraId="462EDE8C" w14:textId="77777777">
        <w:trPr>
          <w:jc w:val="center"/>
        </w:trPr>
        <w:tc>
          <w:tcPr>
            <w:tcW w:w="2275" w:type="dxa"/>
          </w:tcPr>
          <w:p w14:paraId="1C9B2D59" w14:textId="77777777" w:rsidR="00EC151E" w:rsidRPr="00807F42" w:rsidRDefault="00000000">
            <w:r w:rsidRPr="00807F42">
              <w:rPr>
                <w:rFonts w:ascii="Times New Roman" w:hAnsi="Times New Roman"/>
                <w:sz w:val="20"/>
              </w:rPr>
              <w:t>idx_reported_country</w:t>
            </w:r>
          </w:p>
        </w:tc>
        <w:tc>
          <w:tcPr>
            <w:tcW w:w="2275" w:type="dxa"/>
          </w:tcPr>
          <w:p w14:paraId="0827794A" w14:textId="77777777" w:rsidR="00EC151E" w:rsidRPr="00807F42" w:rsidRDefault="00000000">
            <w:r w:rsidRPr="00807F42">
              <w:rPr>
                <w:rFonts w:ascii="Times New Roman" w:hAnsi="Times New Roman"/>
                <w:sz w:val="20"/>
              </w:rPr>
              <w:t>records</w:t>
            </w:r>
          </w:p>
        </w:tc>
        <w:tc>
          <w:tcPr>
            <w:tcW w:w="2275" w:type="dxa"/>
          </w:tcPr>
          <w:p w14:paraId="6D64CA12" w14:textId="77777777" w:rsidR="00EC151E" w:rsidRPr="00807F42" w:rsidRDefault="00000000">
            <w:r w:rsidRPr="00807F42">
              <w:rPr>
                <w:rFonts w:ascii="Times New Roman" w:hAnsi="Times New Roman"/>
                <w:sz w:val="20"/>
              </w:rPr>
              <w:t>reported_country</w:t>
            </w:r>
          </w:p>
        </w:tc>
        <w:tc>
          <w:tcPr>
            <w:tcW w:w="2275" w:type="dxa"/>
          </w:tcPr>
          <w:p w14:paraId="4EA90B99" w14:textId="77777777" w:rsidR="00EC151E" w:rsidRPr="00807F42" w:rsidRDefault="00000000">
            <w:r w:rsidRPr="00807F42">
              <w:rPr>
                <w:rFonts w:ascii="Times New Roman" w:hAnsi="Times New Roman"/>
                <w:sz w:val="20"/>
              </w:rPr>
              <w:t>Reported country filtering</w:t>
            </w:r>
          </w:p>
        </w:tc>
      </w:tr>
      <w:tr w:rsidR="00EC151E" w:rsidRPr="00807F42" w14:paraId="0A691EDE" w14:textId="77777777">
        <w:trPr>
          <w:jc w:val="center"/>
        </w:trPr>
        <w:tc>
          <w:tcPr>
            <w:tcW w:w="2275" w:type="dxa"/>
            <w:shd w:val="clear" w:color="auto" w:fill="F1F5F9"/>
          </w:tcPr>
          <w:p w14:paraId="0F1C8544" w14:textId="77777777" w:rsidR="00EC151E" w:rsidRPr="00807F42" w:rsidRDefault="00000000">
            <w:r w:rsidRPr="00807F42">
              <w:rPr>
                <w:rFonts w:ascii="Times New Roman" w:hAnsi="Times New Roman"/>
                <w:sz w:val="20"/>
              </w:rPr>
              <w:t>idx_days_used</w:t>
            </w:r>
          </w:p>
        </w:tc>
        <w:tc>
          <w:tcPr>
            <w:tcW w:w="2275" w:type="dxa"/>
            <w:shd w:val="clear" w:color="auto" w:fill="F1F5F9"/>
          </w:tcPr>
          <w:p w14:paraId="54314477" w14:textId="77777777" w:rsidR="00EC151E" w:rsidRPr="00807F42" w:rsidRDefault="00000000">
            <w:r w:rsidRPr="00807F42">
              <w:rPr>
                <w:rFonts w:ascii="Times New Roman" w:hAnsi="Times New Roman"/>
                <w:sz w:val="20"/>
              </w:rPr>
              <w:t>records</w:t>
            </w:r>
          </w:p>
        </w:tc>
        <w:tc>
          <w:tcPr>
            <w:tcW w:w="2275" w:type="dxa"/>
            <w:shd w:val="clear" w:color="auto" w:fill="F1F5F9"/>
          </w:tcPr>
          <w:p w14:paraId="011C5D01" w14:textId="77777777" w:rsidR="00EC151E" w:rsidRPr="00807F42" w:rsidRDefault="00000000">
            <w:r w:rsidRPr="00807F42">
              <w:rPr>
                <w:rFonts w:ascii="Times New Roman" w:hAnsi="Times New Roman"/>
                <w:sz w:val="20"/>
              </w:rPr>
              <w:t>days_used</w:t>
            </w:r>
          </w:p>
        </w:tc>
        <w:tc>
          <w:tcPr>
            <w:tcW w:w="2275" w:type="dxa"/>
            <w:shd w:val="clear" w:color="auto" w:fill="F1F5F9"/>
          </w:tcPr>
          <w:p w14:paraId="3828A5B0" w14:textId="77777777" w:rsidR="00EC151E" w:rsidRPr="00807F42" w:rsidRDefault="00000000">
            <w:r w:rsidRPr="00807F42">
              <w:rPr>
                <w:rFonts w:ascii="Times New Roman" w:hAnsi="Times New Roman"/>
                <w:sz w:val="20"/>
              </w:rPr>
              <w:t>Vehicle age queries</w:t>
            </w:r>
          </w:p>
        </w:tc>
      </w:tr>
      <w:tr w:rsidR="00EC151E" w:rsidRPr="00807F42" w14:paraId="434B2654" w14:textId="77777777">
        <w:trPr>
          <w:jc w:val="center"/>
        </w:trPr>
        <w:tc>
          <w:tcPr>
            <w:tcW w:w="2275" w:type="dxa"/>
          </w:tcPr>
          <w:p w14:paraId="7DD1E5FD" w14:textId="77777777" w:rsidR="00EC151E" w:rsidRPr="00807F42" w:rsidRDefault="00000000">
            <w:r w:rsidRPr="00807F42">
              <w:rPr>
                <w:rFonts w:ascii="Times New Roman" w:hAnsi="Times New Roman"/>
                <w:sz w:val="20"/>
              </w:rPr>
              <w:t>idx_chat_history_session</w:t>
            </w:r>
          </w:p>
        </w:tc>
        <w:tc>
          <w:tcPr>
            <w:tcW w:w="2275" w:type="dxa"/>
          </w:tcPr>
          <w:p w14:paraId="787115B7" w14:textId="77777777" w:rsidR="00EC151E" w:rsidRPr="00807F42" w:rsidRDefault="00000000">
            <w:r w:rsidRPr="00807F42">
              <w:rPr>
                <w:rFonts w:ascii="Times New Roman" w:hAnsi="Times New Roman"/>
                <w:sz w:val="20"/>
              </w:rPr>
              <w:t>chat_history</w:t>
            </w:r>
          </w:p>
        </w:tc>
        <w:tc>
          <w:tcPr>
            <w:tcW w:w="2275" w:type="dxa"/>
          </w:tcPr>
          <w:p w14:paraId="255B0298" w14:textId="77777777" w:rsidR="00EC151E" w:rsidRPr="00807F42" w:rsidRDefault="00000000">
            <w:r w:rsidRPr="00807F42">
              <w:rPr>
                <w:rFonts w:ascii="Times New Roman" w:hAnsi="Times New Roman"/>
                <w:sz w:val="20"/>
              </w:rPr>
              <w:t>session_id</w:t>
            </w:r>
          </w:p>
        </w:tc>
        <w:tc>
          <w:tcPr>
            <w:tcW w:w="2275" w:type="dxa"/>
          </w:tcPr>
          <w:p w14:paraId="2F7F5776" w14:textId="77777777" w:rsidR="00EC151E" w:rsidRPr="00807F42" w:rsidRDefault="00000000">
            <w:r w:rsidRPr="00807F42">
              <w:rPr>
                <w:rFonts w:ascii="Times New Roman" w:hAnsi="Times New Roman"/>
                <w:sz w:val="20"/>
              </w:rPr>
              <w:t>Chat retrieval optimization</w:t>
            </w:r>
          </w:p>
        </w:tc>
      </w:tr>
      <w:tr w:rsidR="00EC151E" w:rsidRPr="00807F42" w14:paraId="7826154B" w14:textId="77777777">
        <w:trPr>
          <w:jc w:val="center"/>
        </w:trPr>
        <w:tc>
          <w:tcPr>
            <w:tcW w:w="2275" w:type="dxa"/>
            <w:shd w:val="clear" w:color="auto" w:fill="F1F5F9"/>
          </w:tcPr>
          <w:p w14:paraId="350A43E6" w14:textId="77777777" w:rsidR="00EC151E" w:rsidRPr="00807F42" w:rsidRDefault="00000000">
            <w:r w:rsidRPr="00807F42">
              <w:rPr>
                <w:rFonts w:ascii="Times New Roman" w:hAnsi="Times New Roman"/>
                <w:sz w:val="20"/>
              </w:rPr>
              <w:t>idx_chat_history_user</w:t>
            </w:r>
          </w:p>
        </w:tc>
        <w:tc>
          <w:tcPr>
            <w:tcW w:w="2275" w:type="dxa"/>
            <w:shd w:val="clear" w:color="auto" w:fill="F1F5F9"/>
          </w:tcPr>
          <w:p w14:paraId="65DBB129" w14:textId="77777777" w:rsidR="00EC151E" w:rsidRPr="00807F42" w:rsidRDefault="00000000">
            <w:r w:rsidRPr="00807F42">
              <w:rPr>
                <w:rFonts w:ascii="Times New Roman" w:hAnsi="Times New Roman"/>
                <w:sz w:val="20"/>
              </w:rPr>
              <w:t>chat_history</w:t>
            </w:r>
          </w:p>
        </w:tc>
        <w:tc>
          <w:tcPr>
            <w:tcW w:w="2275" w:type="dxa"/>
            <w:shd w:val="clear" w:color="auto" w:fill="F1F5F9"/>
          </w:tcPr>
          <w:p w14:paraId="38284D3C" w14:textId="77777777" w:rsidR="00EC151E" w:rsidRPr="00807F42" w:rsidRDefault="00000000">
            <w:r w:rsidRPr="00807F42">
              <w:rPr>
                <w:rFonts w:ascii="Times New Roman" w:hAnsi="Times New Roman"/>
                <w:sz w:val="20"/>
              </w:rPr>
              <w:t>user_id</w:t>
            </w:r>
          </w:p>
        </w:tc>
        <w:tc>
          <w:tcPr>
            <w:tcW w:w="2275" w:type="dxa"/>
            <w:shd w:val="clear" w:color="auto" w:fill="F1F5F9"/>
          </w:tcPr>
          <w:p w14:paraId="7D27BA61" w14:textId="77777777" w:rsidR="00EC151E" w:rsidRPr="00807F42" w:rsidRDefault="00000000">
            <w:r w:rsidRPr="00807F42">
              <w:rPr>
                <w:rFonts w:ascii="Times New Roman" w:hAnsi="Times New Roman"/>
                <w:sz w:val="20"/>
              </w:rPr>
              <w:t>User message lookup</w:t>
            </w:r>
          </w:p>
        </w:tc>
      </w:tr>
      <w:tr w:rsidR="00EC151E" w:rsidRPr="00807F42" w14:paraId="45C411DD" w14:textId="77777777">
        <w:trPr>
          <w:jc w:val="center"/>
        </w:trPr>
        <w:tc>
          <w:tcPr>
            <w:tcW w:w="2275" w:type="dxa"/>
          </w:tcPr>
          <w:p w14:paraId="680BDA66" w14:textId="77777777" w:rsidR="00EC151E" w:rsidRPr="00807F42" w:rsidRDefault="00000000">
            <w:r w:rsidRPr="00807F42">
              <w:rPr>
                <w:rFonts w:ascii="Times New Roman" w:hAnsi="Times New Roman"/>
                <w:sz w:val="20"/>
              </w:rPr>
              <w:t>idx_chat_sessions_user</w:t>
            </w:r>
          </w:p>
        </w:tc>
        <w:tc>
          <w:tcPr>
            <w:tcW w:w="2275" w:type="dxa"/>
          </w:tcPr>
          <w:p w14:paraId="29C67A82" w14:textId="77777777" w:rsidR="00EC151E" w:rsidRPr="00807F42" w:rsidRDefault="00000000">
            <w:r w:rsidRPr="00807F42">
              <w:rPr>
                <w:rFonts w:ascii="Times New Roman" w:hAnsi="Times New Roman"/>
                <w:sz w:val="20"/>
              </w:rPr>
              <w:t>chat_sessions</w:t>
            </w:r>
          </w:p>
        </w:tc>
        <w:tc>
          <w:tcPr>
            <w:tcW w:w="2275" w:type="dxa"/>
          </w:tcPr>
          <w:p w14:paraId="3E56A5F1" w14:textId="77777777" w:rsidR="00EC151E" w:rsidRPr="00807F42" w:rsidRDefault="00000000">
            <w:r w:rsidRPr="00807F42">
              <w:rPr>
                <w:rFonts w:ascii="Times New Roman" w:hAnsi="Times New Roman"/>
                <w:sz w:val="20"/>
              </w:rPr>
              <w:t>user_id</w:t>
            </w:r>
          </w:p>
        </w:tc>
        <w:tc>
          <w:tcPr>
            <w:tcW w:w="2275" w:type="dxa"/>
          </w:tcPr>
          <w:p w14:paraId="1D28EACA" w14:textId="77777777" w:rsidR="00EC151E" w:rsidRPr="00807F42" w:rsidRDefault="00000000">
            <w:r w:rsidRPr="00807F42">
              <w:rPr>
                <w:rFonts w:ascii="Times New Roman" w:hAnsi="Times New Roman"/>
                <w:sz w:val="20"/>
              </w:rPr>
              <w:t>User session lookup</w:t>
            </w:r>
          </w:p>
        </w:tc>
      </w:tr>
    </w:tbl>
    <w:p w14:paraId="0DEE13E5" w14:textId="77777777" w:rsidR="00EC151E" w:rsidRPr="00807F42" w:rsidRDefault="00EC151E"/>
    <w:p w14:paraId="017DEC0C" w14:textId="77777777" w:rsidR="00EC151E" w:rsidRPr="00807F42" w:rsidRDefault="00000000">
      <w:pPr>
        <w:pStyle w:val="Heading2"/>
        <w:rPr>
          <w:color w:val="auto"/>
        </w:rPr>
      </w:pPr>
      <w:r w:rsidRPr="00807F42">
        <w:rPr>
          <w:rFonts w:ascii="Times New Roman" w:hAnsi="Times New Roman"/>
          <w:color w:val="auto"/>
        </w:rPr>
        <w:t>5.6 Materialized Views</w:t>
      </w:r>
    </w:p>
    <w:p w14:paraId="56D53025" w14:textId="77777777" w:rsidR="00EC151E" w:rsidRPr="00807F42" w:rsidRDefault="00000000">
      <w:pPr>
        <w:spacing w:after="120" w:line="360" w:lineRule="auto"/>
      </w:pPr>
      <w:r w:rsidRPr="00807F42">
        <w:rPr>
          <w:rFonts w:ascii="Times New Roman" w:hAnsi="Times New Roman"/>
          <w:sz w:val="24"/>
        </w:rPr>
        <w:t>Four materialized views are pre-computed during ETL and refreshed via refresh_materialized_views(). These views accelerate common analytics queries by storing pre-aggregated counts for country×month, trouble codes, dealer summaries, and quality distributions, avoiding costly GROUP BY operations on the full records table.</w:t>
      </w:r>
    </w:p>
    <w:p w14:paraId="4BA4E697" w14:textId="77777777" w:rsidR="00EC151E" w:rsidRPr="00807F42" w:rsidRDefault="00000000">
      <w:pPr>
        <w:pStyle w:val="Heading2"/>
        <w:rPr>
          <w:color w:val="auto"/>
        </w:rPr>
      </w:pPr>
      <w:r w:rsidRPr="00807F42">
        <w:rPr>
          <w:rFonts w:ascii="Times New Roman" w:hAnsi="Times New Roman"/>
          <w:color w:val="auto"/>
        </w:rPr>
        <w:t>5.7 Caching Strategy</w:t>
      </w:r>
    </w:p>
    <w:p w14:paraId="102F0A6C" w14:textId="77777777" w:rsidR="00EC151E" w:rsidRPr="00807F42" w:rsidRDefault="00000000">
      <w:pPr>
        <w:spacing w:after="120" w:line="360" w:lineRule="auto"/>
      </w:pPr>
      <w:r w:rsidRPr="00807F42">
        <w:rPr>
          <w:rFonts w:ascii="Times New Roman" w:hAnsi="Times New Roman"/>
          <w:sz w:val="24"/>
        </w:rPr>
        <w:t>The two-level caching system operates as follows:</w:t>
      </w:r>
      <w:r w:rsidRPr="00807F42">
        <w:rPr>
          <w:rFonts w:ascii="Times New Roman" w:hAnsi="Times New Roman"/>
          <w:sz w:val="24"/>
        </w:rPr>
        <w:br/>
        <w:t>• L1 (RAM Cache): An in-memory Python dictionary storing up to 200 query results with TTL-based expiration. Provides sub-millisecond lookup.</w:t>
      </w:r>
      <w:r w:rsidRPr="00807F42">
        <w:rPr>
          <w:rFonts w:ascii="Times New Roman" w:hAnsi="Times New Roman"/>
          <w:sz w:val="24"/>
        </w:rPr>
        <w:br/>
        <w:t>• L2 (SQLite Cache): Persistent cache in the query_cache table with 30-day TTL. On L1 miss, the system checks L2, promoting hits to L1. Cache keys are MD5 hashes of normalized query text combined with user_id.</w:t>
      </w:r>
    </w:p>
    <w:p w14:paraId="77AF835C" w14:textId="77777777" w:rsidR="00EC151E" w:rsidRPr="00807F42" w:rsidRDefault="00000000">
      <w:r w:rsidRPr="00807F42">
        <w:br w:type="page"/>
      </w:r>
    </w:p>
    <w:p w14:paraId="234F4E1E" w14:textId="77777777" w:rsidR="00EC151E" w:rsidRPr="00807F42" w:rsidRDefault="00000000" w:rsidP="00807F42">
      <w:pPr>
        <w:pStyle w:val="Heading1"/>
        <w:jc w:val="center"/>
        <w:rPr>
          <w:color w:val="auto"/>
        </w:rPr>
      </w:pPr>
      <w:r w:rsidRPr="00807F42">
        <w:rPr>
          <w:rFonts w:ascii="Times New Roman" w:hAnsi="Times New Roman"/>
          <w:color w:val="auto"/>
        </w:rPr>
        <w:lastRenderedPageBreak/>
        <w:t xml:space="preserve">Chapter 6 — </w:t>
      </w:r>
      <w:r w:rsidRPr="00807F42">
        <w:rPr>
          <w:rFonts w:ascii="Times New Roman" w:hAnsi="Times New Roman"/>
          <w:color w:val="auto"/>
          <w:sz w:val="32"/>
          <w:szCs w:val="32"/>
        </w:rPr>
        <w:t>System Implementation</w:t>
      </w:r>
    </w:p>
    <w:p w14:paraId="3474ABBE" w14:textId="77777777" w:rsidR="00EC151E" w:rsidRPr="00807F42" w:rsidRDefault="00000000">
      <w:pPr>
        <w:pStyle w:val="Heading2"/>
        <w:rPr>
          <w:color w:val="auto"/>
        </w:rPr>
      </w:pPr>
      <w:r w:rsidRPr="00807F42">
        <w:rPr>
          <w:rFonts w:ascii="Times New Roman" w:hAnsi="Times New Roman"/>
          <w:color w:val="auto"/>
        </w:rPr>
        <w:t>6.1 ETL Pipeline</w:t>
      </w:r>
    </w:p>
    <w:p w14:paraId="7AED5F80" w14:textId="77777777" w:rsidR="00EC151E" w:rsidRPr="00807F42" w:rsidRDefault="00000000">
      <w:pPr>
        <w:spacing w:after="120" w:line="360" w:lineRule="auto"/>
      </w:pPr>
      <w:r w:rsidRPr="00807F42">
        <w:rPr>
          <w:rFonts w:ascii="Times New Roman" w:hAnsi="Times New Roman"/>
          <w:sz w:val="24"/>
        </w:rPr>
        <w:t>The ETL (Extract, Transform, Load) pipeline is implemented in core/etl/pipeline.py. It handles the complete data ingestion lifecycle from raw Excel/CSV files to a normalized, deduplicated SQLite database.</w:t>
      </w:r>
    </w:p>
    <w:p w14:paraId="7F75BCA3" w14:textId="77777777" w:rsidR="00EC151E" w:rsidRPr="00807F42" w:rsidRDefault="00000000">
      <w:pPr>
        <w:pStyle w:val="Heading3"/>
        <w:rPr>
          <w:color w:val="auto"/>
        </w:rPr>
      </w:pPr>
      <w:r w:rsidRPr="00807F42">
        <w:rPr>
          <w:rFonts w:ascii="Times New Roman" w:hAnsi="Times New Roman"/>
          <w:color w:val="auto"/>
        </w:rPr>
        <w:t>6.1.1 Data Ingestion</w:t>
      </w:r>
    </w:p>
    <w:p w14:paraId="62D2C541" w14:textId="77777777" w:rsidR="00EC151E" w:rsidRPr="00807F42" w:rsidRDefault="00000000">
      <w:pPr>
        <w:spacing w:after="120" w:line="360" w:lineRule="auto"/>
      </w:pPr>
      <w:r w:rsidRPr="00807F42">
        <w:rPr>
          <w:rFonts w:ascii="Times New Roman" w:hAnsi="Times New Roman"/>
          <w:sz w:val="24"/>
        </w:rPr>
        <w:t>The ingest_excel() function reads Excel (.xlsx) or CSV files using Pandas. It normalizes column headers by stripping whitespace and renaming known variations (e.g., ‘FTIR No.’ → ‘FTIR No’, ‘Mileage - Using Time’ → ‘Using Time (km)’). Files missing the ‘FTIR No’ column are automatically skipped as invalid.</w:t>
      </w:r>
    </w:p>
    <w:p w14:paraId="4AE63B2F" w14:textId="77777777" w:rsidR="00EC151E" w:rsidRPr="00807F42" w:rsidRDefault="00000000">
      <w:pPr>
        <w:pStyle w:val="Heading3"/>
        <w:rPr>
          <w:color w:val="auto"/>
        </w:rPr>
      </w:pPr>
      <w:r w:rsidRPr="00807F42">
        <w:rPr>
          <w:rFonts w:ascii="Times New Roman" w:hAnsi="Times New Roman"/>
          <w:color w:val="auto"/>
        </w:rPr>
        <w:t>6.1.2 Cleaning &amp; Normalization</w:t>
      </w:r>
    </w:p>
    <w:p w14:paraId="7D795B7A" w14:textId="77777777" w:rsidR="00EC151E" w:rsidRPr="00807F42" w:rsidRDefault="00000000">
      <w:pPr>
        <w:spacing w:after="120" w:line="360" w:lineRule="auto"/>
      </w:pPr>
      <w:r w:rsidRPr="00807F42">
        <w:rPr>
          <w:rFonts w:ascii="Times New Roman" w:hAnsi="Times New Roman"/>
          <w:sz w:val="24"/>
        </w:rPr>
        <w:t>• String normalization: All string values are stripped and NaN values converted to None.</w:t>
      </w:r>
      <w:r w:rsidRPr="00807F42">
        <w:rPr>
          <w:rFonts w:ascii="Times New Roman" w:hAnsi="Times New Roman"/>
          <w:sz w:val="24"/>
        </w:rPr>
        <w:br/>
        <w:t>• Date standardization: Eight date columns are converted to YYYY-MM-DD format using pandas.to_datetime with mixed format parsing.</w:t>
      </w:r>
      <w:r w:rsidRPr="00807F42">
        <w:rPr>
          <w:rFonts w:ascii="Times New Roman" w:hAnsi="Times New Roman"/>
          <w:sz w:val="24"/>
        </w:rPr>
        <w:br/>
        <w:t>• Mileage cleaning: The clean_km() function extracts integer kilometer values from inconsistent string formats.</w:t>
      </w:r>
      <w:r w:rsidRPr="00807F42">
        <w:rPr>
          <w:rFonts w:ascii="Times New Roman" w:hAnsi="Times New Roman"/>
          <w:sz w:val="24"/>
        </w:rPr>
        <w:br/>
        <w:t>• Model code normalization: Product model codes are truncated to the first 3 characters for consistency.</w:t>
      </w:r>
      <w:r w:rsidRPr="00807F42">
        <w:rPr>
          <w:rFonts w:ascii="Times New Roman" w:hAnsi="Times New Roman"/>
          <w:sz w:val="24"/>
        </w:rPr>
        <w:br/>
        <w:t>• Fallback logic: Missing customer complaints are populated from the Subject field.</w:t>
      </w:r>
    </w:p>
    <w:p w14:paraId="33B75C9E" w14:textId="77777777" w:rsidR="00EC151E" w:rsidRPr="00807F42" w:rsidRDefault="00000000">
      <w:pPr>
        <w:pStyle w:val="Heading3"/>
        <w:rPr>
          <w:color w:val="auto"/>
        </w:rPr>
      </w:pPr>
      <w:r w:rsidRPr="00807F42">
        <w:rPr>
          <w:rFonts w:ascii="Times New Roman" w:hAnsi="Times New Roman"/>
          <w:color w:val="auto"/>
        </w:rPr>
        <w:t>6.1.3 Deduplication</w:t>
      </w:r>
    </w:p>
    <w:p w14:paraId="1C68F8A3" w14:textId="77777777" w:rsidR="00EC151E" w:rsidRPr="00807F42" w:rsidRDefault="00000000">
      <w:pPr>
        <w:spacing w:after="120" w:line="360" w:lineRule="auto"/>
      </w:pPr>
      <w:r w:rsidRPr="00807F42">
        <w:rPr>
          <w:rFonts w:ascii="Times New Roman" w:hAnsi="Times New Roman"/>
          <w:sz w:val="24"/>
        </w:rPr>
        <w:t>Each row receives an MD5 hash computed from (FTIR No | Subject | Customer Complaint). The system queries existing hashes and FTIR numbers from the database and skips rows where either the hash or FTIR number already exists, ensuring zero duplicate insertions.</w:t>
      </w:r>
    </w:p>
    <w:p w14:paraId="02173386" w14:textId="77777777" w:rsidR="00EC151E" w:rsidRPr="00807F42" w:rsidRDefault="00000000">
      <w:pPr>
        <w:pStyle w:val="Heading3"/>
        <w:rPr>
          <w:color w:val="auto"/>
        </w:rPr>
      </w:pPr>
      <w:r w:rsidRPr="00807F42">
        <w:rPr>
          <w:rFonts w:ascii="Times New Roman" w:hAnsi="Times New Roman"/>
          <w:color w:val="auto"/>
        </w:rPr>
        <w:t>6.1.4 Summary &amp; Root Cause Generation</w:t>
      </w:r>
    </w:p>
    <w:p w14:paraId="6DD13A09" w14:textId="683EF733" w:rsidR="00EC151E" w:rsidRPr="00807F42" w:rsidRDefault="00000000" w:rsidP="001C5281">
      <w:pPr>
        <w:spacing w:after="120" w:line="360" w:lineRule="auto"/>
      </w:pPr>
      <w:r w:rsidRPr="00807F42">
        <w:rPr>
          <w:rFonts w:ascii="Times New Roman" w:hAnsi="Times New Roman"/>
          <w:sz w:val="24"/>
        </w:rPr>
        <w:t>For each new record, two computed fields are generated:</w:t>
      </w:r>
      <w:r w:rsidRPr="00807F42">
        <w:rPr>
          <w:rFonts w:ascii="Times New Roman" w:hAnsi="Times New Roman"/>
          <w:sz w:val="24"/>
        </w:rPr>
        <w:br/>
        <w:t>• summary: A 2-sentence heuristic summary built from Subject, Customer Complaint, Checked Results, and Repair Contents fields using generate_heuristic_</w:t>
      </w:r>
      <w:proofErr w:type="gramStart"/>
      <w:r w:rsidRPr="00807F42">
        <w:rPr>
          <w:rFonts w:ascii="Times New Roman" w:hAnsi="Times New Roman"/>
          <w:sz w:val="24"/>
        </w:rPr>
        <w:t>summary(</w:t>
      </w:r>
      <w:proofErr w:type="gramEnd"/>
      <w:r w:rsidRPr="00807F42">
        <w:rPr>
          <w:rFonts w:ascii="Times New Roman" w:hAnsi="Times New Roman"/>
          <w:sz w:val="24"/>
        </w:rPr>
        <w:t>).</w:t>
      </w:r>
      <w:r w:rsidRPr="00807F42">
        <w:rPr>
          <w:rFonts w:ascii="Times New Roman" w:hAnsi="Times New Roman"/>
          <w:sz w:val="24"/>
        </w:rPr>
        <w:br/>
        <w:t>• root_cause: A declarative root-cause statement derived from Checked Results, Checked Contents, Causal Parts Name, and Customer Complaint using generate_root_</w:t>
      </w:r>
      <w:proofErr w:type="gramStart"/>
      <w:r w:rsidRPr="00807F42">
        <w:rPr>
          <w:rFonts w:ascii="Times New Roman" w:hAnsi="Times New Roman"/>
          <w:sz w:val="24"/>
        </w:rPr>
        <w:t>cause(</w:t>
      </w:r>
      <w:proofErr w:type="gramEnd"/>
      <w:r w:rsidRPr="00807F42">
        <w:rPr>
          <w:rFonts w:ascii="Times New Roman" w:hAnsi="Times New Roman"/>
          <w:sz w:val="24"/>
        </w:rPr>
        <w:t>), with priority given to technician findings.</w:t>
      </w:r>
    </w:p>
    <w:p w14:paraId="0EAC60C3" w14:textId="77777777" w:rsidR="00EC151E" w:rsidRPr="00807F42" w:rsidRDefault="00000000">
      <w:pPr>
        <w:spacing w:after="120" w:line="360" w:lineRule="auto"/>
      </w:pPr>
      <w:r w:rsidRPr="00807F42">
        <w:rPr>
          <w:rFonts w:ascii="Times New Roman" w:hAnsi="Times New Roman"/>
          <w:b/>
          <w:sz w:val="24"/>
        </w:rPr>
        <w:lastRenderedPageBreak/>
        <w:t>Algorithm 6.1: ETL Pipeline</w:t>
      </w:r>
    </w:p>
    <w:p w14:paraId="0608C520" w14:textId="77777777" w:rsidR="00EC151E" w:rsidRPr="00807F42" w:rsidRDefault="00000000">
      <w:pPr>
        <w:spacing w:after="0" w:line="240" w:lineRule="auto"/>
        <w:ind w:left="567"/>
      </w:pPr>
      <w:r w:rsidRPr="00807F42">
        <w:rPr>
          <w:rFonts w:ascii="Consolas" w:hAnsi="Consolas"/>
          <w:sz w:val="18"/>
        </w:rPr>
        <w:t>ALGORITHM: ETL_Pipeline(excel_path, db_path)</w:t>
      </w:r>
    </w:p>
    <w:p w14:paraId="197F1D84" w14:textId="77777777" w:rsidR="00EC151E" w:rsidRPr="00807F42" w:rsidRDefault="00000000">
      <w:pPr>
        <w:spacing w:after="0" w:line="240" w:lineRule="auto"/>
        <w:ind w:left="567"/>
      </w:pPr>
      <w:r w:rsidRPr="00807F42">
        <w:rPr>
          <w:rFonts w:ascii="Consolas" w:hAnsi="Consolas"/>
          <w:sz w:val="18"/>
        </w:rPr>
        <w:t>INPUT: Excel/CSV file path, SQLite database path</w:t>
      </w:r>
    </w:p>
    <w:p w14:paraId="3C9C0FF8" w14:textId="77777777" w:rsidR="00EC151E" w:rsidRPr="00807F42" w:rsidRDefault="00000000">
      <w:pPr>
        <w:spacing w:after="0" w:line="240" w:lineRule="auto"/>
        <w:ind w:left="567"/>
      </w:pPr>
      <w:r w:rsidRPr="00807F42">
        <w:rPr>
          <w:rFonts w:ascii="Consolas" w:hAnsi="Consolas"/>
          <w:sz w:val="18"/>
        </w:rPr>
        <w:t>OUTPUT: List of newly inserted record IDs</w:t>
      </w:r>
    </w:p>
    <w:p w14:paraId="4A1D6DB7" w14:textId="77777777" w:rsidR="00EC151E" w:rsidRPr="00807F42" w:rsidRDefault="00EC151E">
      <w:pPr>
        <w:spacing w:after="0" w:line="240" w:lineRule="auto"/>
        <w:ind w:left="567"/>
      </w:pPr>
    </w:p>
    <w:p w14:paraId="6606F067" w14:textId="77777777" w:rsidR="00EC151E" w:rsidRPr="00807F42" w:rsidRDefault="00000000">
      <w:pPr>
        <w:spacing w:after="0" w:line="240" w:lineRule="auto"/>
        <w:ind w:left="567"/>
      </w:pPr>
      <w:r w:rsidRPr="00807F42">
        <w:rPr>
          <w:rFonts w:ascii="Consolas" w:hAnsi="Consolas"/>
          <w:sz w:val="18"/>
        </w:rPr>
        <w:t>1.  READ Excel/CSV file into DataFrame df</w:t>
      </w:r>
    </w:p>
    <w:p w14:paraId="334180FA" w14:textId="77777777" w:rsidR="00EC151E" w:rsidRPr="00807F42" w:rsidRDefault="00000000">
      <w:pPr>
        <w:spacing w:after="0" w:line="240" w:lineRule="auto"/>
        <w:ind w:left="567"/>
      </w:pPr>
      <w:r w:rsidRPr="00807F42">
        <w:rPr>
          <w:rFonts w:ascii="Consolas" w:hAnsi="Consolas"/>
          <w:sz w:val="18"/>
        </w:rPr>
        <w:t>2.  NORMALIZE column names (strip, rename variants)</w:t>
      </w:r>
    </w:p>
    <w:p w14:paraId="72FDBD53" w14:textId="77777777" w:rsidR="00EC151E" w:rsidRPr="00807F42" w:rsidRDefault="00000000">
      <w:pPr>
        <w:spacing w:after="0" w:line="240" w:lineRule="auto"/>
        <w:ind w:left="567"/>
      </w:pPr>
      <w:r w:rsidRPr="00807F42">
        <w:rPr>
          <w:rFonts w:ascii="Consolas" w:hAnsi="Consolas"/>
          <w:sz w:val="18"/>
        </w:rPr>
        <w:t>3.  VALIDATE presence of 'FTIR No' column; SKIP if missing</w:t>
      </w:r>
    </w:p>
    <w:p w14:paraId="0B551670" w14:textId="77777777" w:rsidR="00EC151E" w:rsidRPr="00807F42" w:rsidRDefault="00000000">
      <w:pPr>
        <w:spacing w:after="0" w:line="240" w:lineRule="auto"/>
        <w:ind w:left="567"/>
      </w:pPr>
      <w:r w:rsidRPr="00807F42">
        <w:rPr>
          <w:rFonts w:ascii="Consolas" w:hAnsi="Consolas"/>
          <w:sz w:val="18"/>
        </w:rPr>
        <w:t>4.  FOR EACH column IN df:</w:t>
      </w:r>
    </w:p>
    <w:p w14:paraId="5A4A6EC6" w14:textId="77777777" w:rsidR="00EC151E" w:rsidRPr="00807F42" w:rsidRDefault="00000000">
      <w:pPr>
        <w:spacing w:after="0" w:line="240" w:lineRule="auto"/>
        <w:ind w:left="567"/>
      </w:pPr>
      <w:r w:rsidRPr="00807F42">
        <w:rPr>
          <w:rFonts w:ascii="Consolas" w:hAnsi="Consolas"/>
          <w:sz w:val="18"/>
        </w:rPr>
        <w:t xml:space="preserve">        STRIP whitespace, CONVERT NaN to None</w:t>
      </w:r>
    </w:p>
    <w:p w14:paraId="74888296" w14:textId="77777777" w:rsidR="00EC151E" w:rsidRPr="00807F42" w:rsidRDefault="00000000">
      <w:pPr>
        <w:spacing w:after="0" w:line="240" w:lineRule="auto"/>
        <w:ind w:left="567"/>
      </w:pPr>
      <w:r w:rsidRPr="00807F42">
        <w:rPr>
          <w:rFonts w:ascii="Consolas" w:hAnsi="Consolas"/>
          <w:sz w:val="18"/>
        </w:rPr>
        <w:t>5.  STANDARDIZE date columns to YYYY-MM-DD</w:t>
      </w:r>
    </w:p>
    <w:p w14:paraId="34069A78" w14:textId="77777777" w:rsidR="00EC151E" w:rsidRPr="00807F42" w:rsidRDefault="00000000">
      <w:pPr>
        <w:spacing w:after="0" w:line="240" w:lineRule="auto"/>
        <w:ind w:left="567"/>
      </w:pPr>
      <w:r w:rsidRPr="00807F42">
        <w:rPr>
          <w:rFonts w:ascii="Consolas" w:hAnsi="Consolas"/>
          <w:sz w:val="18"/>
        </w:rPr>
        <w:t>6.  COMPUTE row_hash = MD5(FTIR_No | Subject | Complaint)</w:t>
      </w:r>
    </w:p>
    <w:p w14:paraId="7C60CFAC" w14:textId="77777777" w:rsidR="00EC151E" w:rsidRPr="00807F42" w:rsidRDefault="00000000">
      <w:pPr>
        <w:spacing w:after="0" w:line="240" w:lineRule="auto"/>
        <w:ind w:left="567"/>
      </w:pPr>
      <w:r w:rsidRPr="00807F42">
        <w:rPr>
          <w:rFonts w:ascii="Consolas" w:hAnsi="Consolas"/>
          <w:sz w:val="18"/>
        </w:rPr>
        <w:t>7.  QUERY existing (row_hash, ftir_no) from database</w:t>
      </w:r>
    </w:p>
    <w:p w14:paraId="290BF0C6" w14:textId="77777777" w:rsidR="00EC151E" w:rsidRPr="00807F42" w:rsidRDefault="00000000">
      <w:pPr>
        <w:spacing w:after="0" w:line="240" w:lineRule="auto"/>
        <w:ind w:left="567"/>
      </w:pPr>
      <w:r w:rsidRPr="00807F42">
        <w:rPr>
          <w:rFonts w:ascii="Consolas" w:hAnsi="Consolas"/>
          <w:sz w:val="18"/>
        </w:rPr>
        <w:t>8.  FILTER df to exclude existing hashes and FTIRs</w:t>
      </w:r>
    </w:p>
    <w:p w14:paraId="4A209600" w14:textId="77777777" w:rsidR="00EC151E" w:rsidRPr="00807F42" w:rsidRDefault="00000000">
      <w:pPr>
        <w:spacing w:after="0" w:line="240" w:lineRule="auto"/>
        <w:ind w:left="567"/>
      </w:pPr>
      <w:r w:rsidRPr="00807F42">
        <w:rPr>
          <w:rFonts w:ascii="Consolas" w:hAnsi="Consolas"/>
          <w:sz w:val="18"/>
        </w:rPr>
        <w:t>9.  FOR EACH new_row IN filtered_df:</w:t>
      </w:r>
    </w:p>
    <w:p w14:paraId="5F274F12" w14:textId="77777777" w:rsidR="00EC151E" w:rsidRPr="00807F42" w:rsidRDefault="00000000">
      <w:pPr>
        <w:spacing w:after="0" w:line="240" w:lineRule="auto"/>
        <w:ind w:left="567"/>
      </w:pPr>
      <w:r w:rsidRPr="00807F42">
        <w:rPr>
          <w:rFonts w:ascii="Consolas" w:hAnsi="Consolas"/>
          <w:sz w:val="18"/>
        </w:rPr>
        <w:t xml:space="preserve">        GENERATE summary using heuristic builder</w:t>
      </w:r>
    </w:p>
    <w:p w14:paraId="021153EA" w14:textId="77777777" w:rsidR="00EC151E" w:rsidRPr="00807F42" w:rsidRDefault="00000000">
      <w:pPr>
        <w:spacing w:after="0" w:line="240" w:lineRule="auto"/>
        <w:ind w:left="567"/>
      </w:pPr>
      <w:r w:rsidRPr="00807F42">
        <w:rPr>
          <w:rFonts w:ascii="Consolas" w:hAnsi="Consolas"/>
          <w:sz w:val="18"/>
        </w:rPr>
        <w:t xml:space="preserve">        GENERATE root_cause from inspection findings</w:t>
      </w:r>
    </w:p>
    <w:p w14:paraId="6DCCDA79" w14:textId="77777777" w:rsidR="00EC151E" w:rsidRPr="00807F42" w:rsidRDefault="00000000">
      <w:pPr>
        <w:spacing w:after="0" w:line="240" w:lineRule="auto"/>
        <w:ind w:left="567"/>
      </w:pPr>
      <w:r w:rsidRPr="00807F42">
        <w:rPr>
          <w:rFonts w:ascii="Consolas" w:hAnsi="Consolas"/>
          <w:sz w:val="18"/>
        </w:rPr>
        <w:t xml:space="preserve">        INSERT into 'records' table via ORM</w:t>
      </w:r>
    </w:p>
    <w:p w14:paraId="66E64313" w14:textId="77777777" w:rsidR="00EC151E" w:rsidRPr="00807F42" w:rsidRDefault="00000000">
      <w:pPr>
        <w:spacing w:after="0" w:line="240" w:lineRule="auto"/>
        <w:ind w:left="567"/>
      </w:pPr>
      <w:r w:rsidRPr="00807F42">
        <w:rPr>
          <w:rFonts w:ascii="Consolas" w:hAnsi="Consolas"/>
          <w:sz w:val="18"/>
        </w:rPr>
        <w:t>10. REFRESH materialized views</w:t>
      </w:r>
    </w:p>
    <w:p w14:paraId="2AA82F0F" w14:textId="77777777" w:rsidR="00EC151E" w:rsidRPr="00807F42" w:rsidRDefault="00000000">
      <w:pPr>
        <w:spacing w:after="0" w:line="240" w:lineRule="auto"/>
        <w:ind w:left="567"/>
      </w:pPr>
      <w:r w:rsidRPr="00807F42">
        <w:rPr>
          <w:rFonts w:ascii="Consolas" w:hAnsi="Consolas"/>
          <w:sz w:val="18"/>
        </w:rPr>
        <w:t>11. RETURN list of new record IDs</w:t>
      </w:r>
    </w:p>
    <w:p w14:paraId="11220F4B" w14:textId="77777777" w:rsidR="00EC151E" w:rsidRPr="00807F42" w:rsidRDefault="00EC151E">
      <w:pPr>
        <w:spacing w:after="0" w:line="240" w:lineRule="auto"/>
        <w:ind w:left="567"/>
      </w:pPr>
    </w:p>
    <w:p w14:paraId="62B1769A" w14:textId="77777777" w:rsidR="00EC151E" w:rsidRPr="00807F42" w:rsidRDefault="00000000">
      <w:pPr>
        <w:spacing w:after="0" w:line="240" w:lineRule="auto"/>
        <w:ind w:left="567"/>
      </w:pPr>
      <w:r w:rsidRPr="00807F42">
        <w:rPr>
          <w:rFonts w:ascii="Consolas" w:hAnsi="Consolas"/>
          <w:sz w:val="18"/>
        </w:rPr>
        <w:t>Time Complexity: O(n) where n = number of rows in Excel</w:t>
      </w:r>
    </w:p>
    <w:p w14:paraId="4D1FE14A" w14:textId="77777777" w:rsidR="00EC151E" w:rsidRPr="00807F42" w:rsidRDefault="00000000">
      <w:pPr>
        <w:pStyle w:val="Heading2"/>
        <w:rPr>
          <w:color w:val="auto"/>
        </w:rPr>
      </w:pPr>
      <w:r w:rsidRPr="00807F42">
        <w:rPr>
          <w:rFonts w:ascii="Times New Roman" w:hAnsi="Times New Roman"/>
          <w:color w:val="auto"/>
        </w:rPr>
        <w:t>6.2 NLP Pipeline</w:t>
      </w:r>
    </w:p>
    <w:p w14:paraId="5B12AA93" w14:textId="77777777" w:rsidR="00EC151E" w:rsidRPr="00807F42" w:rsidRDefault="00000000">
      <w:pPr>
        <w:pStyle w:val="Heading3"/>
        <w:rPr>
          <w:color w:val="auto"/>
        </w:rPr>
      </w:pPr>
      <w:r w:rsidRPr="00807F42">
        <w:rPr>
          <w:rFonts w:ascii="Times New Roman" w:hAnsi="Times New Roman"/>
          <w:color w:val="auto"/>
        </w:rPr>
        <w:t>6.2.1 Query Parsing</w:t>
      </w:r>
    </w:p>
    <w:p w14:paraId="7626A94F" w14:textId="77777777" w:rsidR="00EC151E" w:rsidRPr="00807F42" w:rsidRDefault="00000000">
      <w:pPr>
        <w:spacing w:after="120" w:line="360" w:lineRule="auto"/>
      </w:pPr>
      <w:r w:rsidRPr="00807F42">
        <w:rPr>
          <w:rFonts w:ascii="Times New Roman" w:hAnsi="Times New Roman"/>
          <w:sz w:val="24"/>
        </w:rPr>
        <w:t>The NLPProcessor.parse_query() method in core/engine/intent/nlp.py processes each user query through: (1) intent classification (SEARCH vs ANALYTICS), (2) named entity recognition, (3) filter extraction, and (4) limit detection. The output is a structured dictionary containing intent, entities, filters, and metadata.</w:t>
      </w:r>
    </w:p>
    <w:p w14:paraId="443A28B8" w14:textId="77777777" w:rsidR="00EC151E" w:rsidRPr="00807F42" w:rsidRDefault="00000000">
      <w:pPr>
        <w:pStyle w:val="Heading3"/>
        <w:rPr>
          <w:color w:val="auto"/>
        </w:rPr>
      </w:pPr>
      <w:r w:rsidRPr="00807F42">
        <w:rPr>
          <w:rFonts w:ascii="Times New Roman" w:hAnsi="Times New Roman"/>
          <w:color w:val="auto"/>
        </w:rPr>
        <w:t>6.2.2 Intent Classification</w:t>
      </w:r>
    </w:p>
    <w:p w14:paraId="0638FFC7" w14:textId="77777777" w:rsidR="00EC151E" w:rsidRPr="00807F42" w:rsidRDefault="00000000">
      <w:pPr>
        <w:spacing w:after="120" w:line="360" w:lineRule="auto"/>
      </w:pPr>
      <w:r w:rsidRPr="00807F42">
        <w:rPr>
          <w:rFonts w:ascii="Times New Roman" w:hAnsi="Times New Roman"/>
          <w:sz w:val="24"/>
        </w:rPr>
        <w:t>Intent classification uses a two-stage approach:</w:t>
      </w:r>
      <w:r w:rsidRPr="00807F42">
        <w:rPr>
          <w:rFonts w:ascii="Times New Roman" w:hAnsi="Times New Roman"/>
          <w:sz w:val="24"/>
        </w:rPr>
        <w:br/>
        <w:t>• Rule-based classification: Regex patterns and keyword dictionaries map query tokens to SEARCH or ANALYTICS intents. Queries containing terms like ‘find’, ‘search’, ‘show records’ are routed to SEARCH; terms like ‘count’, ‘compare’, ‘trend’, ‘top’ trigger ANALYTICS.</w:t>
      </w:r>
      <w:r w:rsidRPr="00807F42">
        <w:rPr>
          <w:rFonts w:ascii="Times New Roman" w:hAnsi="Times New Roman"/>
          <w:sz w:val="24"/>
        </w:rPr>
        <w:br/>
        <w:t>• LLM-augmented classification: The Intent_classification class in intent_classifier.py uses the LLM to extract structured intent, KPIs, filters, and aggregation instructions from complex queries.</w:t>
      </w:r>
    </w:p>
    <w:p w14:paraId="53B91C1B" w14:textId="77777777" w:rsidR="00EC151E" w:rsidRPr="00807F42" w:rsidRDefault="00000000">
      <w:pPr>
        <w:pStyle w:val="Heading3"/>
        <w:rPr>
          <w:color w:val="auto"/>
        </w:rPr>
      </w:pPr>
      <w:r w:rsidRPr="00807F42">
        <w:rPr>
          <w:rFonts w:ascii="Times New Roman" w:hAnsi="Times New Roman"/>
          <w:color w:val="auto"/>
        </w:rPr>
        <w:t>6.2.3 Named Entity Recognition</w:t>
      </w:r>
    </w:p>
    <w:p w14:paraId="0CD7AD2C" w14:textId="529E5829" w:rsidR="00EC151E" w:rsidRPr="00807F42" w:rsidRDefault="00000000" w:rsidP="001C5281">
      <w:pPr>
        <w:spacing w:after="120" w:line="360" w:lineRule="auto"/>
      </w:pPr>
      <w:r w:rsidRPr="00807F42">
        <w:rPr>
          <w:rFonts w:ascii="Times New Roman" w:hAnsi="Times New Roman"/>
          <w:sz w:val="24"/>
        </w:rPr>
        <w:t>NER is implemented using spaCy with a custom EntityRuler containing patterns for:</w:t>
      </w:r>
      <w:r w:rsidRPr="00807F42">
        <w:rPr>
          <w:rFonts w:ascii="Times New Roman" w:hAnsi="Times New Roman"/>
          <w:sz w:val="24"/>
        </w:rPr>
        <w:br/>
        <w:t>• TROUBLE_CODE: Regex pattern [PBCU]\d{1,4} (e.g., P0300, C0035).</w:t>
      </w:r>
      <w:r w:rsidRPr="00807F42">
        <w:rPr>
          <w:rFonts w:ascii="Times New Roman" w:hAnsi="Times New Roman"/>
          <w:sz w:val="24"/>
        </w:rPr>
        <w:br/>
      </w:r>
      <w:r w:rsidRPr="00807F42">
        <w:rPr>
          <w:rFonts w:ascii="Times New Roman" w:hAnsi="Times New Roman"/>
          <w:sz w:val="24"/>
        </w:rPr>
        <w:lastRenderedPageBreak/>
        <w:t>• PRODUCT_MODEL: Regex Y[A-Z0-9]{2,9} (e.g., YNC412, YHB).</w:t>
      </w:r>
      <w:r w:rsidRPr="00807F42">
        <w:rPr>
          <w:rFonts w:ascii="Times New Roman" w:hAnsi="Times New Roman"/>
          <w:sz w:val="24"/>
        </w:rPr>
        <w:br/>
        <w:t>• SALES_MODEL: Regex [A-Z]{3}\d{0,4} (e.g., ATM501, ERT).</w:t>
      </w:r>
      <w:r w:rsidRPr="00807F42">
        <w:rPr>
          <w:rFonts w:ascii="Times New Roman" w:hAnsi="Times New Roman"/>
          <w:sz w:val="24"/>
        </w:rPr>
        <w:br/>
        <w:t>• COUNTRY: Lookup against dynamically loaded database values.</w:t>
      </w:r>
      <w:r w:rsidRPr="00807F42">
        <w:rPr>
          <w:rFonts w:ascii="Times New Roman" w:hAnsi="Times New Roman"/>
          <w:sz w:val="24"/>
        </w:rPr>
        <w:br/>
        <w:t>• FTIR_NO: Pattern FTIR/YYYY/NNNN.</w:t>
      </w:r>
      <w:r w:rsidRPr="00807F42">
        <w:rPr>
          <w:rFonts w:ascii="Times New Roman" w:hAnsi="Times New Roman"/>
          <w:sz w:val="24"/>
        </w:rPr>
        <w:br/>
      </w:r>
      <w:r w:rsidRPr="00807F42">
        <w:rPr>
          <w:rFonts w:ascii="Times New Roman" w:hAnsi="Times New Roman"/>
          <w:sz w:val="24"/>
        </w:rPr>
        <w:br/>
        <w:t xml:space="preserve">Additionally, database-loaded entity sets (models, trouble codes, countries) provide exact-match fallbacks when </w:t>
      </w:r>
      <w:proofErr w:type="spellStart"/>
      <w:r w:rsidRPr="00807F42">
        <w:rPr>
          <w:rFonts w:ascii="Times New Roman" w:hAnsi="Times New Roman"/>
          <w:sz w:val="24"/>
        </w:rPr>
        <w:t>spaCy</w:t>
      </w:r>
      <w:proofErr w:type="spellEnd"/>
      <w:r w:rsidRPr="00807F42">
        <w:rPr>
          <w:rFonts w:ascii="Times New Roman" w:hAnsi="Times New Roman"/>
          <w:sz w:val="24"/>
        </w:rPr>
        <w:t xml:space="preserve"> patterns miss.</w:t>
      </w:r>
    </w:p>
    <w:p w14:paraId="491B3432" w14:textId="77777777" w:rsidR="00EC151E" w:rsidRPr="00807F42" w:rsidRDefault="00000000">
      <w:pPr>
        <w:spacing w:after="120" w:line="360" w:lineRule="auto"/>
      </w:pPr>
      <w:r w:rsidRPr="00807F42">
        <w:rPr>
          <w:rFonts w:ascii="Times New Roman" w:hAnsi="Times New Roman"/>
          <w:b/>
          <w:sz w:val="24"/>
        </w:rPr>
        <w:t>Algorithm 6.2: Query Parsing</w:t>
      </w:r>
    </w:p>
    <w:p w14:paraId="33AE3962" w14:textId="77777777" w:rsidR="00EC151E" w:rsidRPr="00807F42" w:rsidRDefault="00000000">
      <w:pPr>
        <w:spacing w:after="0" w:line="240" w:lineRule="auto"/>
        <w:ind w:left="567"/>
      </w:pPr>
      <w:r w:rsidRPr="00807F42">
        <w:rPr>
          <w:rFonts w:ascii="Consolas" w:hAnsi="Consolas"/>
          <w:sz w:val="18"/>
        </w:rPr>
        <w:t>ALGORITHM: Parse_Query(query_text)</w:t>
      </w:r>
    </w:p>
    <w:p w14:paraId="3DDC2890" w14:textId="77777777" w:rsidR="00EC151E" w:rsidRPr="00807F42" w:rsidRDefault="00000000">
      <w:pPr>
        <w:spacing w:after="0" w:line="240" w:lineRule="auto"/>
        <w:ind w:left="567"/>
      </w:pPr>
      <w:r w:rsidRPr="00807F42">
        <w:rPr>
          <w:rFonts w:ascii="Consolas" w:hAnsi="Consolas"/>
          <w:sz w:val="18"/>
        </w:rPr>
        <w:t>INPUT: Natural language query string</w:t>
      </w:r>
    </w:p>
    <w:p w14:paraId="420CEC7C" w14:textId="77777777" w:rsidR="00EC151E" w:rsidRPr="00807F42" w:rsidRDefault="00000000">
      <w:pPr>
        <w:spacing w:after="0" w:line="240" w:lineRule="auto"/>
        <w:ind w:left="567"/>
      </w:pPr>
      <w:r w:rsidRPr="00807F42">
        <w:rPr>
          <w:rFonts w:ascii="Consolas" w:hAnsi="Consolas"/>
          <w:sz w:val="18"/>
        </w:rPr>
        <w:t>OUTPUT: Structured dict {intent, entities, filters}</w:t>
      </w:r>
    </w:p>
    <w:p w14:paraId="04D93887" w14:textId="77777777" w:rsidR="00EC151E" w:rsidRPr="00807F42" w:rsidRDefault="00EC151E">
      <w:pPr>
        <w:spacing w:after="0" w:line="240" w:lineRule="auto"/>
        <w:ind w:left="567"/>
      </w:pPr>
    </w:p>
    <w:p w14:paraId="1C5A409A" w14:textId="77777777" w:rsidR="00EC151E" w:rsidRPr="00807F42" w:rsidRDefault="00000000">
      <w:pPr>
        <w:spacing w:after="0" w:line="240" w:lineRule="auto"/>
        <w:ind w:left="567"/>
      </w:pPr>
      <w:r w:rsidRPr="00807F42">
        <w:rPr>
          <w:rFonts w:ascii="Consolas" w:hAnsi="Consolas"/>
          <w:sz w:val="18"/>
        </w:rPr>
        <w:t>1.  CLASSIFY intent using keyword rules</w:t>
      </w:r>
    </w:p>
    <w:p w14:paraId="4D6D1834" w14:textId="77777777" w:rsidR="00EC151E" w:rsidRPr="00807F42" w:rsidRDefault="00000000">
      <w:pPr>
        <w:spacing w:after="0" w:line="240" w:lineRule="auto"/>
        <w:ind w:left="567"/>
      </w:pPr>
      <w:r w:rsidRPr="00807F42">
        <w:rPr>
          <w:rFonts w:ascii="Consolas" w:hAnsi="Consolas"/>
          <w:sz w:val="18"/>
        </w:rPr>
        <w:t>2.  LOAD spaCy model with custom EntityRuler</w:t>
      </w:r>
    </w:p>
    <w:p w14:paraId="6D466EEF" w14:textId="77777777" w:rsidR="00EC151E" w:rsidRPr="00807F42" w:rsidRDefault="00000000">
      <w:pPr>
        <w:spacing w:after="0" w:line="240" w:lineRule="auto"/>
        <w:ind w:left="567"/>
      </w:pPr>
      <w:r w:rsidRPr="00807F42">
        <w:rPr>
          <w:rFonts w:ascii="Consolas" w:hAnsi="Consolas"/>
          <w:sz w:val="18"/>
        </w:rPr>
        <w:t>3.  PROCESS query through spaCy NLP pipeline</w:t>
      </w:r>
    </w:p>
    <w:p w14:paraId="421AC42E" w14:textId="77777777" w:rsidR="00EC151E" w:rsidRPr="00807F42" w:rsidRDefault="00000000">
      <w:pPr>
        <w:spacing w:after="0" w:line="240" w:lineRule="auto"/>
        <w:ind w:left="567"/>
      </w:pPr>
      <w:r w:rsidRPr="00807F42">
        <w:rPr>
          <w:rFonts w:ascii="Consolas" w:hAnsi="Consolas"/>
          <w:sz w:val="18"/>
        </w:rPr>
        <w:t>4.  EXTRACT entities: TROUBLE_CODE, PRODUCT_MODEL, COUNTRY</w:t>
      </w:r>
    </w:p>
    <w:p w14:paraId="17E4EE35" w14:textId="77777777" w:rsidR="00EC151E" w:rsidRPr="00807F42" w:rsidRDefault="00000000">
      <w:pPr>
        <w:spacing w:after="0" w:line="240" w:lineRule="auto"/>
        <w:ind w:left="567"/>
      </w:pPr>
      <w:r w:rsidRPr="00807F42">
        <w:rPr>
          <w:rFonts w:ascii="Consolas" w:hAnsi="Consolas"/>
          <w:sz w:val="18"/>
        </w:rPr>
        <w:t>5.  APPLY regex fallback for entities missed by spaCy</w:t>
      </w:r>
    </w:p>
    <w:p w14:paraId="44932465" w14:textId="77777777" w:rsidR="00EC151E" w:rsidRPr="00807F42" w:rsidRDefault="00000000">
      <w:pPr>
        <w:spacing w:after="0" w:line="240" w:lineRule="auto"/>
        <w:ind w:left="567"/>
      </w:pPr>
      <w:r w:rsidRPr="00807F42">
        <w:rPr>
          <w:rFonts w:ascii="Consolas" w:hAnsi="Consolas"/>
          <w:sz w:val="18"/>
        </w:rPr>
        <w:t>6.  VALIDATE entities against database lookup tables</w:t>
      </w:r>
    </w:p>
    <w:p w14:paraId="5BE818EC" w14:textId="77777777" w:rsidR="00EC151E" w:rsidRPr="00807F42" w:rsidRDefault="00000000">
      <w:pPr>
        <w:spacing w:after="0" w:line="240" w:lineRule="auto"/>
        <w:ind w:left="567"/>
      </w:pPr>
      <w:r w:rsidRPr="00807F42">
        <w:rPr>
          <w:rFonts w:ascii="Consolas" w:hAnsi="Consolas"/>
          <w:sz w:val="18"/>
        </w:rPr>
        <w:t>7.  EXTRACT filters: year, month, segmentation, quality, km_range</w:t>
      </w:r>
    </w:p>
    <w:p w14:paraId="7210F497" w14:textId="77777777" w:rsidR="00EC151E" w:rsidRPr="00807F42" w:rsidRDefault="00000000">
      <w:pPr>
        <w:spacing w:after="0" w:line="240" w:lineRule="auto"/>
        <w:ind w:left="567"/>
      </w:pPr>
      <w:r w:rsidRPr="00807F42">
        <w:rPr>
          <w:rFonts w:ascii="Consolas" w:hAnsi="Consolas"/>
          <w:sz w:val="18"/>
        </w:rPr>
        <w:t>8.  DETECT LIMIT clause from query text</w:t>
      </w:r>
    </w:p>
    <w:p w14:paraId="0F84436A" w14:textId="77777777" w:rsidR="00EC151E" w:rsidRPr="00807F42" w:rsidRDefault="00000000">
      <w:pPr>
        <w:spacing w:after="0" w:line="240" w:lineRule="auto"/>
        <w:ind w:left="567"/>
      </w:pPr>
      <w:r w:rsidRPr="00807F42">
        <w:rPr>
          <w:rFonts w:ascii="Consolas" w:hAnsi="Consolas"/>
          <w:sz w:val="18"/>
        </w:rPr>
        <w:t>9.  RETURN {intent, intent_score, entities, filters, limit}</w:t>
      </w:r>
    </w:p>
    <w:p w14:paraId="601AE50A" w14:textId="77777777" w:rsidR="00EC151E" w:rsidRPr="00807F42" w:rsidRDefault="00000000">
      <w:pPr>
        <w:pStyle w:val="Heading2"/>
        <w:rPr>
          <w:color w:val="auto"/>
        </w:rPr>
      </w:pPr>
      <w:r w:rsidRPr="00807F42">
        <w:rPr>
          <w:rFonts w:ascii="Times New Roman" w:hAnsi="Times New Roman"/>
          <w:color w:val="auto"/>
        </w:rPr>
        <w:t>6.3 Semantic Search Pipeline</w:t>
      </w:r>
    </w:p>
    <w:p w14:paraId="02D19EEE" w14:textId="77777777" w:rsidR="00EC151E" w:rsidRPr="00807F42" w:rsidRDefault="00000000">
      <w:pPr>
        <w:pStyle w:val="Heading3"/>
        <w:rPr>
          <w:color w:val="auto"/>
        </w:rPr>
      </w:pPr>
      <w:r w:rsidRPr="00807F42">
        <w:rPr>
          <w:rFonts w:ascii="Times New Roman" w:hAnsi="Times New Roman"/>
          <w:color w:val="auto"/>
        </w:rPr>
        <w:t>6.3.1 SQL Pre-Filtering</w:t>
      </w:r>
    </w:p>
    <w:p w14:paraId="3ECAD253" w14:textId="77777777" w:rsidR="00EC151E" w:rsidRPr="00807F42" w:rsidRDefault="00000000">
      <w:pPr>
        <w:spacing w:after="120" w:line="360" w:lineRule="auto"/>
      </w:pPr>
      <w:r w:rsidRPr="00807F42">
        <w:rPr>
          <w:rFonts w:ascii="Times New Roman" w:hAnsi="Times New Roman"/>
          <w:sz w:val="24"/>
        </w:rPr>
        <w:t>When entities or filters are present in the parsed query, the Retriever performs SQL pre-filtering to narrow the candidate set. Using SQLAlchemy ORM, it constructs dynamic WHERE clauses based on extracted entities (trouble codes, product models, countries) and filters (segmentation, quality, mileage range). This reduces the semantic search space from the full database to a targeted subset.</w:t>
      </w:r>
    </w:p>
    <w:p w14:paraId="05F38709" w14:textId="77777777" w:rsidR="00EC151E" w:rsidRPr="00807F42" w:rsidRDefault="00000000">
      <w:pPr>
        <w:pStyle w:val="Heading3"/>
        <w:rPr>
          <w:color w:val="auto"/>
        </w:rPr>
      </w:pPr>
      <w:r w:rsidRPr="00807F42">
        <w:rPr>
          <w:rFonts w:ascii="Times New Roman" w:hAnsi="Times New Roman"/>
          <w:color w:val="auto"/>
        </w:rPr>
        <w:t>6.3.2 Embedding-Based Similarity Search</w:t>
      </w:r>
    </w:p>
    <w:p w14:paraId="6A901652" w14:textId="77777777" w:rsidR="00EC151E" w:rsidRPr="00807F42" w:rsidRDefault="00000000">
      <w:pPr>
        <w:spacing w:after="120" w:line="360" w:lineRule="auto"/>
      </w:pPr>
      <w:r w:rsidRPr="00807F42">
        <w:rPr>
          <w:rFonts w:ascii="Times New Roman" w:hAnsi="Times New Roman"/>
          <w:sz w:val="24"/>
        </w:rPr>
        <w:t>The EmbeddingService loads pre-computed 384-dimensional embeddings from disk. The query text is encoded using the same Sentence Transformer model (all-MiniLM-L6-v2). Cosine similarity is computed between the query embedding and all candidate embeddings. An adaptive threshold ladder (0.40, 0.50, 0.60, 0.70, 0.80, 0.90) automatically selects the optimal threshold that returns ≤ 15 results, ensuring relevant matches without information overload.</w:t>
      </w:r>
    </w:p>
    <w:p w14:paraId="34B52E84" w14:textId="77777777" w:rsidR="00EC151E" w:rsidRPr="00807F42" w:rsidRDefault="00000000">
      <w:pPr>
        <w:pStyle w:val="Heading3"/>
        <w:rPr>
          <w:color w:val="auto"/>
        </w:rPr>
      </w:pPr>
      <w:r w:rsidRPr="00807F42">
        <w:rPr>
          <w:rFonts w:ascii="Times New Roman" w:hAnsi="Times New Roman"/>
          <w:color w:val="auto"/>
        </w:rPr>
        <w:lastRenderedPageBreak/>
        <w:t>6.3.3 Context Building</w:t>
      </w:r>
    </w:p>
    <w:p w14:paraId="196D3D9C" w14:textId="1FA907AB" w:rsidR="00EC151E" w:rsidRPr="00807F42" w:rsidRDefault="00000000" w:rsidP="001C5281">
      <w:pPr>
        <w:spacing w:after="120" w:line="360" w:lineRule="auto"/>
      </w:pPr>
      <w:r w:rsidRPr="00807F42">
        <w:rPr>
          <w:rFonts w:ascii="Times New Roman" w:hAnsi="Times New Roman"/>
          <w:sz w:val="24"/>
        </w:rPr>
        <w:t>Records passing the similarity threshold are sorted by descending similarity score. The top matches are formatted into a structured context block containing FTIR number, subject, complaint, checked results, repair contents, and similarity score. This context is injected into the LLM prompt for generating a natural language response grounded in retrieved evidence.</w:t>
      </w:r>
    </w:p>
    <w:p w14:paraId="0EE146F7" w14:textId="77777777" w:rsidR="00EC151E" w:rsidRPr="00807F42" w:rsidRDefault="00000000">
      <w:pPr>
        <w:spacing w:after="120" w:line="360" w:lineRule="auto"/>
      </w:pPr>
      <w:r w:rsidRPr="00807F42">
        <w:rPr>
          <w:rFonts w:ascii="Times New Roman" w:hAnsi="Times New Roman"/>
          <w:b/>
          <w:sz w:val="24"/>
        </w:rPr>
        <w:t>Algorithm 6.3: Semantic Search Retrieval</w:t>
      </w:r>
    </w:p>
    <w:p w14:paraId="736C3B88" w14:textId="77777777" w:rsidR="00EC151E" w:rsidRPr="00807F42" w:rsidRDefault="00000000">
      <w:pPr>
        <w:spacing w:after="0" w:line="240" w:lineRule="auto"/>
        <w:ind w:left="567"/>
      </w:pPr>
      <w:r w:rsidRPr="00807F42">
        <w:rPr>
          <w:rFonts w:ascii="Consolas" w:hAnsi="Consolas"/>
          <w:sz w:val="18"/>
        </w:rPr>
        <w:t>ALGORITHM: Semantic_Search(query, parsed_query)</w:t>
      </w:r>
    </w:p>
    <w:p w14:paraId="1A34CD64" w14:textId="77777777" w:rsidR="00EC151E" w:rsidRPr="00807F42" w:rsidRDefault="00000000">
      <w:pPr>
        <w:spacing w:after="0" w:line="240" w:lineRule="auto"/>
        <w:ind w:left="567"/>
      </w:pPr>
      <w:r w:rsidRPr="00807F42">
        <w:rPr>
          <w:rFonts w:ascii="Consolas" w:hAnsi="Consolas"/>
          <w:sz w:val="18"/>
        </w:rPr>
        <w:t>INPUT: Query string, parsed NLP output</w:t>
      </w:r>
    </w:p>
    <w:p w14:paraId="76B827E7" w14:textId="77777777" w:rsidR="00EC151E" w:rsidRPr="00807F42" w:rsidRDefault="00000000">
      <w:pPr>
        <w:spacing w:after="0" w:line="240" w:lineRule="auto"/>
        <w:ind w:left="567"/>
      </w:pPr>
      <w:r w:rsidRPr="00807F42">
        <w:rPr>
          <w:rFonts w:ascii="Consolas" w:hAnsi="Consolas"/>
          <w:sz w:val="18"/>
        </w:rPr>
        <w:t>OUTPUT: {records, scores, threshold, count}</w:t>
      </w:r>
    </w:p>
    <w:p w14:paraId="11DFBA10" w14:textId="77777777" w:rsidR="00EC151E" w:rsidRPr="00807F42" w:rsidRDefault="00EC151E">
      <w:pPr>
        <w:spacing w:after="0" w:line="240" w:lineRule="auto"/>
        <w:ind w:left="567"/>
      </w:pPr>
    </w:p>
    <w:p w14:paraId="4EF1B614" w14:textId="77777777" w:rsidR="00EC151E" w:rsidRPr="00807F42" w:rsidRDefault="00000000">
      <w:pPr>
        <w:spacing w:after="0" w:line="240" w:lineRule="auto"/>
        <w:ind w:left="567"/>
      </w:pPr>
      <w:r w:rsidRPr="00807F42">
        <w:rPr>
          <w:rFonts w:ascii="Consolas" w:hAnsi="Consolas"/>
          <w:sz w:val="18"/>
        </w:rPr>
        <w:t>1.  IF entities or filters exist:</w:t>
      </w:r>
    </w:p>
    <w:p w14:paraId="29E2F4EF" w14:textId="77777777" w:rsidR="00EC151E" w:rsidRPr="00807F42" w:rsidRDefault="00000000">
      <w:pPr>
        <w:spacing w:after="0" w:line="240" w:lineRule="auto"/>
        <w:ind w:left="567"/>
      </w:pPr>
      <w:r w:rsidRPr="00807F42">
        <w:rPr>
          <w:rFonts w:ascii="Consolas" w:hAnsi="Consolas"/>
          <w:sz w:val="18"/>
        </w:rPr>
        <w:t xml:space="preserve">        CONSTRUCT SQL WHERE clause from entities</w:t>
      </w:r>
    </w:p>
    <w:p w14:paraId="02DB3C3C" w14:textId="77777777" w:rsidR="00EC151E" w:rsidRPr="00807F42" w:rsidRDefault="00000000">
      <w:pPr>
        <w:spacing w:after="0" w:line="240" w:lineRule="auto"/>
        <w:ind w:left="567"/>
      </w:pPr>
      <w:r w:rsidRPr="00807F42">
        <w:rPr>
          <w:rFonts w:ascii="Consolas" w:hAnsi="Consolas"/>
          <w:sz w:val="18"/>
        </w:rPr>
        <w:t xml:space="preserve">        EXECUTE SQL pre-filter -&gt; candidate_ids</w:t>
      </w:r>
    </w:p>
    <w:p w14:paraId="2FA2813F" w14:textId="77777777" w:rsidR="00EC151E" w:rsidRPr="00807F42" w:rsidRDefault="00000000">
      <w:pPr>
        <w:spacing w:after="0" w:line="240" w:lineRule="auto"/>
        <w:ind w:left="567"/>
      </w:pPr>
      <w:r w:rsidRPr="00807F42">
        <w:rPr>
          <w:rFonts w:ascii="Consolas" w:hAnsi="Consolas"/>
          <w:sz w:val="18"/>
        </w:rPr>
        <w:t>2.  LOAD pre-computed embeddings from disk</w:t>
      </w:r>
    </w:p>
    <w:p w14:paraId="08451141" w14:textId="77777777" w:rsidR="00EC151E" w:rsidRPr="00807F42" w:rsidRDefault="00000000">
      <w:pPr>
        <w:spacing w:after="0" w:line="240" w:lineRule="auto"/>
        <w:ind w:left="567"/>
      </w:pPr>
      <w:r w:rsidRPr="00807F42">
        <w:rPr>
          <w:rFonts w:ascii="Consolas" w:hAnsi="Consolas"/>
          <w:sz w:val="18"/>
        </w:rPr>
        <w:t>3.  MAP candidate_ids to embedding matrix indices</w:t>
      </w:r>
    </w:p>
    <w:p w14:paraId="5CB39A0B" w14:textId="77777777" w:rsidR="00EC151E" w:rsidRPr="00807F42" w:rsidRDefault="00000000">
      <w:pPr>
        <w:spacing w:after="0" w:line="240" w:lineRule="auto"/>
        <w:ind w:left="567"/>
      </w:pPr>
      <w:r w:rsidRPr="00807F42">
        <w:rPr>
          <w:rFonts w:ascii="Consolas" w:hAnsi="Consolas"/>
          <w:sz w:val="18"/>
        </w:rPr>
        <w:t>4.  ENCODE query using Sentence Transformer -&gt; query_embedding</w:t>
      </w:r>
    </w:p>
    <w:p w14:paraId="71297102" w14:textId="77777777" w:rsidR="00EC151E" w:rsidRPr="00807F42" w:rsidRDefault="00000000">
      <w:pPr>
        <w:spacing w:after="0" w:line="240" w:lineRule="auto"/>
        <w:ind w:left="567"/>
      </w:pPr>
      <w:r w:rsidRPr="00807F42">
        <w:rPr>
          <w:rFonts w:ascii="Consolas" w:hAnsi="Consolas"/>
          <w:sz w:val="18"/>
        </w:rPr>
        <w:t>5.  COMPUTE cosine_similarity(query_embedding, candidate_embeddings)</w:t>
      </w:r>
    </w:p>
    <w:p w14:paraId="5DE151D6" w14:textId="77777777" w:rsidR="00EC151E" w:rsidRPr="00807F42" w:rsidRDefault="00000000">
      <w:pPr>
        <w:spacing w:after="0" w:line="240" w:lineRule="auto"/>
        <w:ind w:left="567"/>
      </w:pPr>
      <w:r w:rsidRPr="00807F42">
        <w:rPr>
          <w:rFonts w:ascii="Consolas" w:hAnsi="Consolas"/>
          <w:sz w:val="18"/>
        </w:rPr>
        <w:t>6.  IF threshold is None:</w:t>
      </w:r>
    </w:p>
    <w:p w14:paraId="280D5F2D" w14:textId="77777777" w:rsidR="00EC151E" w:rsidRPr="00807F42" w:rsidRDefault="00000000">
      <w:pPr>
        <w:spacing w:after="0" w:line="240" w:lineRule="auto"/>
        <w:ind w:left="567"/>
      </w:pPr>
      <w:r w:rsidRPr="00807F42">
        <w:rPr>
          <w:rFonts w:ascii="Consolas" w:hAnsi="Consolas"/>
          <w:sz w:val="18"/>
        </w:rPr>
        <w:t xml:space="preserve">        AUTO-SELECT threshold via threshold ladder</w:t>
      </w:r>
    </w:p>
    <w:p w14:paraId="2409126C" w14:textId="77777777" w:rsidR="00EC151E" w:rsidRPr="00807F42" w:rsidRDefault="00000000">
      <w:pPr>
        <w:spacing w:after="0" w:line="240" w:lineRule="auto"/>
        <w:ind w:left="567"/>
      </w:pPr>
      <w:r w:rsidRPr="00807F42">
        <w:rPr>
          <w:rFonts w:ascii="Consolas" w:hAnsi="Consolas"/>
          <w:sz w:val="18"/>
        </w:rPr>
        <w:t xml:space="preserve">        FOR EACH t IN [0.40, 0.50, ..., 0.90]:</w:t>
      </w:r>
    </w:p>
    <w:p w14:paraId="0B14813E" w14:textId="77777777" w:rsidR="00EC151E" w:rsidRPr="00807F42" w:rsidRDefault="00000000">
      <w:pPr>
        <w:spacing w:after="0" w:line="240" w:lineRule="auto"/>
        <w:ind w:left="567"/>
      </w:pPr>
      <w:r w:rsidRPr="00807F42">
        <w:rPr>
          <w:rFonts w:ascii="Consolas" w:hAnsi="Consolas"/>
          <w:sz w:val="18"/>
        </w:rPr>
        <w:t xml:space="preserve">            IF count(scores &gt;= t) &lt;= 15: BREAK</w:t>
      </w:r>
    </w:p>
    <w:p w14:paraId="2CAEF05B" w14:textId="77777777" w:rsidR="00EC151E" w:rsidRPr="00807F42" w:rsidRDefault="00000000">
      <w:pPr>
        <w:spacing w:after="0" w:line="240" w:lineRule="auto"/>
        <w:ind w:left="567"/>
      </w:pPr>
      <w:r w:rsidRPr="00807F42">
        <w:rPr>
          <w:rFonts w:ascii="Consolas" w:hAnsi="Consolas"/>
          <w:sz w:val="18"/>
        </w:rPr>
        <w:t>7.  FILTER records WHERE similarity &gt;= threshold</w:t>
      </w:r>
    </w:p>
    <w:p w14:paraId="4E479BD0" w14:textId="77777777" w:rsidR="00EC151E" w:rsidRPr="00807F42" w:rsidRDefault="00000000">
      <w:pPr>
        <w:spacing w:after="0" w:line="240" w:lineRule="auto"/>
        <w:ind w:left="567"/>
      </w:pPr>
      <w:r w:rsidRPr="00807F42">
        <w:rPr>
          <w:rFonts w:ascii="Consolas" w:hAnsi="Consolas"/>
          <w:sz w:val="18"/>
        </w:rPr>
        <w:t>8.  SORT by similarity DESC</w:t>
      </w:r>
    </w:p>
    <w:p w14:paraId="2C3162B7" w14:textId="77777777" w:rsidR="00EC151E" w:rsidRPr="00807F42" w:rsidRDefault="00000000">
      <w:pPr>
        <w:spacing w:after="0" w:line="240" w:lineRule="auto"/>
        <w:ind w:left="567"/>
      </w:pPr>
      <w:r w:rsidRPr="00807F42">
        <w:rPr>
          <w:rFonts w:ascii="Consolas" w:hAnsi="Consolas"/>
          <w:sz w:val="18"/>
        </w:rPr>
        <w:t>9.  RETURN {records, scores, threshold, count}</w:t>
      </w:r>
    </w:p>
    <w:p w14:paraId="7DA4CC63" w14:textId="77777777" w:rsidR="00EC151E" w:rsidRPr="00807F42" w:rsidRDefault="00EC151E">
      <w:pPr>
        <w:spacing w:after="0" w:line="240" w:lineRule="auto"/>
        <w:ind w:left="567"/>
      </w:pPr>
    </w:p>
    <w:p w14:paraId="3641DDDD" w14:textId="77777777" w:rsidR="00EC151E" w:rsidRPr="00807F42" w:rsidRDefault="00000000">
      <w:pPr>
        <w:spacing w:after="0" w:line="240" w:lineRule="auto"/>
        <w:ind w:left="567"/>
      </w:pPr>
      <w:r w:rsidRPr="00807F42">
        <w:rPr>
          <w:rFonts w:ascii="Consolas" w:hAnsi="Consolas"/>
          <w:sz w:val="18"/>
        </w:rPr>
        <w:t>Time Complexity: O(n x d) where n=candidates, d=embedding_dim</w:t>
      </w:r>
    </w:p>
    <w:p w14:paraId="17E93058" w14:textId="77777777" w:rsidR="00EC151E" w:rsidRPr="00807F42" w:rsidRDefault="00000000">
      <w:pPr>
        <w:pStyle w:val="Heading2"/>
        <w:rPr>
          <w:color w:val="auto"/>
        </w:rPr>
      </w:pPr>
      <w:r w:rsidRPr="00807F42">
        <w:rPr>
          <w:rFonts w:ascii="Times New Roman" w:hAnsi="Times New Roman"/>
          <w:color w:val="auto"/>
        </w:rPr>
        <w:t>6.4 LLM Pipeline</w:t>
      </w:r>
    </w:p>
    <w:p w14:paraId="67F05744" w14:textId="77777777" w:rsidR="00EC151E" w:rsidRPr="00807F42" w:rsidRDefault="00000000">
      <w:pPr>
        <w:pStyle w:val="Heading3"/>
        <w:rPr>
          <w:color w:val="auto"/>
        </w:rPr>
      </w:pPr>
      <w:r w:rsidRPr="00807F42">
        <w:rPr>
          <w:rFonts w:ascii="Times New Roman" w:hAnsi="Times New Roman"/>
          <w:color w:val="auto"/>
        </w:rPr>
        <w:t>6.4.1 Prompt Engineering</w:t>
      </w:r>
    </w:p>
    <w:p w14:paraId="0A50A77E" w14:textId="77777777" w:rsidR="00EC151E" w:rsidRPr="00807F42" w:rsidRDefault="00000000">
      <w:pPr>
        <w:spacing w:after="120" w:line="360" w:lineRule="auto"/>
      </w:pPr>
      <w:r w:rsidRPr="00807F42">
        <w:rPr>
          <w:rFonts w:ascii="Times New Roman" w:hAnsi="Times New Roman"/>
          <w:sz w:val="24"/>
        </w:rPr>
        <w:t>The SQL generation prompt includes: (a) a system persona (‘You are a SQLite expert’), (b) dynamically injected database schema from SQLAlchemy column metadata, (c) column descriptions with semantic guidance, (d) spelling correction mappings, (e) few-shot examples, and (f) critical constraint rules including ‘query ONLY the records table’ and ‘do NOT add LIMIT unless explicitly requested’.</w:t>
      </w:r>
    </w:p>
    <w:p w14:paraId="533653CE" w14:textId="77777777" w:rsidR="00EC151E" w:rsidRPr="00807F42" w:rsidRDefault="00000000">
      <w:pPr>
        <w:pStyle w:val="Heading3"/>
        <w:rPr>
          <w:color w:val="auto"/>
        </w:rPr>
      </w:pPr>
      <w:r w:rsidRPr="00807F42">
        <w:rPr>
          <w:rFonts w:ascii="Times New Roman" w:hAnsi="Times New Roman"/>
          <w:color w:val="auto"/>
        </w:rPr>
        <w:t>6.4.2 SQL Generation</w:t>
      </w:r>
    </w:p>
    <w:p w14:paraId="6639E72A" w14:textId="77777777" w:rsidR="00EC151E" w:rsidRPr="00807F42" w:rsidRDefault="00000000">
      <w:pPr>
        <w:spacing w:after="120" w:line="360" w:lineRule="auto"/>
      </w:pPr>
      <w:r w:rsidRPr="00807F42">
        <w:rPr>
          <w:rFonts w:ascii="Times New Roman" w:hAnsi="Times New Roman"/>
          <w:sz w:val="24"/>
        </w:rPr>
        <w:t>The generate_sql() function in core/sql/sql_agent.py constructs the prompt and invokes the LLM via the unified client (LocalLLMClient or GroqClient). The LLM generates a raw SQL string without code blocks or explanations. The generated SQL is then post-processed to extract the pure SQL statement.</w:t>
      </w:r>
    </w:p>
    <w:p w14:paraId="56663496" w14:textId="77777777" w:rsidR="00EC151E" w:rsidRPr="00807F42" w:rsidRDefault="00000000">
      <w:pPr>
        <w:pStyle w:val="Heading3"/>
        <w:rPr>
          <w:color w:val="auto"/>
        </w:rPr>
      </w:pPr>
      <w:r w:rsidRPr="00807F42">
        <w:rPr>
          <w:rFonts w:ascii="Times New Roman" w:hAnsi="Times New Roman"/>
          <w:color w:val="auto"/>
        </w:rPr>
        <w:lastRenderedPageBreak/>
        <w:t>6.4.3 SQL Validation</w:t>
      </w:r>
    </w:p>
    <w:p w14:paraId="29FC41C6" w14:textId="77777777" w:rsidR="00EC151E" w:rsidRPr="00807F42" w:rsidRDefault="00000000">
      <w:pPr>
        <w:spacing w:after="120" w:line="360" w:lineRule="auto"/>
      </w:pPr>
      <w:r w:rsidRPr="00807F42">
        <w:rPr>
          <w:rFonts w:ascii="Times New Roman" w:hAnsi="Times New Roman"/>
          <w:sz w:val="24"/>
        </w:rPr>
        <w:t>Generated SQL undergoes multi-step validation:</w:t>
      </w:r>
      <w:r w:rsidRPr="00807F42">
        <w:rPr>
          <w:rFonts w:ascii="Times New Roman" w:hAnsi="Times New Roman"/>
          <w:sz w:val="24"/>
        </w:rPr>
        <w:br/>
        <w:t>• Syntax check: Ensures the query starts with SELECT.</w:t>
      </w:r>
      <w:r w:rsidRPr="00807F42">
        <w:rPr>
          <w:rFonts w:ascii="Times New Roman" w:hAnsi="Times New Roman"/>
          <w:sz w:val="24"/>
        </w:rPr>
        <w:br/>
        <w:t>• Table reference check: Verifies the query references ‘records’ table only.</w:t>
      </w:r>
      <w:r w:rsidRPr="00807F42">
        <w:rPr>
          <w:rFonts w:ascii="Times New Roman" w:hAnsi="Times New Roman"/>
          <w:sz w:val="24"/>
        </w:rPr>
        <w:br/>
        <w:t>• Column name verification: Cross-references column names against the schema.</w:t>
      </w:r>
      <w:r w:rsidRPr="00807F42">
        <w:rPr>
          <w:rFonts w:ascii="Times New Roman" w:hAnsi="Times New Roman"/>
          <w:sz w:val="24"/>
        </w:rPr>
        <w:br/>
        <w:t>• Execution test: The SQL is executed in a read-only transaction; errors trigger the retry mechanism.</w:t>
      </w:r>
    </w:p>
    <w:p w14:paraId="4D741641" w14:textId="77777777" w:rsidR="00EC151E" w:rsidRPr="00807F42" w:rsidRDefault="00000000">
      <w:pPr>
        <w:pStyle w:val="Heading3"/>
        <w:rPr>
          <w:color w:val="auto"/>
        </w:rPr>
      </w:pPr>
      <w:r w:rsidRPr="00807F42">
        <w:rPr>
          <w:rFonts w:ascii="Times New Roman" w:hAnsi="Times New Roman"/>
          <w:color w:val="auto"/>
        </w:rPr>
        <w:t>6.4.4 Retry Mechanism</w:t>
      </w:r>
    </w:p>
    <w:p w14:paraId="7986A6D5" w14:textId="77777777" w:rsidR="00EC151E" w:rsidRPr="00807F42" w:rsidRDefault="00000000">
      <w:pPr>
        <w:spacing w:after="120" w:line="360" w:lineRule="auto"/>
      </w:pPr>
      <w:r w:rsidRPr="00807F42">
        <w:rPr>
          <w:rFonts w:ascii="Times New Roman" w:hAnsi="Times New Roman"/>
          <w:sz w:val="24"/>
        </w:rPr>
        <w:t>If SQL execution fails (e.g., due to invalid column names or syntax errors), the system retries up to 3 times. Each retry includes the error message in the prompt, allowing the LLM to self-correct. This significantly reduces the hallucination rate from ~15% to &lt; 5%.</w:t>
      </w:r>
    </w:p>
    <w:p w14:paraId="3DBB36CF" w14:textId="77777777" w:rsidR="00EC151E" w:rsidRPr="00807F42" w:rsidRDefault="00000000">
      <w:pPr>
        <w:pStyle w:val="Heading3"/>
        <w:rPr>
          <w:color w:val="auto"/>
        </w:rPr>
      </w:pPr>
      <w:r w:rsidRPr="00807F42">
        <w:rPr>
          <w:rFonts w:ascii="Times New Roman" w:hAnsi="Times New Roman"/>
          <w:color w:val="auto"/>
        </w:rPr>
        <w:t>6.4.5 Hallucination Prevention</w:t>
      </w:r>
    </w:p>
    <w:p w14:paraId="60D2C42B" w14:textId="3297FEBE" w:rsidR="00EC151E" w:rsidRPr="00807F42" w:rsidRDefault="00000000" w:rsidP="001C5281">
      <w:pPr>
        <w:spacing w:after="120" w:line="360" w:lineRule="auto"/>
      </w:pPr>
      <w:r w:rsidRPr="00807F42">
        <w:rPr>
          <w:rFonts w:ascii="Times New Roman" w:hAnsi="Times New Roman"/>
          <w:sz w:val="24"/>
        </w:rPr>
        <w:t>Multiple layers prevent LLM hallucinations:</w:t>
      </w:r>
      <w:r w:rsidRPr="00807F42">
        <w:rPr>
          <w:rFonts w:ascii="Times New Roman" w:hAnsi="Times New Roman"/>
          <w:sz w:val="24"/>
        </w:rPr>
        <w:br/>
        <w:t>• Schema grounding: The LLM only sees actual column names from the database.</w:t>
      </w:r>
      <w:r w:rsidRPr="00807F42">
        <w:rPr>
          <w:rFonts w:ascii="Times New Roman" w:hAnsi="Times New Roman"/>
          <w:sz w:val="24"/>
        </w:rPr>
        <w:br/>
        <w:t>• Constraint rules: Explicit prohibitions (‘do NOT query from any other table’).</w:t>
      </w:r>
      <w:r w:rsidRPr="00807F42">
        <w:rPr>
          <w:rFonts w:ascii="Times New Roman" w:hAnsi="Times New Roman"/>
          <w:sz w:val="24"/>
        </w:rPr>
        <w:br/>
        <w:t>• Spelling correction: Maps common misspellings to correct column names.</w:t>
      </w:r>
      <w:r w:rsidRPr="00807F42">
        <w:rPr>
          <w:rFonts w:ascii="Times New Roman" w:hAnsi="Times New Roman"/>
          <w:sz w:val="24"/>
        </w:rPr>
        <w:br/>
        <w:t>• Execution validation: Invalid SQL is caught and retried.</w:t>
      </w:r>
      <w:r w:rsidRPr="00807F42">
        <w:rPr>
          <w:rFonts w:ascii="Times New Roman" w:hAnsi="Times New Roman"/>
          <w:sz w:val="24"/>
        </w:rPr>
        <w:br/>
        <w:t>• Fallback mechanism: If all retries fail, the system suggests a corrected query to the user.</w:t>
      </w:r>
    </w:p>
    <w:p w14:paraId="0B8FBB1A" w14:textId="77777777" w:rsidR="001C5281" w:rsidRPr="00807F42" w:rsidRDefault="001C5281" w:rsidP="001C5281">
      <w:pPr>
        <w:spacing w:after="120" w:line="360" w:lineRule="auto"/>
      </w:pPr>
    </w:p>
    <w:p w14:paraId="10BC9305" w14:textId="77777777" w:rsidR="00EC151E" w:rsidRPr="00807F42" w:rsidRDefault="00000000">
      <w:pPr>
        <w:spacing w:after="120" w:line="360" w:lineRule="auto"/>
      </w:pPr>
      <w:r w:rsidRPr="00807F42">
        <w:rPr>
          <w:rFonts w:ascii="Times New Roman" w:hAnsi="Times New Roman"/>
          <w:b/>
          <w:sz w:val="24"/>
        </w:rPr>
        <w:t>Algorithm 6.4: SQL Generation with Retry</w:t>
      </w:r>
    </w:p>
    <w:p w14:paraId="2D60E1C9" w14:textId="77777777" w:rsidR="00EC151E" w:rsidRPr="00807F42" w:rsidRDefault="00000000">
      <w:pPr>
        <w:spacing w:after="0" w:line="240" w:lineRule="auto"/>
        <w:ind w:left="567"/>
      </w:pPr>
      <w:r w:rsidRPr="00807F42">
        <w:rPr>
          <w:rFonts w:ascii="Consolas" w:hAnsi="Consolas"/>
          <w:sz w:val="18"/>
        </w:rPr>
        <w:t>ALGORITHM: Generate_SQL_With_Retry(query, max_retries=3)</w:t>
      </w:r>
    </w:p>
    <w:p w14:paraId="78C2B3FB" w14:textId="77777777" w:rsidR="00EC151E" w:rsidRPr="00807F42" w:rsidRDefault="00000000">
      <w:pPr>
        <w:spacing w:after="0" w:line="240" w:lineRule="auto"/>
        <w:ind w:left="567"/>
      </w:pPr>
      <w:r w:rsidRPr="00807F42">
        <w:rPr>
          <w:rFonts w:ascii="Consolas" w:hAnsi="Consolas"/>
          <w:sz w:val="18"/>
        </w:rPr>
        <w:t>INPUT: Natural language query</w:t>
      </w:r>
    </w:p>
    <w:p w14:paraId="607FADD3" w14:textId="77777777" w:rsidR="00EC151E" w:rsidRPr="00807F42" w:rsidRDefault="00000000">
      <w:pPr>
        <w:spacing w:after="0" w:line="240" w:lineRule="auto"/>
        <w:ind w:left="567"/>
      </w:pPr>
      <w:r w:rsidRPr="00807F42">
        <w:rPr>
          <w:rFonts w:ascii="Consolas" w:hAnsi="Consolas"/>
          <w:sz w:val="18"/>
        </w:rPr>
        <w:t>OUTPUT: Valid SQL string or error</w:t>
      </w:r>
    </w:p>
    <w:p w14:paraId="1D3C6B6B" w14:textId="77777777" w:rsidR="00EC151E" w:rsidRPr="00807F42" w:rsidRDefault="00EC151E">
      <w:pPr>
        <w:spacing w:after="0" w:line="240" w:lineRule="auto"/>
        <w:ind w:left="567"/>
      </w:pPr>
    </w:p>
    <w:p w14:paraId="31F1B3B3" w14:textId="77777777" w:rsidR="00EC151E" w:rsidRPr="00807F42" w:rsidRDefault="00000000">
      <w:pPr>
        <w:spacing w:after="0" w:line="240" w:lineRule="auto"/>
        <w:ind w:left="567"/>
      </w:pPr>
      <w:r w:rsidRPr="00807F42">
        <w:rPr>
          <w:rFonts w:ascii="Consolas" w:hAnsi="Consolas"/>
          <w:sz w:val="18"/>
        </w:rPr>
        <w:t>1.  BUILD system prompt with schema + rules + examples</w:t>
      </w:r>
    </w:p>
    <w:p w14:paraId="2087ACFA" w14:textId="77777777" w:rsidR="00EC151E" w:rsidRPr="00807F42" w:rsidRDefault="00000000">
      <w:pPr>
        <w:spacing w:after="0" w:line="240" w:lineRule="auto"/>
        <w:ind w:left="567"/>
      </w:pPr>
      <w:r w:rsidRPr="00807F42">
        <w:rPr>
          <w:rFonts w:ascii="Consolas" w:hAnsi="Consolas"/>
          <w:sz w:val="18"/>
        </w:rPr>
        <w:t>2.  SET attempt = 0</w:t>
      </w:r>
    </w:p>
    <w:p w14:paraId="1003A939" w14:textId="77777777" w:rsidR="00EC151E" w:rsidRPr="00807F42" w:rsidRDefault="00000000">
      <w:pPr>
        <w:spacing w:after="0" w:line="240" w:lineRule="auto"/>
        <w:ind w:left="567"/>
      </w:pPr>
      <w:r w:rsidRPr="00807F42">
        <w:rPr>
          <w:rFonts w:ascii="Consolas" w:hAnsi="Consolas"/>
          <w:sz w:val="18"/>
        </w:rPr>
        <w:t>3.  WHILE attempt &lt; max_retries:</w:t>
      </w:r>
    </w:p>
    <w:p w14:paraId="777F9E3C" w14:textId="77777777" w:rsidR="00EC151E" w:rsidRPr="00807F42" w:rsidRDefault="00000000">
      <w:pPr>
        <w:spacing w:after="0" w:line="240" w:lineRule="auto"/>
        <w:ind w:left="567"/>
      </w:pPr>
      <w:r w:rsidRPr="00807F42">
        <w:rPr>
          <w:rFonts w:ascii="Consolas" w:hAnsi="Consolas"/>
          <w:sz w:val="18"/>
        </w:rPr>
        <w:t xml:space="preserve">        INVOKE LLM with prompt -&gt; raw_sql</w:t>
      </w:r>
    </w:p>
    <w:p w14:paraId="75E65C47" w14:textId="77777777" w:rsidR="00EC151E" w:rsidRPr="00807F42" w:rsidRDefault="00000000">
      <w:pPr>
        <w:spacing w:after="0" w:line="240" w:lineRule="auto"/>
        <w:ind w:left="567"/>
      </w:pPr>
      <w:r w:rsidRPr="00807F42">
        <w:rPr>
          <w:rFonts w:ascii="Consolas" w:hAnsi="Consolas"/>
          <w:sz w:val="18"/>
        </w:rPr>
        <w:t xml:space="preserve">        STRIP code blocks and whitespace</w:t>
      </w:r>
    </w:p>
    <w:p w14:paraId="216F12FF" w14:textId="77777777" w:rsidR="00EC151E" w:rsidRPr="00807F42" w:rsidRDefault="00000000">
      <w:pPr>
        <w:spacing w:after="0" w:line="240" w:lineRule="auto"/>
        <w:ind w:left="567"/>
      </w:pPr>
      <w:r w:rsidRPr="00807F42">
        <w:rPr>
          <w:rFonts w:ascii="Consolas" w:hAnsi="Consolas"/>
          <w:sz w:val="18"/>
        </w:rPr>
        <w:t xml:space="preserve">        VALIDATE SQL syntax (starts with SELECT)</w:t>
      </w:r>
    </w:p>
    <w:p w14:paraId="3D387636" w14:textId="77777777" w:rsidR="00EC151E" w:rsidRPr="00807F42" w:rsidRDefault="00000000">
      <w:pPr>
        <w:spacing w:after="0" w:line="240" w:lineRule="auto"/>
        <w:ind w:left="567"/>
      </w:pPr>
      <w:r w:rsidRPr="00807F42">
        <w:rPr>
          <w:rFonts w:ascii="Consolas" w:hAnsi="Consolas"/>
          <w:sz w:val="18"/>
        </w:rPr>
        <w:t xml:space="preserve">        VALIDATE table references (only 'records')</w:t>
      </w:r>
    </w:p>
    <w:p w14:paraId="3A1BCA96" w14:textId="77777777" w:rsidR="00EC151E" w:rsidRPr="00807F42" w:rsidRDefault="00000000">
      <w:pPr>
        <w:spacing w:after="0" w:line="240" w:lineRule="auto"/>
        <w:ind w:left="567"/>
      </w:pPr>
      <w:r w:rsidRPr="00807F42">
        <w:rPr>
          <w:rFonts w:ascii="Consolas" w:hAnsi="Consolas"/>
          <w:sz w:val="18"/>
        </w:rPr>
        <w:t xml:space="preserve">        TRY EXECUTE sql on database</w:t>
      </w:r>
    </w:p>
    <w:p w14:paraId="5737B595" w14:textId="77777777" w:rsidR="00EC151E" w:rsidRPr="00807F42" w:rsidRDefault="00000000">
      <w:pPr>
        <w:spacing w:after="0" w:line="240" w:lineRule="auto"/>
        <w:ind w:left="567"/>
      </w:pPr>
      <w:r w:rsidRPr="00807F42">
        <w:rPr>
          <w:rFonts w:ascii="Consolas" w:hAnsi="Consolas"/>
          <w:sz w:val="18"/>
        </w:rPr>
        <w:t xml:space="preserve">        IF success: RETURN sql</w:t>
      </w:r>
    </w:p>
    <w:p w14:paraId="0F3DEDD9" w14:textId="77777777" w:rsidR="00EC151E" w:rsidRPr="00807F42" w:rsidRDefault="00000000">
      <w:pPr>
        <w:spacing w:after="0" w:line="240" w:lineRule="auto"/>
        <w:ind w:left="567"/>
      </w:pPr>
      <w:r w:rsidRPr="00807F42">
        <w:rPr>
          <w:rFonts w:ascii="Consolas" w:hAnsi="Consolas"/>
          <w:sz w:val="18"/>
        </w:rPr>
        <w:t xml:space="preserve">        ELSE:</w:t>
      </w:r>
    </w:p>
    <w:p w14:paraId="55DA53B4" w14:textId="77777777" w:rsidR="00EC151E" w:rsidRPr="00807F42" w:rsidRDefault="00000000">
      <w:pPr>
        <w:spacing w:after="0" w:line="240" w:lineRule="auto"/>
        <w:ind w:left="567"/>
      </w:pPr>
      <w:r w:rsidRPr="00807F42">
        <w:rPr>
          <w:rFonts w:ascii="Consolas" w:hAnsi="Consolas"/>
          <w:sz w:val="18"/>
        </w:rPr>
        <w:t xml:space="preserve">            APPEND error message to prompt</w:t>
      </w:r>
    </w:p>
    <w:p w14:paraId="33CA113C" w14:textId="77777777" w:rsidR="00EC151E" w:rsidRPr="00807F42" w:rsidRDefault="00000000">
      <w:pPr>
        <w:spacing w:after="0" w:line="240" w:lineRule="auto"/>
        <w:ind w:left="567"/>
      </w:pPr>
      <w:r w:rsidRPr="00807F42">
        <w:rPr>
          <w:rFonts w:ascii="Consolas" w:hAnsi="Consolas"/>
          <w:sz w:val="18"/>
        </w:rPr>
        <w:t xml:space="preserve">            attempt += 1</w:t>
      </w:r>
    </w:p>
    <w:p w14:paraId="6A03F366" w14:textId="77777777" w:rsidR="00EC151E" w:rsidRPr="00807F42" w:rsidRDefault="00000000">
      <w:pPr>
        <w:spacing w:after="0" w:line="240" w:lineRule="auto"/>
        <w:ind w:left="567"/>
      </w:pPr>
      <w:r w:rsidRPr="00807F42">
        <w:rPr>
          <w:rFonts w:ascii="Consolas" w:hAnsi="Consolas"/>
          <w:sz w:val="18"/>
        </w:rPr>
        <w:t>4.  IF all retries exhausted:</w:t>
      </w:r>
    </w:p>
    <w:p w14:paraId="349D90A2" w14:textId="77777777" w:rsidR="00EC151E" w:rsidRPr="00807F42" w:rsidRDefault="00000000">
      <w:pPr>
        <w:spacing w:after="0" w:line="240" w:lineRule="auto"/>
        <w:ind w:left="567"/>
      </w:pPr>
      <w:r w:rsidRPr="00807F42">
        <w:rPr>
          <w:rFonts w:ascii="Consolas" w:hAnsi="Consolas"/>
          <w:sz w:val="18"/>
        </w:rPr>
        <w:t xml:space="preserve">        SUGGEST corrected query to user</w:t>
      </w:r>
    </w:p>
    <w:p w14:paraId="1BC26501" w14:textId="77777777" w:rsidR="00EC151E" w:rsidRPr="00807F42" w:rsidRDefault="00000000">
      <w:pPr>
        <w:spacing w:after="0" w:line="240" w:lineRule="auto"/>
        <w:ind w:left="567"/>
      </w:pPr>
      <w:r w:rsidRPr="00807F42">
        <w:rPr>
          <w:rFonts w:ascii="Consolas" w:hAnsi="Consolas"/>
          <w:sz w:val="18"/>
        </w:rPr>
        <w:t xml:space="preserve">        RETURN error</w:t>
      </w:r>
    </w:p>
    <w:p w14:paraId="0BA99C27" w14:textId="77777777" w:rsidR="00EC151E" w:rsidRPr="00807F42" w:rsidRDefault="00000000">
      <w:pPr>
        <w:pStyle w:val="Heading2"/>
        <w:rPr>
          <w:color w:val="auto"/>
        </w:rPr>
      </w:pPr>
      <w:r w:rsidRPr="00807F42">
        <w:rPr>
          <w:rFonts w:ascii="Times New Roman" w:hAnsi="Times New Roman"/>
          <w:color w:val="auto"/>
        </w:rPr>
        <w:lastRenderedPageBreak/>
        <w:t>6.5 Analytics Engine</w:t>
      </w:r>
    </w:p>
    <w:p w14:paraId="04D82DE8" w14:textId="77777777" w:rsidR="00EC151E" w:rsidRPr="00807F42" w:rsidRDefault="00000000">
      <w:pPr>
        <w:pStyle w:val="Heading3"/>
        <w:rPr>
          <w:color w:val="auto"/>
        </w:rPr>
      </w:pPr>
      <w:r w:rsidRPr="00807F42">
        <w:rPr>
          <w:rFonts w:ascii="Times New Roman" w:hAnsi="Times New Roman"/>
          <w:color w:val="auto"/>
        </w:rPr>
        <w:t>6.5.1 SQL Execution</w:t>
      </w:r>
    </w:p>
    <w:p w14:paraId="7465D76C" w14:textId="77777777" w:rsidR="00EC151E" w:rsidRPr="00807F42" w:rsidRDefault="00000000">
      <w:pPr>
        <w:spacing w:after="120" w:line="360" w:lineRule="auto"/>
      </w:pPr>
      <w:r w:rsidRPr="00807F42">
        <w:rPr>
          <w:rFonts w:ascii="Times New Roman" w:hAnsi="Times New Roman"/>
          <w:sz w:val="24"/>
        </w:rPr>
        <w:t>The AnalyticsEngine in core/sql/sql_executor.py provides parameterized query functions for common analytics: get_top_dealers_or_countries(), get_trouble_code_frequency(), get_model_comparison(), get_monthly_trend(), get_resolution_rates(), and others. These functions construct safe, parameterized SQL to prevent injection.</w:t>
      </w:r>
    </w:p>
    <w:p w14:paraId="020648A4" w14:textId="77777777" w:rsidR="00EC151E" w:rsidRPr="00807F42" w:rsidRDefault="00000000">
      <w:pPr>
        <w:pStyle w:val="Heading3"/>
        <w:rPr>
          <w:color w:val="auto"/>
        </w:rPr>
      </w:pPr>
      <w:r w:rsidRPr="00807F42">
        <w:rPr>
          <w:rFonts w:ascii="Times New Roman" w:hAnsi="Times New Roman"/>
          <w:color w:val="auto"/>
        </w:rPr>
        <w:t>6.5.2 KPI Generation</w:t>
      </w:r>
    </w:p>
    <w:p w14:paraId="461D7F8A" w14:textId="77777777" w:rsidR="00EC151E" w:rsidRPr="00807F42" w:rsidRDefault="00000000">
      <w:pPr>
        <w:spacing w:after="120" w:line="360" w:lineRule="auto"/>
      </w:pPr>
      <w:r w:rsidRPr="00807F42">
        <w:rPr>
          <w:rFonts w:ascii="Times New Roman" w:hAnsi="Times New Roman"/>
          <w:sz w:val="24"/>
        </w:rPr>
        <w:t>The InsightEngine in core/agents/insight_agent.py computes KPIs including: Most Affected Model, Most Common Root Cause, Most Affected Country, Most Frequent Failure (DTC), resolution rates, mileage distributions, and temporal trends. KPIs are dynamically mapped to DataFrame columns using a priority-based column matching system.</w:t>
      </w:r>
    </w:p>
    <w:p w14:paraId="74B2A14E" w14:textId="77777777" w:rsidR="00EC151E" w:rsidRPr="00807F42" w:rsidRDefault="00000000">
      <w:pPr>
        <w:pStyle w:val="Heading3"/>
        <w:rPr>
          <w:color w:val="auto"/>
        </w:rPr>
      </w:pPr>
      <w:r w:rsidRPr="00807F42">
        <w:rPr>
          <w:rFonts w:ascii="Times New Roman" w:hAnsi="Times New Roman"/>
          <w:color w:val="auto"/>
        </w:rPr>
        <w:t>6.5.3 Business Insight Generation</w:t>
      </w:r>
    </w:p>
    <w:p w14:paraId="03E32BD2" w14:textId="77777777" w:rsidR="00EC151E" w:rsidRPr="00807F42" w:rsidRDefault="00000000">
      <w:pPr>
        <w:spacing w:after="120" w:line="360" w:lineRule="auto"/>
      </w:pPr>
      <w:r w:rsidRPr="00807F42">
        <w:rPr>
          <w:rFonts w:ascii="Times New Roman" w:hAnsi="Times New Roman"/>
          <w:sz w:val="24"/>
        </w:rPr>
        <w:t>The SummaryBuilder generates natural language business insights from extracted metrics by constructing a structured prompt containing overview statistics, top categories, KPIs, trends, and anomalies, then invoking the LLM to produce a concise analytical narrative.</w:t>
      </w:r>
    </w:p>
    <w:p w14:paraId="1A13BAA2" w14:textId="77777777" w:rsidR="00EC151E" w:rsidRPr="00807F42" w:rsidRDefault="00EC151E"/>
    <w:p w14:paraId="01EBA8E1" w14:textId="77777777" w:rsidR="00EC151E" w:rsidRPr="00807F42" w:rsidRDefault="00000000">
      <w:pPr>
        <w:pStyle w:val="Heading2"/>
        <w:rPr>
          <w:color w:val="auto"/>
        </w:rPr>
      </w:pPr>
      <w:r w:rsidRPr="00807F42">
        <w:rPr>
          <w:rFonts w:ascii="Times New Roman" w:hAnsi="Times New Roman"/>
          <w:color w:val="auto"/>
        </w:rPr>
        <w:t>6.6 Visualization Engine</w:t>
      </w:r>
    </w:p>
    <w:p w14:paraId="48BA72EA" w14:textId="77777777" w:rsidR="00EC151E" w:rsidRPr="00807F42" w:rsidRDefault="00000000">
      <w:pPr>
        <w:pStyle w:val="Heading3"/>
        <w:rPr>
          <w:color w:val="auto"/>
        </w:rPr>
      </w:pPr>
      <w:r w:rsidRPr="00807F42">
        <w:rPr>
          <w:rFonts w:ascii="Times New Roman" w:hAnsi="Times New Roman"/>
          <w:color w:val="auto"/>
        </w:rPr>
        <w:t>6.6.1 Automatic Chart Selection</w:t>
      </w:r>
    </w:p>
    <w:p w14:paraId="33D7572C" w14:textId="77777777" w:rsidR="00EC151E" w:rsidRPr="00807F42" w:rsidRDefault="00000000">
      <w:pPr>
        <w:spacing w:after="120" w:line="360" w:lineRule="auto"/>
      </w:pPr>
      <w:r w:rsidRPr="00807F42">
        <w:rPr>
          <w:rFonts w:ascii="Times New Roman" w:hAnsi="Times New Roman"/>
          <w:sz w:val="24"/>
        </w:rPr>
        <w:t>The select_chart_type() function in core/agents/visualization_agent.py infers the optimal chart type based on: (1) explicit user requests (e.g., ‘show a pie chart’), (2) data column patterns (e.g., temporal columns → line chart), (3) query semantics (e.g., ‘compare’ → grouped bar). Supported chart types: horizontal bar, line trend, donut, histogram, radar, grouped bar, scatter, box plot, violin, and area chart.</w:t>
      </w:r>
    </w:p>
    <w:p w14:paraId="67380D7F" w14:textId="77777777" w:rsidR="00EC151E" w:rsidRPr="00807F42" w:rsidRDefault="00000000">
      <w:pPr>
        <w:pStyle w:val="Heading3"/>
        <w:rPr>
          <w:color w:val="auto"/>
        </w:rPr>
      </w:pPr>
      <w:r w:rsidRPr="00807F42">
        <w:rPr>
          <w:rFonts w:ascii="Times New Roman" w:hAnsi="Times New Roman"/>
          <w:color w:val="auto"/>
        </w:rPr>
        <w:t>6.6.2 Premium Chart Rendering</w:t>
      </w:r>
    </w:p>
    <w:p w14:paraId="6C6AAB28" w14:textId="77777777" w:rsidR="00EC151E" w:rsidRPr="00807F42" w:rsidRDefault="00000000">
      <w:pPr>
        <w:spacing w:after="120" w:line="360" w:lineRule="auto"/>
      </w:pPr>
      <w:r w:rsidRPr="00807F42">
        <w:rPr>
          <w:rFonts w:ascii="Times New Roman" w:hAnsi="Times New Roman"/>
          <w:sz w:val="24"/>
        </w:rPr>
        <w:t>Charts are rendered using Plotly with a premium design system (THEME_COLORS palette, Inter font family, subtle grid lines, responsive layouts). The apply_premium_layout() function standardizes all chart aesthetics with centered titles, white backgrounds, and properly positioned legends.</w:t>
      </w:r>
    </w:p>
    <w:p w14:paraId="79CCFE05" w14:textId="77777777" w:rsidR="00EC151E" w:rsidRPr="00807F42" w:rsidRDefault="00EC151E"/>
    <w:p w14:paraId="4839F649" w14:textId="77777777" w:rsidR="00EC151E" w:rsidRPr="00807F42" w:rsidRDefault="00000000">
      <w:r w:rsidRPr="00807F42">
        <w:br w:type="page"/>
      </w:r>
    </w:p>
    <w:p w14:paraId="72AA1AB8" w14:textId="77777777" w:rsidR="00EC151E" w:rsidRPr="00807F42" w:rsidRDefault="00000000" w:rsidP="00807F42">
      <w:pPr>
        <w:pStyle w:val="Heading1"/>
        <w:jc w:val="center"/>
        <w:rPr>
          <w:color w:val="auto"/>
        </w:rPr>
      </w:pPr>
      <w:r w:rsidRPr="00807F42">
        <w:rPr>
          <w:rFonts w:ascii="Times New Roman" w:hAnsi="Times New Roman"/>
          <w:color w:val="auto"/>
        </w:rPr>
        <w:lastRenderedPageBreak/>
        <w:t xml:space="preserve">Chapter 7 — </w:t>
      </w:r>
      <w:r w:rsidRPr="00807F42">
        <w:rPr>
          <w:rFonts w:ascii="Times New Roman" w:hAnsi="Times New Roman"/>
          <w:color w:val="auto"/>
          <w:sz w:val="32"/>
          <w:szCs w:val="32"/>
        </w:rPr>
        <w:t>User Interface</w:t>
      </w:r>
    </w:p>
    <w:p w14:paraId="02CFFAA3" w14:textId="77777777" w:rsidR="00EC151E" w:rsidRPr="00807F42" w:rsidRDefault="00000000">
      <w:pPr>
        <w:pStyle w:val="Heading2"/>
        <w:rPr>
          <w:color w:val="auto"/>
        </w:rPr>
      </w:pPr>
      <w:r w:rsidRPr="00807F42">
        <w:rPr>
          <w:rFonts w:ascii="Times New Roman" w:hAnsi="Times New Roman"/>
          <w:color w:val="auto"/>
        </w:rPr>
        <w:t>7.1 Login Screen</w:t>
      </w:r>
    </w:p>
    <w:p w14:paraId="7FCEE101" w14:textId="77777777" w:rsidR="00EC151E" w:rsidRPr="00807F42" w:rsidRDefault="00000000">
      <w:pPr>
        <w:spacing w:after="120" w:line="360" w:lineRule="auto"/>
      </w:pPr>
      <w:r w:rsidRPr="00807F42">
        <w:rPr>
          <w:rFonts w:ascii="Times New Roman" w:hAnsi="Times New Roman"/>
          <w:sz w:val="24"/>
        </w:rPr>
        <w:t>The login screen presents a clean, minimalist interface with the application title ‘Automotive QA Intelligence’ and a username input field. Authentication is session-based — users enter a username that is verified or created in the users table. The design uses the Inter font family with a slate-gray color scheme.</w:t>
      </w:r>
    </w:p>
    <w:p w14:paraId="56A33FBA" w14:textId="0D49141D" w:rsidR="00EC151E" w:rsidRPr="00807F42" w:rsidRDefault="001C5281">
      <w:pPr>
        <w:jc w:val="center"/>
      </w:pPr>
      <w:r w:rsidRPr="00807F42">
        <w:rPr>
          <w:noProof/>
        </w:rPr>
        <w:drawing>
          <wp:inline distT="0" distB="0" distL="0" distR="0" wp14:anchorId="54C71773" wp14:editId="521F9922">
            <wp:extent cx="5777865" cy="2764155"/>
            <wp:effectExtent l="0" t="0" r="0" b="0"/>
            <wp:docPr id="121317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7865" cy="2764155"/>
                    </a:xfrm>
                    <a:prstGeom prst="rect">
                      <a:avLst/>
                    </a:prstGeom>
                    <a:noFill/>
                    <a:ln>
                      <a:noFill/>
                    </a:ln>
                  </pic:spPr>
                </pic:pic>
              </a:graphicData>
            </a:graphic>
          </wp:inline>
        </w:drawing>
      </w:r>
      <w:r w:rsidR="00000000" w:rsidRPr="00807F42">
        <w:rPr>
          <w:rFonts w:ascii="Times New Roman" w:hAnsi="Times New Roman"/>
          <w:b/>
          <w:sz w:val="20"/>
        </w:rPr>
        <w:t>Figure 7.1: Login Screen UI</w:t>
      </w:r>
    </w:p>
    <w:p w14:paraId="4FD0A95F" w14:textId="77777777" w:rsidR="00EC151E" w:rsidRPr="00807F42" w:rsidRDefault="00EC151E"/>
    <w:p w14:paraId="12FE8372" w14:textId="77777777" w:rsidR="00EC151E" w:rsidRPr="00807F42" w:rsidRDefault="00000000">
      <w:pPr>
        <w:pStyle w:val="Heading2"/>
        <w:rPr>
          <w:color w:val="auto"/>
        </w:rPr>
      </w:pPr>
      <w:r w:rsidRPr="00807F42">
        <w:rPr>
          <w:rFonts w:ascii="Times New Roman" w:hAnsi="Times New Roman"/>
          <w:color w:val="auto"/>
        </w:rPr>
        <w:t>7.2 Chat Interface</w:t>
      </w:r>
    </w:p>
    <w:p w14:paraId="49056F66" w14:textId="77777777" w:rsidR="00EC151E" w:rsidRPr="00807F42" w:rsidRDefault="00000000">
      <w:pPr>
        <w:spacing w:after="120" w:line="360" w:lineRule="auto"/>
      </w:pPr>
      <w:r w:rsidRPr="00807F42">
        <w:rPr>
          <w:rFonts w:ascii="Times New Roman" w:hAnsi="Times New Roman"/>
          <w:sz w:val="24"/>
        </w:rPr>
        <w:t>The primary interaction surface is a Streamlit chat interface. Users type natural language queries in the input box, and responses stream in real-time with a typing effect. Message containers display user queries (right-aligned) and assistant responses (left-aligned) with role-based styling. Results include DataFrames, interactive Plotly charts, KPI cards, business insights, and citation lists for search results.</w:t>
      </w:r>
    </w:p>
    <w:p w14:paraId="4CE3CA42" w14:textId="1413FE34" w:rsidR="00EC151E" w:rsidRPr="00807F42" w:rsidRDefault="001C5281">
      <w:pPr>
        <w:jc w:val="center"/>
      </w:pPr>
      <w:r w:rsidRPr="00807F42">
        <w:rPr>
          <w:noProof/>
        </w:rPr>
        <w:lastRenderedPageBreak/>
        <w:drawing>
          <wp:inline distT="0" distB="0" distL="0" distR="0" wp14:anchorId="3407E794" wp14:editId="3EDAFAFC">
            <wp:extent cx="5777865" cy="2776220"/>
            <wp:effectExtent l="0" t="0" r="0" b="5080"/>
            <wp:docPr id="1784695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7865" cy="2776220"/>
                    </a:xfrm>
                    <a:prstGeom prst="rect">
                      <a:avLst/>
                    </a:prstGeom>
                    <a:noFill/>
                    <a:ln>
                      <a:noFill/>
                    </a:ln>
                  </pic:spPr>
                </pic:pic>
              </a:graphicData>
            </a:graphic>
          </wp:inline>
        </w:drawing>
      </w:r>
      <w:r w:rsidR="00000000" w:rsidRPr="00807F42">
        <w:rPr>
          <w:rFonts w:ascii="Times New Roman" w:hAnsi="Times New Roman"/>
          <w:b/>
          <w:sz w:val="20"/>
        </w:rPr>
        <w:t>Figure 7.2: Chat Interface UI</w:t>
      </w:r>
    </w:p>
    <w:p w14:paraId="59D31506" w14:textId="77777777" w:rsidR="00EC151E" w:rsidRPr="00807F42" w:rsidRDefault="00EC151E"/>
    <w:p w14:paraId="11DA7939" w14:textId="77777777" w:rsidR="00EC151E" w:rsidRPr="00807F42" w:rsidRDefault="00000000">
      <w:pPr>
        <w:pStyle w:val="Heading2"/>
        <w:rPr>
          <w:color w:val="auto"/>
        </w:rPr>
      </w:pPr>
      <w:r w:rsidRPr="00807F42">
        <w:rPr>
          <w:rFonts w:ascii="Times New Roman" w:hAnsi="Times New Roman"/>
          <w:color w:val="auto"/>
        </w:rPr>
        <w:t>7.3 Analytics Visualization</w:t>
      </w:r>
    </w:p>
    <w:p w14:paraId="056944B8" w14:textId="77777777" w:rsidR="00EC151E" w:rsidRPr="00807F42" w:rsidRDefault="00000000">
      <w:pPr>
        <w:spacing w:after="120" w:line="360" w:lineRule="auto"/>
      </w:pPr>
      <w:r w:rsidRPr="00807F42">
        <w:rPr>
          <w:rFonts w:ascii="Times New Roman" w:hAnsi="Times New Roman"/>
          <w:sz w:val="24"/>
        </w:rPr>
        <w:t>When analytics queries return charted data, visualizations render within the chat conversation. Charts are interactive (hover tooltips, zoom, pan) and styled with the premium Plotly theme. KPI cards display key metrics with values and labels in a horizontal card layout.</w:t>
      </w:r>
    </w:p>
    <w:p w14:paraId="27A53A31" w14:textId="5A3A716F" w:rsidR="00EC151E" w:rsidRPr="00807F42" w:rsidRDefault="001C5281">
      <w:pPr>
        <w:jc w:val="center"/>
      </w:pPr>
      <w:r w:rsidRPr="00807F42">
        <w:rPr>
          <w:noProof/>
        </w:rPr>
        <w:lastRenderedPageBreak/>
        <w:drawing>
          <wp:inline distT="0" distB="0" distL="0" distR="0" wp14:anchorId="67D5C793" wp14:editId="700A7224">
            <wp:extent cx="5777865" cy="2757805"/>
            <wp:effectExtent l="0" t="0" r="0" b="4445"/>
            <wp:docPr id="136298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7865" cy="2757805"/>
                    </a:xfrm>
                    <a:prstGeom prst="rect">
                      <a:avLst/>
                    </a:prstGeom>
                    <a:noFill/>
                    <a:ln>
                      <a:noFill/>
                    </a:ln>
                  </pic:spPr>
                </pic:pic>
              </a:graphicData>
            </a:graphic>
          </wp:inline>
        </w:drawing>
      </w:r>
      <w:r w:rsidRPr="00807F42">
        <w:rPr>
          <w:noProof/>
        </w:rPr>
        <w:drawing>
          <wp:inline distT="0" distB="0" distL="0" distR="0" wp14:anchorId="74AF7B84" wp14:editId="700AD3A8">
            <wp:extent cx="5777865" cy="2760980"/>
            <wp:effectExtent l="0" t="0" r="0" b="1270"/>
            <wp:docPr id="919810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7865" cy="2760980"/>
                    </a:xfrm>
                    <a:prstGeom prst="rect">
                      <a:avLst/>
                    </a:prstGeom>
                    <a:noFill/>
                    <a:ln>
                      <a:noFill/>
                    </a:ln>
                  </pic:spPr>
                </pic:pic>
              </a:graphicData>
            </a:graphic>
          </wp:inline>
        </w:drawing>
      </w:r>
      <w:r w:rsidRPr="00807F42">
        <w:rPr>
          <w:noProof/>
        </w:rPr>
        <w:lastRenderedPageBreak/>
        <w:drawing>
          <wp:inline distT="0" distB="0" distL="0" distR="0" wp14:anchorId="08C74495" wp14:editId="5B992EE5">
            <wp:extent cx="5777865" cy="2764155"/>
            <wp:effectExtent l="0" t="0" r="0" b="0"/>
            <wp:docPr id="830506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77865" cy="2764155"/>
                    </a:xfrm>
                    <a:prstGeom prst="rect">
                      <a:avLst/>
                    </a:prstGeom>
                    <a:noFill/>
                    <a:ln>
                      <a:noFill/>
                    </a:ln>
                  </pic:spPr>
                </pic:pic>
              </a:graphicData>
            </a:graphic>
          </wp:inline>
        </w:drawing>
      </w:r>
      <w:r w:rsidR="00000000" w:rsidRPr="00807F42">
        <w:rPr>
          <w:rFonts w:ascii="Times New Roman" w:hAnsi="Times New Roman"/>
          <w:b/>
          <w:sz w:val="20"/>
        </w:rPr>
        <w:t>Figure 7.3: Analytics Visualization UI</w:t>
      </w:r>
    </w:p>
    <w:p w14:paraId="08B642F8" w14:textId="77777777" w:rsidR="00EC151E" w:rsidRPr="00807F42" w:rsidRDefault="00EC151E"/>
    <w:p w14:paraId="5333DD6A" w14:textId="77777777" w:rsidR="00EC151E" w:rsidRPr="00807F42" w:rsidRDefault="00000000">
      <w:pPr>
        <w:pStyle w:val="Heading2"/>
        <w:rPr>
          <w:color w:val="auto"/>
        </w:rPr>
      </w:pPr>
      <w:r w:rsidRPr="00807F42">
        <w:rPr>
          <w:rFonts w:ascii="Times New Roman" w:hAnsi="Times New Roman"/>
          <w:color w:val="auto"/>
        </w:rPr>
        <w:t>7.4 Sidebar</w:t>
      </w:r>
    </w:p>
    <w:p w14:paraId="07C203A1" w14:textId="77777777" w:rsidR="00EC151E" w:rsidRPr="00807F42" w:rsidRDefault="00000000">
      <w:pPr>
        <w:spacing w:after="120" w:line="360" w:lineRule="auto"/>
      </w:pPr>
      <w:r w:rsidRPr="00807F42">
        <w:rPr>
          <w:rFonts w:ascii="Times New Roman" w:hAnsi="Times New Roman"/>
          <w:sz w:val="24"/>
        </w:rPr>
        <w:t>The sidebar contains: (1) User session information, (2) Chat session list with create/rename/delete capabilities, (3) Override controls for intent (SEARCH/ANALYTICS), (4) Similarity threshold slider for search precision tuning.</w:t>
      </w:r>
    </w:p>
    <w:p w14:paraId="3911DBFB" w14:textId="77777777" w:rsidR="00EC151E" w:rsidRPr="00807F42" w:rsidRDefault="00000000">
      <w:pPr>
        <w:pStyle w:val="Heading2"/>
        <w:rPr>
          <w:color w:val="auto"/>
        </w:rPr>
      </w:pPr>
      <w:r w:rsidRPr="00807F42">
        <w:rPr>
          <w:rFonts w:ascii="Times New Roman" w:hAnsi="Times New Roman"/>
          <w:color w:val="auto"/>
        </w:rPr>
        <w:t>7.5 Progress Tracker</w:t>
      </w:r>
    </w:p>
    <w:p w14:paraId="7D30F144" w14:textId="77777777" w:rsidR="00EC151E" w:rsidRPr="00807F42" w:rsidRDefault="00000000">
      <w:pPr>
        <w:spacing w:after="120" w:line="360" w:lineRule="auto"/>
      </w:pPr>
      <w:r w:rsidRPr="00807F42">
        <w:rPr>
          <w:rFonts w:ascii="Times New Roman" w:hAnsi="Times New Roman"/>
          <w:sz w:val="24"/>
        </w:rPr>
        <w:t>A real-time progress tracker displays pipeline stages during query processing. Each stage shows status (pending, in-progress, completed, failed) with metrics such as candidate record counts, similarity thresholds, and execution times. This provides transparency into the AI pipeline’s operation.</w:t>
      </w:r>
    </w:p>
    <w:p w14:paraId="59A4A9AC" w14:textId="77777777" w:rsidR="00EC151E" w:rsidRPr="00807F42" w:rsidRDefault="00000000">
      <w:r w:rsidRPr="00807F42">
        <w:br w:type="page"/>
      </w:r>
    </w:p>
    <w:p w14:paraId="1D0E21F3" w14:textId="77777777" w:rsidR="00EC151E" w:rsidRPr="00807F42" w:rsidRDefault="00000000" w:rsidP="00807F42">
      <w:pPr>
        <w:pStyle w:val="Heading1"/>
        <w:jc w:val="center"/>
        <w:rPr>
          <w:color w:val="auto"/>
        </w:rPr>
      </w:pPr>
      <w:r w:rsidRPr="00807F42">
        <w:rPr>
          <w:rFonts w:ascii="Times New Roman" w:hAnsi="Times New Roman"/>
          <w:color w:val="auto"/>
        </w:rPr>
        <w:lastRenderedPageBreak/>
        <w:t xml:space="preserve">Chapter 8 — </w:t>
      </w:r>
      <w:r w:rsidRPr="00807F42">
        <w:rPr>
          <w:rFonts w:ascii="Times New Roman" w:hAnsi="Times New Roman"/>
          <w:color w:val="auto"/>
          <w:sz w:val="32"/>
          <w:szCs w:val="32"/>
        </w:rPr>
        <w:t>Results &amp; Performance Evaluation</w:t>
      </w:r>
    </w:p>
    <w:p w14:paraId="4239216C" w14:textId="77777777" w:rsidR="00EC151E" w:rsidRPr="00807F42" w:rsidRDefault="00000000">
      <w:pPr>
        <w:pStyle w:val="Heading2"/>
        <w:rPr>
          <w:color w:val="auto"/>
        </w:rPr>
      </w:pPr>
      <w:r w:rsidRPr="00807F42">
        <w:rPr>
          <w:rFonts w:ascii="Times New Roman" w:hAnsi="Times New Roman"/>
          <w:color w:val="auto"/>
        </w:rPr>
        <w:t>8.1 Experimental Setup</w:t>
      </w:r>
    </w:p>
    <w:tbl>
      <w:tblPr>
        <w:tblStyle w:val="TableGrid"/>
        <w:tblW w:w="0" w:type="auto"/>
        <w:jc w:val="center"/>
        <w:tblLook w:val="04A0" w:firstRow="1" w:lastRow="0" w:firstColumn="1" w:lastColumn="0" w:noHBand="0" w:noVBand="1"/>
      </w:tblPr>
      <w:tblGrid>
        <w:gridCol w:w="4549"/>
        <w:gridCol w:w="4549"/>
      </w:tblGrid>
      <w:tr w:rsidR="00EC151E" w:rsidRPr="00807F42" w14:paraId="7CCC6B6A" w14:textId="77777777">
        <w:trPr>
          <w:jc w:val="center"/>
        </w:trPr>
        <w:tc>
          <w:tcPr>
            <w:tcW w:w="4549" w:type="dxa"/>
            <w:shd w:val="clear" w:color="auto" w:fill="1E3A8A"/>
          </w:tcPr>
          <w:p w14:paraId="24C40447" w14:textId="77777777" w:rsidR="00EC151E" w:rsidRPr="00807F42" w:rsidRDefault="00000000">
            <w:pPr>
              <w:jc w:val="center"/>
            </w:pPr>
            <w:r w:rsidRPr="00807F42">
              <w:rPr>
                <w:rFonts w:ascii="Times New Roman" w:hAnsi="Times New Roman"/>
                <w:b/>
                <w:sz w:val="20"/>
              </w:rPr>
              <w:t>Parameter</w:t>
            </w:r>
          </w:p>
        </w:tc>
        <w:tc>
          <w:tcPr>
            <w:tcW w:w="4549" w:type="dxa"/>
            <w:shd w:val="clear" w:color="auto" w:fill="1E3A8A"/>
          </w:tcPr>
          <w:p w14:paraId="0EE4DBAE" w14:textId="77777777" w:rsidR="00EC151E" w:rsidRPr="00807F42" w:rsidRDefault="00000000">
            <w:pPr>
              <w:jc w:val="center"/>
            </w:pPr>
            <w:r w:rsidRPr="00807F42">
              <w:rPr>
                <w:rFonts w:ascii="Times New Roman" w:hAnsi="Times New Roman"/>
                <w:b/>
                <w:sz w:val="20"/>
              </w:rPr>
              <w:t>Value</w:t>
            </w:r>
          </w:p>
        </w:tc>
      </w:tr>
      <w:tr w:rsidR="00EC151E" w:rsidRPr="00807F42" w14:paraId="059F42D8" w14:textId="77777777">
        <w:trPr>
          <w:jc w:val="center"/>
        </w:trPr>
        <w:tc>
          <w:tcPr>
            <w:tcW w:w="4549" w:type="dxa"/>
          </w:tcPr>
          <w:p w14:paraId="4941AD1B" w14:textId="77777777" w:rsidR="00EC151E" w:rsidRPr="00807F42" w:rsidRDefault="00000000">
            <w:r w:rsidRPr="00807F42">
              <w:rPr>
                <w:rFonts w:ascii="Times New Roman" w:hAnsi="Times New Roman"/>
                <w:sz w:val="20"/>
              </w:rPr>
              <w:t>CPU</w:t>
            </w:r>
          </w:p>
        </w:tc>
        <w:tc>
          <w:tcPr>
            <w:tcW w:w="4549" w:type="dxa"/>
          </w:tcPr>
          <w:p w14:paraId="779AB85A" w14:textId="48377017" w:rsidR="00EC151E" w:rsidRPr="00807F42" w:rsidRDefault="00000000">
            <w:r w:rsidRPr="00807F42">
              <w:rPr>
                <w:rFonts w:ascii="Times New Roman" w:hAnsi="Times New Roman"/>
                <w:sz w:val="20"/>
              </w:rPr>
              <w:t>Intel Core i</w:t>
            </w:r>
            <w:r w:rsidR="00B57705" w:rsidRPr="00807F42">
              <w:rPr>
                <w:rFonts w:ascii="Times New Roman" w:hAnsi="Times New Roman"/>
                <w:sz w:val="20"/>
              </w:rPr>
              <w:t>5</w:t>
            </w:r>
          </w:p>
        </w:tc>
      </w:tr>
      <w:tr w:rsidR="00EC151E" w:rsidRPr="00807F42" w14:paraId="431ED34C" w14:textId="77777777">
        <w:trPr>
          <w:jc w:val="center"/>
        </w:trPr>
        <w:tc>
          <w:tcPr>
            <w:tcW w:w="4549" w:type="dxa"/>
          </w:tcPr>
          <w:p w14:paraId="3B7F08F3" w14:textId="77777777" w:rsidR="00EC151E" w:rsidRPr="00807F42" w:rsidRDefault="00000000">
            <w:r w:rsidRPr="00807F42">
              <w:rPr>
                <w:rFonts w:ascii="Times New Roman" w:hAnsi="Times New Roman"/>
                <w:sz w:val="20"/>
              </w:rPr>
              <w:t>RAM</w:t>
            </w:r>
          </w:p>
        </w:tc>
        <w:tc>
          <w:tcPr>
            <w:tcW w:w="4549" w:type="dxa"/>
          </w:tcPr>
          <w:p w14:paraId="13872839" w14:textId="551DFF5B" w:rsidR="00EC151E" w:rsidRPr="00807F42" w:rsidRDefault="00B57705">
            <w:r w:rsidRPr="00807F42">
              <w:rPr>
                <w:rFonts w:ascii="Times New Roman" w:hAnsi="Times New Roman"/>
                <w:sz w:val="20"/>
              </w:rPr>
              <w:t>8</w:t>
            </w:r>
            <w:r w:rsidR="00000000" w:rsidRPr="00807F42">
              <w:rPr>
                <w:rFonts w:ascii="Times New Roman" w:hAnsi="Times New Roman"/>
                <w:sz w:val="20"/>
              </w:rPr>
              <w:t xml:space="preserve"> GB DDR4</w:t>
            </w:r>
          </w:p>
        </w:tc>
      </w:tr>
      <w:tr w:rsidR="00EC151E" w:rsidRPr="00807F42" w14:paraId="7E83A600" w14:textId="77777777">
        <w:trPr>
          <w:jc w:val="center"/>
        </w:trPr>
        <w:tc>
          <w:tcPr>
            <w:tcW w:w="4549" w:type="dxa"/>
            <w:shd w:val="clear" w:color="auto" w:fill="F1F5F9"/>
          </w:tcPr>
          <w:p w14:paraId="109CD41E" w14:textId="77777777" w:rsidR="00EC151E" w:rsidRPr="00807F42" w:rsidRDefault="00000000">
            <w:r w:rsidRPr="00807F42">
              <w:rPr>
                <w:rFonts w:ascii="Times New Roman" w:hAnsi="Times New Roman"/>
                <w:sz w:val="20"/>
              </w:rPr>
              <w:t>OS</w:t>
            </w:r>
          </w:p>
        </w:tc>
        <w:tc>
          <w:tcPr>
            <w:tcW w:w="4549" w:type="dxa"/>
            <w:shd w:val="clear" w:color="auto" w:fill="F1F5F9"/>
          </w:tcPr>
          <w:p w14:paraId="6B823DA4" w14:textId="77777777" w:rsidR="00EC151E" w:rsidRPr="00807F42" w:rsidRDefault="00000000">
            <w:r w:rsidRPr="00807F42">
              <w:rPr>
                <w:rFonts w:ascii="Times New Roman" w:hAnsi="Times New Roman"/>
                <w:sz w:val="20"/>
              </w:rPr>
              <w:t>Windows 11</w:t>
            </w:r>
          </w:p>
        </w:tc>
      </w:tr>
      <w:tr w:rsidR="00EC151E" w:rsidRPr="00807F42" w14:paraId="36BE37A1" w14:textId="77777777">
        <w:trPr>
          <w:jc w:val="center"/>
        </w:trPr>
        <w:tc>
          <w:tcPr>
            <w:tcW w:w="4549" w:type="dxa"/>
          </w:tcPr>
          <w:p w14:paraId="1B843DB8" w14:textId="77777777" w:rsidR="00EC151E" w:rsidRPr="00807F42" w:rsidRDefault="00000000">
            <w:r w:rsidRPr="00807F42">
              <w:rPr>
                <w:rFonts w:ascii="Times New Roman" w:hAnsi="Times New Roman"/>
                <w:sz w:val="20"/>
              </w:rPr>
              <w:t>Python Version</w:t>
            </w:r>
          </w:p>
        </w:tc>
        <w:tc>
          <w:tcPr>
            <w:tcW w:w="4549" w:type="dxa"/>
          </w:tcPr>
          <w:p w14:paraId="3B408F17" w14:textId="77777777" w:rsidR="00EC151E" w:rsidRPr="00807F42" w:rsidRDefault="00000000">
            <w:r w:rsidRPr="00807F42">
              <w:rPr>
                <w:rFonts w:ascii="Times New Roman" w:hAnsi="Times New Roman"/>
                <w:sz w:val="20"/>
              </w:rPr>
              <w:t>3.10</w:t>
            </w:r>
          </w:p>
        </w:tc>
      </w:tr>
      <w:tr w:rsidR="00EC151E" w:rsidRPr="00807F42" w14:paraId="2A5DE319" w14:textId="77777777">
        <w:trPr>
          <w:jc w:val="center"/>
        </w:trPr>
        <w:tc>
          <w:tcPr>
            <w:tcW w:w="4549" w:type="dxa"/>
            <w:shd w:val="clear" w:color="auto" w:fill="F1F5F9"/>
          </w:tcPr>
          <w:p w14:paraId="3A68DFE6" w14:textId="77777777" w:rsidR="00EC151E" w:rsidRPr="00807F42" w:rsidRDefault="00000000">
            <w:r w:rsidRPr="00807F42">
              <w:rPr>
                <w:rFonts w:ascii="Times New Roman" w:hAnsi="Times New Roman"/>
                <w:sz w:val="20"/>
              </w:rPr>
              <w:t>LLM Model</w:t>
            </w:r>
          </w:p>
        </w:tc>
        <w:tc>
          <w:tcPr>
            <w:tcW w:w="4549" w:type="dxa"/>
            <w:shd w:val="clear" w:color="auto" w:fill="F1F5F9"/>
          </w:tcPr>
          <w:p w14:paraId="64624E2C" w14:textId="77777777" w:rsidR="00EC151E" w:rsidRPr="00807F42" w:rsidRDefault="00000000">
            <w:r w:rsidRPr="00807F42">
              <w:rPr>
                <w:rFonts w:ascii="Times New Roman" w:hAnsi="Times New Roman"/>
                <w:sz w:val="20"/>
              </w:rPr>
              <w:t>Qwen 2.5 7B Instruct Q4_K_M</w:t>
            </w:r>
          </w:p>
        </w:tc>
      </w:tr>
      <w:tr w:rsidR="00EC151E" w:rsidRPr="00807F42" w14:paraId="358A049B" w14:textId="77777777">
        <w:trPr>
          <w:jc w:val="center"/>
        </w:trPr>
        <w:tc>
          <w:tcPr>
            <w:tcW w:w="4549" w:type="dxa"/>
          </w:tcPr>
          <w:p w14:paraId="6EDE0C3F" w14:textId="77777777" w:rsidR="00EC151E" w:rsidRPr="00807F42" w:rsidRDefault="00000000">
            <w:r w:rsidRPr="00807F42">
              <w:rPr>
                <w:rFonts w:ascii="Times New Roman" w:hAnsi="Times New Roman"/>
                <w:sz w:val="20"/>
              </w:rPr>
              <w:t>Embedding Model</w:t>
            </w:r>
          </w:p>
        </w:tc>
        <w:tc>
          <w:tcPr>
            <w:tcW w:w="4549" w:type="dxa"/>
          </w:tcPr>
          <w:p w14:paraId="5788C8BE" w14:textId="77777777" w:rsidR="00EC151E" w:rsidRPr="00807F42" w:rsidRDefault="00000000">
            <w:r w:rsidRPr="00807F42">
              <w:rPr>
                <w:rFonts w:ascii="Times New Roman" w:hAnsi="Times New Roman"/>
                <w:sz w:val="20"/>
              </w:rPr>
              <w:t>all-MiniLM-L6-v2 (384 dims)</w:t>
            </w:r>
          </w:p>
        </w:tc>
      </w:tr>
      <w:tr w:rsidR="00EC151E" w:rsidRPr="00807F42" w14:paraId="7AC38446" w14:textId="77777777">
        <w:trPr>
          <w:jc w:val="center"/>
        </w:trPr>
        <w:tc>
          <w:tcPr>
            <w:tcW w:w="4549" w:type="dxa"/>
            <w:shd w:val="clear" w:color="auto" w:fill="F1F5F9"/>
          </w:tcPr>
          <w:p w14:paraId="0ADF7126" w14:textId="77777777" w:rsidR="00EC151E" w:rsidRPr="00807F42" w:rsidRDefault="00000000">
            <w:r w:rsidRPr="00807F42">
              <w:rPr>
                <w:rFonts w:ascii="Times New Roman" w:hAnsi="Times New Roman"/>
                <w:sz w:val="20"/>
              </w:rPr>
              <w:t>Dataset Size</w:t>
            </w:r>
          </w:p>
        </w:tc>
        <w:tc>
          <w:tcPr>
            <w:tcW w:w="4549" w:type="dxa"/>
            <w:shd w:val="clear" w:color="auto" w:fill="F1F5F9"/>
          </w:tcPr>
          <w:p w14:paraId="3904732E" w14:textId="33FF8241" w:rsidR="00EC151E" w:rsidRPr="00807F42" w:rsidRDefault="00000000">
            <w:r w:rsidRPr="00807F42">
              <w:rPr>
                <w:rFonts w:ascii="Times New Roman" w:hAnsi="Times New Roman"/>
                <w:sz w:val="20"/>
              </w:rPr>
              <w:t>~1</w:t>
            </w:r>
            <w:r w:rsidR="00B57705" w:rsidRPr="00807F42">
              <w:rPr>
                <w:rFonts w:ascii="Times New Roman" w:hAnsi="Times New Roman"/>
                <w:sz w:val="20"/>
              </w:rPr>
              <w:t>,50</w:t>
            </w:r>
            <w:r w:rsidRPr="00807F42">
              <w:rPr>
                <w:rFonts w:ascii="Times New Roman" w:hAnsi="Times New Roman"/>
                <w:sz w:val="20"/>
              </w:rPr>
              <w:t>,000+ FTIR records</w:t>
            </w:r>
          </w:p>
        </w:tc>
      </w:tr>
      <w:tr w:rsidR="00EC151E" w:rsidRPr="00807F42" w14:paraId="737D8BC6" w14:textId="77777777">
        <w:trPr>
          <w:jc w:val="center"/>
        </w:trPr>
        <w:tc>
          <w:tcPr>
            <w:tcW w:w="4549" w:type="dxa"/>
          </w:tcPr>
          <w:p w14:paraId="39B66618" w14:textId="77777777" w:rsidR="00EC151E" w:rsidRPr="00807F42" w:rsidRDefault="00000000">
            <w:r w:rsidRPr="00807F42">
              <w:rPr>
                <w:rFonts w:ascii="Times New Roman" w:hAnsi="Times New Roman"/>
                <w:sz w:val="20"/>
              </w:rPr>
              <w:t>GPU Layers Offloaded</w:t>
            </w:r>
          </w:p>
        </w:tc>
        <w:tc>
          <w:tcPr>
            <w:tcW w:w="4549" w:type="dxa"/>
          </w:tcPr>
          <w:p w14:paraId="25777984" w14:textId="77777777" w:rsidR="00EC151E" w:rsidRPr="00807F42" w:rsidRDefault="00000000">
            <w:r w:rsidRPr="00807F42">
              <w:rPr>
                <w:rFonts w:ascii="Times New Roman" w:hAnsi="Times New Roman"/>
                <w:sz w:val="20"/>
              </w:rPr>
              <w:t>20</w:t>
            </w:r>
          </w:p>
        </w:tc>
      </w:tr>
      <w:tr w:rsidR="00EC151E" w:rsidRPr="00807F42" w14:paraId="1DF197A2" w14:textId="77777777">
        <w:trPr>
          <w:jc w:val="center"/>
        </w:trPr>
        <w:tc>
          <w:tcPr>
            <w:tcW w:w="4549" w:type="dxa"/>
            <w:shd w:val="clear" w:color="auto" w:fill="F1F5F9"/>
          </w:tcPr>
          <w:p w14:paraId="32682E6E" w14:textId="77777777" w:rsidR="00EC151E" w:rsidRPr="00807F42" w:rsidRDefault="00000000">
            <w:r w:rsidRPr="00807F42">
              <w:rPr>
                <w:rFonts w:ascii="Times New Roman" w:hAnsi="Times New Roman"/>
                <w:sz w:val="20"/>
              </w:rPr>
              <w:t>LLM Context Window</w:t>
            </w:r>
          </w:p>
        </w:tc>
        <w:tc>
          <w:tcPr>
            <w:tcW w:w="4549" w:type="dxa"/>
            <w:shd w:val="clear" w:color="auto" w:fill="F1F5F9"/>
          </w:tcPr>
          <w:p w14:paraId="61CA0368" w14:textId="77777777" w:rsidR="00EC151E" w:rsidRPr="00807F42" w:rsidRDefault="00000000">
            <w:r w:rsidRPr="00807F42">
              <w:rPr>
                <w:rFonts w:ascii="Times New Roman" w:hAnsi="Times New Roman"/>
                <w:sz w:val="20"/>
              </w:rPr>
              <w:t>4096 tokens</w:t>
            </w:r>
          </w:p>
        </w:tc>
      </w:tr>
    </w:tbl>
    <w:p w14:paraId="5852D613" w14:textId="77777777" w:rsidR="00EC151E" w:rsidRPr="00807F42" w:rsidRDefault="00EC151E"/>
    <w:p w14:paraId="7CEB87E4" w14:textId="77777777" w:rsidR="00EC151E" w:rsidRPr="00807F42" w:rsidRDefault="00000000">
      <w:pPr>
        <w:pStyle w:val="Heading2"/>
        <w:rPr>
          <w:color w:val="auto"/>
        </w:rPr>
      </w:pPr>
      <w:r w:rsidRPr="00807F42">
        <w:rPr>
          <w:rFonts w:ascii="Times New Roman" w:hAnsi="Times New Roman"/>
          <w:color w:val="auto"/>
        </w:rPr>
        <w:t>8.2 Sample Queries</w:t>
      </w:r>
    </w:p>
    <w:tbl>
      <w:tblPr>
        <w:tblStyle w:val="TableGrid"/>
        <w:tblW w:w="0" w:type="auto"/>
        <w:jc w:val="center"/>
        <w:tblLook w:val="04A0" w:firstRow="1" w:lastRow="0" w:firstColumn="1" w:lastColumn="0" w:noHBand="0" w:noVBand="1"/>
      </w:tblPr>
      <w:tblGrid>
        <w:gridCol w:w="3033"/>
        <w:gridCol w:w="3033"/>
        <w:gridCol w:w="3033"/>
      </w:tblGrid>
      <w:tr w:rsidR="00EC151E" w:rsidRPr="00807F42" w14:paraId="0C150A99" w14:textId="77777777">
        <w:trPr>
          <w:jc w:val="center"/>
        </w:trPr>
        <w:tc>
          <w:tcPr>
            <w:tcW w:w="3033" w:type="dxa"/>
            <w:shd w:val="clear" w:color="auto" w:fill="1E3A8A"/>
          </w:tcPr>
          <w:p w14:paraId="72C932BB" w14:textId="77777777" w:rsidR="00EC151E" w:rsidRPr="00807F42" w:rsidRDefault="00000000">
            <w:pPr>
              <w:jc w:val="center"/>
            </w:pPr>
            <w:r w:rsidRPr="00807F42">
              <w:rPr>
                <w:rFonts w:ascii="Times New Roman" w:hAnsi="Times New Roman"/>
                <w:b/>
                <w:sz w:val="20"/>
              </w:rPr>
              <w:t>Query</w:t>
            </w:r>
          </w:p>
        </w:tc>
        <w:tc>
          <w:tcPr>
            <w:tcW w:w="3033" w:type="dxa"/>
            <w:shd w:val="clear" w:color="auto" w:fill="1E3A8A"/>
          </w:tcPr>
          <w:p w14:paraId="2BAC2858" w14:textId="77777777" w:rsidR="00EC151E" w:rsidRPr="00807F42" w:rsidRDefault="00000000">
            <w:pPr>
              <w:jc w:val="center"/>
            </w:pPr>
            <w:r w:rsidRPr="00807F42">
              <w:rPr>
                <w:rFonts w:ascii="Times New Roman" w:hAnsi="Times New Roman"/>
                <w:b/>
                <w:sz w:val="20"/>
              </w:rPr>
              <w:t>Intent</w:t>
            </w:r>
          </w:p>
        </w:tc>
        <w:tc>
          <w:tcPr>
            <w:tcW w:w="3033" w:type="dxa"/>
            <w:shd w:val="clear" w:color="auto" w:fill="1E3A8A"/>
          </w:tcPr>
          <w:p w14:paraId="06948DEA" w14:textId="77777777" w:rsidR="00EC151E" w:rsidRPr="00807F42" w:rsidRDefault="00000000">
            <w:pPr>
              <w:jc w:val="center"/>
            </w:pPr>
            <w:r w:rsidRPr="00807F42">
              <w:rPr>
                <w:rFonts w:ascii="Times New Roman" w:hAnsi="Times New Roman"/>
                <w:b/>
                <w:sz w:val="20"/>
              </w:rPr>
              <w:t>Result Type</w:t>
            </w:r>
          </w:p>
        </w:tc>
      </w:tr>
      <w:tr w:rsidR="00EC151E" w:rsidRPr="00807F42" w14:paraId="04E75E83" w14:textId="77777777">
        <w:trPr>
          <w:jc w:val="center"/>
        </w:trPr>
        <w:tc>
          <w:tcPr>
            <w:tcW w:w="3033" w:type="dxa"/>
          </w:tcPr>
          <w:p w14:paraId="1E445917" w14:textId="77777777" w:rsidR="00EC151E" w:rsidRPr="00807F42" w:rsidRDefault="00000000">
            <w:r w:rsidRPr="00807F42">
              <w:rPr>
                <w:rFonts w:ascii="Times New Roman" w:hAnsi="Times New Roman"/>
                <w:sz w:val="20"/>
              </w:rPr>
              <w:t>Show top 10 countries by failure count</w:t>
            </w:r>
          </w:p>
        </w:tc>
        <w:tc>
          <w:tcPr>
            <w:tcW w:w="3033" w:type="dxa"/>
          </w:tcPr>
          <w:p w14:paraId="3F1A821A" w14:textId="77777777" w:rsidR="00EC151E" w:rsidRPr="00807F42" w:rsidRDefault="00000000">
            <w:r w:rsidRPr="00807F42">
              <w:rPr>
                <w:rFonts w:ascii="Times New Roman" w:hAnsi="Times New Roman"/>
                <w:sz w:val="20"/>
              </w:rPr>
              <w:t>ANALYTICS</w:t>
            </w:r>
          </w:p>
        </w:tc>
        <w:tc>
          <w:tcPr>
            <w:tcW w:w="3033" w:type="dxa"/>
          </w:tcPr>
          <w:p w14:paraId="76FDE281" w14:textId="77777777" w:rsidR="00EC151E" w:rsidRPr="00807F42" w:rsidRDefault="00000000">
            <w:r w:rsidRPr="00807F42">
              <w:rPr>
                <w:rFonts w:ascii="Times New Roman" w:hAnsi="Times New Roman"/>
                <w:sz w:val="20"/>
              </w:rPr>
              <w:t>Bar Chart + Table</w:t>
            </w:r>
          </w:p>
        </w:tc>
      </w:tr>
      <w:tr w:rsidR="00EC151E" w:rsidRPr="00807F42" w14:paraId="0F548670" w14:textId="77777777">
        <w:trPr>
          <w:jc w:val="center"/>
        </w:trPr>
        <w:tc>
          <w:tcPr>
            <w:tcW w:w="3033" w:type="dxa"/>
            <w:shd w:val="clear" w:color="auto" w:fill="F1F5F9"/>
          </w:tcPr>
          <w:p w14:paraId="3B216D94" w14:textId="77777777" w:rsidR="00EC151E" w:rsidRPr="00807F42" w:rsidRDefault="00000000">
            <w:r w:rsidRPr="00807F42">
              <w:rPr>
                <w:rFonts w:ascii="Times New Roman" w:hAnsi="Times New Roman"/>
                <w:sz w:val="20"/>
              </w:rPr>
              <w:t>Find engine stalling issues in India</w:t>
            </w:r>
          </w:p>
        </w:tc>
        <w:tc>
          <w:tcPr>
            <w:tcW w:w="3033" w:type="dxa"/>
            <w:shd w:val="clear" w:color="auto" w:fill="F1F5F9"/>
          </w:tcPr>
          <w:p w14:paraId="0C75A421" w14:textId="77777777" w:rsidR="00EC151E" w:rsidRPr="00807F42" w:rsidRDefault="00000000">
            <w:r w:rsidRPr="00807F42">
              <w:rPr>
                <w:rFonts w:ascii="Times New Roman" w:hAnsi="Times New Roman"/>
                <w:sz w:val="20"/>
              </w:rPr>
              <w:t>SEARCH</w:t>
            </w:r>
          </w:p>
        </w:tc>
        <w:tc>
          <w:tcPr>
            <w:tcW w:w="3033" w:type="dxa"/>
            <w:shd w:val="clear" w:color="auto" w:fill="F1F5F9"/>
          </w:tcPr>
          <w:p w14:paraId="182645E8" w14:textId="77777777" w:rsidR="00EC151E" w:rsidRPr="00807F42" w:rsidRDefault="00000000">
            <w:r w:rsidRPr="00807F42">
              <w:rPr>
                <w:rFonts w:ascii="Times New Roman" w:hAnsi="Times New Roman"/>
                <w:sz w:val="20"/>
              </w:rPr>
              <w:t>Semantic Results</w:t>
            </w:r>
          </w:p>
        </w:tc>
      </w:tr>
      <w:tr w:rsidR="00EC151E" w:rsidRPr="00807F42" w14:paraId="0323EEA5" w14:textId="77777777">
        <w:trPr>
          <w:jc w:val="center"/>
        </w:trPr>
        <w:tc>
          <w:tcPr>
            <w:tcW w:w="3033" w:type="dxa"/>
          </w:tcPr>
          <w:p w14:paraId="38B63029" w14:textId="77777777" w:rsidR="00EC151E" w:rsidRPr="00807F42" w:rsidRDefault="00000000">
            <w:r w:rsidRPr="00807F42">
              <w:rPr>
                <w:rFonts w:ascii="Times New Roman" w:hAnsi="Times New Roman"/>
                <w:sz w:val="20"/>
              </w:rPr>
              <w:t>Compare failure rates of YNC vs YHB models</w:t>
            </w:r>
          </w:p>
        </w:tc>
        <w:tc>
          <w:tcPr>
            <w:tcW w:w="3033" w:type="dxa"/>
          </w:tcPr>
          <w:p w14:paraId="40625495" w14:textId="77777777" w:rsidR="00EC151E" w:rsidRPr="00807F42" w:rsidRDefault="00000000">
            <w:r w:rsidRPr="00807F42">
              <w:rPr>
                <w:rFonts w:ascii="Times New Roman" w:hAnsi="Times New Roman"/>
                <w:sz w:val="20"/>
              </w:rPr>
              <w:t>ANALYTICS</w:t>
            </w:r>
          </w:p>
        </w:tc>
        <w:tc>
          <w:tcPr>
            <w:tcW w:w="3033" w:type="dxa"/>
          </w:tcPr>
          <w:p w14:paraId="1753C11B" w14:textId="77777777" w:rsidR="00EC151E" w:rsidRPr="00807F42" w:rsidRDefault="00000000">
            <w:r w:rsidRPr="00807F42">
              <w:rPr>
                <w:rFonts w:ascii="Times New Roman" w:hAnsi="Times New Roman"/>
                <w:sz w:val="20"/>
              </w:rPr>
              <w:t>Grouped Bar Chart</w:t>
            </w:r>
          </w:p>
        </w:tc>
      </w:tr>
      <w:tr w:rsidR="00EC151E" w:rsidRPr="00807F42" w14:paraId="7F3D1AFE" w14:textId="77777777">
        <w:trPr>
          <w:jc w:val="center"/>
        </w:trPr>
        <w:tc>
          <w:tcPr>
            <w:tcW w:w="3033" w:type="dxa"/>
            <w:shd w:val="clear" w:color="auto" w:fill="F1F5F9"/>
          </w:tcPr>
          <w:p w14:paraId="1486EE82" w14:textId="77777777" w:rsidR="00EC151E" w:rsidRPr="00807F42" w:rsidRDefault="00000000">
            <w:r w:rsidRPr="00807F42">
              <w:rPr>
                <w:rFonts w:ascii="Times New Roman" w:hAnsi="Times New Roman"/>
                <w:sz w:val="20"/>
              </w:rPr>
              <w:t>What are the most common trouble codes?</w:t>
            </w:r>
          </w:p>
        </w:tc>
        <w:tc>
          <w:tcPr>
            <w:tcW w:w="3033" w:type="dxa"/>
            <w:shd w:val="clear" w:color="auto" w:fill="F1F5F9"/>
          </w:tcPr>
          <w:p w14:paraId="1778BE68" w14:textId="77777777" w:rsidR="00EC151E" w:rsidRPr="00807F42" w:rsidRDefault="00000000">
            <w:r w:rsidRPr="00807F42">
              <w:rPr>
                <w:rFonts w:ascii="Times New Roman" w:hAnsi="Times New Roman"/>
                <w:sz w:val="20"/>
              </w:rPr>
              <w:t>ANALYTICS</w:t>
            </w:r>
          </w:p>
        </w:tc>
        <w:tc>
          <w:tcPr>
            <w:tcW w:w="3033" w:type="dxa"/>
            <w:shd w:val="clear" w:color="auto" w:fill="F1F5F9"/>
          </w:tcPr>
          <w:p w14:paraId="0E2D69B6" w14:textId="77777777" w:rsidR="00EC151E" w:rsidRPr="00807F42" w:rsidRDefault="00000000">
            <w:r w:rsidRPr="00807F42">
              <w:rPr>
                <w:rFonts w:ascii="Times New Roman" w:hAnsi="Times New Roman"/>
                <w:sz w:val="20"/>
              </w:rPr>
              <w:t>Bar Chart + KPIs</w:t>
            </w:r>
          </w:p>
        </w:tc>
      </w:tr>
      <w:tr w:rsidR="00EC151E" w:rsidRPr="00807F42" w14:paraId="15EDE304" w14:textId="77777777">
        <w:trPr>
          <w:jc w:val="center"/>
        </w:trPr>
        <w:tc>
          <w:tcPr>
            <w:tcW w:w="3033" w:type="dxa"/>
          </w:tcPr>
          <w:p w14:paraId="66418519" w14:textId="77777777" w:rsidR="00EC151E" w:rsidRPr="00807F42" w:rsidRDefault="00000000">
            <w:r w:rsidRPr="00807F42">
              <w:rPr>
                <w:rFonts w:ascii="Times New Roman" w:hAnsi="Times New Roman"/>
                <w:sz w:val="20"/>
              </w:rPr>
              <w:t>Show monthly failure trend for 2025</w:t>
            </w:r>
          </w:p>
        </w:tc>
        <w:tc>
          <w:tcPr>
            <w:tcW w:w="3033" w:type="dxa"/>
          </w:tcPr>
          <w:p w14:paraId="7A9BEF9D" w14:textId="77777777" w:rsidR="00EC151E" w:rsidRPr="00807F42" w:rsidRDefault="00000000">
            <w:r w:rsidRPr="00807F42">
              <w:rPr>
                <w:rFonts w:ascii="Times New Roman" w:hAnsi="Times New Roman"/>
                <w:sz w:val="20"/>
              </w:rPr>
              <w:t>ANALYTICS</w:t>
            </w:r>
          </w:p>
        </w:tc>
        <w:tc>
          <w:tcPr>
            <w:tcW w:w="3033" w:type="dxa"/>
          </w:tcPr>
          <w:p w14:paraId="4B444A94" w14:textId="77777777" w:rsidR="00EC151E" w:rsidRPr="00807F42" w:rsidRDefault="00000000">
            <w:r w:rsidRPr="00807F42">
              <w:rPr>
                <w:rFonts w:ascii="Times New Roman" w:hAnsi="Times New Roman"/>
                <w:sz w:val="20"/>
              </w:rPr>
              <w:t>Line Chart</w:t>
            </w:r>
          </w:p>
        </w:tc>
      </w:tr>
      <w:tr w:rsidR="00EC151E" w:rsidRPr="00807F42" w14:paraId="02235AC6" w14:textId="77777777">
        <w:trPr>
          <w:jc w:val="center"/>
        </w:trPr>
        <w:tc>
          <w:tcPr>
            <w:tcW w:w="3033" w:type="dxa"/>
            <w:shd w:val="clear" w:color="auto" w:fill="F1F5F9"/>
          </w:tcPr>
          <w:p w14:paraId="622ABC5C" w14:textId="77777777" w:rsidR="00EC151E" w:rsidRPr="00807F42" w:rsidRDefault="00000000">
            <w:r w:rsidRPr="00807F42">
              <w:rPr>
                <w:rFonts w:ascii="Times New Roman" w:hAnsi="Times New Roman"/>
                <w:sz w:val="20"/>
              </w:rPr>
              <w:t>Search for brake-related complaints</w:t>
            </w:r>
          </w:p>
        </w:tc>
        <w:tc>
          <w:tcPr>
            <w:tcW w:w="3033" w:type="dxa"/>
            <w:shd w:val="clear" w:color="auto" w:fill="F1F5F9"/>
          </w:tcPr>
          <w:p w14:paraId="1C890032" w14:textId="77777777" w:rsidR="00EC151E" w:rsidRPr="00807F42" w:rsidRDefault="00000000">
            <w:r w:rsidRPr="00807F42">
              <w:rPr>
                <w:rFonts w:ascii="Times New Roman" w:hAnsi="Times New Roman"/>
                <w:sz w:val="20"/>
              </w:rPr>
              <w:t>SEARCH</w:t>
            </w:r>
          </w:p>
        </w:tc>
        <w:tc>
          <w:tcPr>
            <w:tcW w:w="3033" w:type="dxa"/>
            <w:shd w:val="clear" w:color="auto" w:fill="F1F5F9"/>
          </w:tcPr>
          <w:p w14:paraId="4ED951C9" w14:textId="77777777" w:rsidR="00EC151E" w:rsidRPr="00807F42" w:rsidRDefault="00000000">
            <w:r w:rsidRPr="00807F42">
              <w:rPr>
                <w:rFonts w:ascii="Times New Roman" w:hAnsi="Times New Roman"/>
                <w:sz w:val="20"/>
              </w:rPr>
              <w:t>Ranked Records</w:t>
            </w:r>
          </w:p>
        </w:tc>
      </w:tr>
    </w:tbl>
    <w:p w14:paraId="215E0DBC" w14:textId="77777777" w:rsidR="00EC151E" w:rsidRPr="00807F42" w:rsidRDefault="00EC151E"/>
    <w:p w14:paraId="3041BACB" w14:textId="77777777" w:rsidR="00EC151E" w:rsidRPr="00807F42" w:rsidRDefault="00000000">
      <w:pPr>
        <w:pStyle w:val="Heading2"/>
        <w:rPr>
          <w:color w:val="auto"/>
        </w:rPr>
      </w:pPr>
      <w:r w:rsidRPr="00807F42">
        <w:rPr>
          <w:rFonts w:ascii="Times New Roman" w:hAnsi="Times New Roman"/>
          <w:color w:val="auto"/>
        </w:rPr>
        <w:t>8.3 Generated SQL Examples</w:t>
      </w:r>
    </w:p>
    <w:p w14:paraId="64A7D1E3" w14:textId="77777777" w:rsidR="00EC151E" w:rsidRPr="00807F42" w:rsidRDefault="00000000">
      <w:pPr>
        <w:spacing w:after="120" w:line="360" w:lineRule="auto"/>
      </w:pPr>
      <w:r w:rsidRPr="00807F42">
        <w:rPr>
          <w:rFonts w:ascii="Times New Roman" w:hAnsi="Times New Roman"/>
          <w:b/>
          <w:i/>
          <w:sz w:val="20"/>
        </w:rPr>
        <w:t>Generated SQL Examples</w:t>
      </w:r>
    </w:p>
    <w:p w14:paraId="152BF0FF" w14:textId="77777777" w:rsidR="00EC151E" w:rsidRPr="00807F42" w:rsidRDefault="00000000">
      <w:pPr>
        <w:spacing w:after="0" w:line="240" w:lineRule="auto"/>
        <w:ind w:left="567"/>
      </w:pPr>
      <w:r w:rsidRPr="00807F42">
        <w:rPr>
          <w:rFonts w:ascii="Consolas" w:hAnsi="Consolas"/>
          <w:sz w:val="18"/>
        </w:rPr>
        <w:t>-- Query: "Show top 10 countries by failure count"</w:t>
      </w:r>
    </w:p>
    <w:p w14:paraId="51C91FF5" w14:textId="77777777" w:rsidR="00EC151E" w:rsidRPr="00807F42" w:rsidRDefault="00000000">
      <w:pPr>
        <w:spacing w:after="0" w:line="240" w:lineRule="auto"/>
        <w:ind w:left="567"/>
      </w:pPr>
      <w:r w:rsidRPr="00807F42">
        <w:rPr>
          <w:rFonts w:ascii="Consolas" w:hAnsi="Consolas"/>
          <w:sz w:val="18"/>
        </w:rPr>
        <w:t>SELECT outbreak_country, COUNT(*) as failure_count</w:t>
      </w:r>
    </w:p>
    <w:p w14:paraId="2BDBD21F" w14:textId="77777777" w:rsidR="00EC151E" w:rsidRPr="00807F42" w:rsidRDefault="00000000">
      <w:pPr>
        <w:spacing w:after="0" w:line="240" w:lineRule="auto"/>
        <w:ind w:left="567"/>
      </w:pPr>
      <w:r w:rsidRPr="00807F42">
        <w:rPr>
          <w:rFonts w:ascii="Consolas" w:hAnsi="Consolas"/>
          <w:sz w:val="18"/>
        </w:rPr>
        <w:t>FROM records</w:t>
      </w:r>
    </w:p>
    <w:p w14:paraId="2B18BA1E" w14:textId="77777777" w:rsidR="00EC151E" w:rsidRPr="00807F42" w:rsidRDefault="00000000">
      <w:pPr>
        <w:spacing w:after="0" w:line="240" w:lineRule="auto"/>
        <w:ind w:left="567"/>
      </w:pPr>
      <w:r w:rsidRPr="00807F42">
        <w:rPr>
          <w:rFonts w:ascii="Consolas" w:hAnsi="Consolas"/>
          <w:sz w:val="18"/>
        </w:rPr>
        <w:t>GROUP BY outbreak_country</w:t>
      </w:r>
    </w:p>
    <w:p w14:paraId="6EA8D5FB" w14:textId="77777777" w:rsidR="00EC151E" w:rsidRPr="00807F42" w:rsidRDefault="00000000">
      <w:pPr>
        <w:spacing w:after="0" w:line="240" w:lineRule="auto"/>
        <w:ind w:left="567"/>
      </w:pPr>
      <w:r w:rsidRPr="00807F42">
        <w:rPr>
          <w:rFonts w:ascii="Consolas" w:hAnsi="Consolas"/>
          <w:sz w:val="18"/>
        </w:rPr>
        <w:t>ORDER BY failure_count DESC</w:t>
      </w:r>
    </w:p>
    <w:p w14:paraId="5E25EA27" w14:textId="77777777" w:rsidR="00EC151E" w:rsidRPr="00807F42" w:rsidRDefault="00000000">
      <w:pPr>
        <w:spacing w:after="0" w:line="240" w:lineRule="auto"/>
        <w:ind w:left="567"/>
      </w:pPr>
      <w:r w:rsidRPr="00807F42">
        <w:rPr>
          <w:rFonts w:ascii="Consolas" w:hAnsi="Consolas"/>
          <w:sz w:val="18"/>
        </w:rPr>
        <w:t>LIMIT 10;</w:t>
      </w:r>
    </w:p>
    <w:p w14:paraId="6F94D0A1" w14:textId="77777777" w:rsidR="00EC151E" w:rsidRPr="00807F42" w:rsidRDefault="00EC151E">
      <w:pPr>
        <w:spacing w:after="0" w:line="240" w:lineRule="auto"/>
        <w:ind w:left="567"/>
      </w:pPr>
    </w:p>
    <w:p w14:paraId="3B1490FF" w14:textId="77777777" w:rsidR="00EC151E" w:rsidRPr="00807F42" w:rsidRDefault="00000000">
      <w:pPr>
        <w:spacing w:after="0" w:line="240" w:lineRule="auto"/>
        <w:ind w:left="567"/>
      </w:pPr>
      <w:r w:rsidRPr="00807F42">
        <w:rPr>
          <w:rFonts w:ascii="Consolas" w:hAnsi="Consolas"/>
          <w:sz w:val="18"/>
        </w:rPr>
        <w:t>-- Query: "Compare failure rates of YNC vs YHB models"</w:t>
      </w:r>
    </w:p>
    <w:p w14:paraId="1F0B5EAE" w14:textId="77777777" w:rsidR="00EC151E" w:rsidRPr="00807F42" w:rsidRDefault="00000000">
      <w:pPr>
        <w:spacing w:after="0" w:line="240" w:lineRule="auto"/>
        <w:ind w:left="567"/>
      </w:pPr>
      <w:r w:rsidRPr="00807F42">
        <w:rPr>
          <w:rFonts w:ascii="Consolas" w:hAnsi="Consolas"/>
          <w:sz w:val="18"/>
        </w:rPr>
        <w:t>SELECT product_model_code, COUNT(*) as failure_count</w:t>
      </w:r>
    </w:p>
    <w:p w14:paraId="123BFD19" w14:textId="77777777" w:rsidR="00EC151E" w:rsidRPr="00807F42" w:rsidRDefault="00000000">
      <w:pPr>
        <w:spacing w:after="0" w:line="240" w:lineRule="auto"/>
        <w:ind w:left="567"/>
      </w:pPr>
      <w:r w:rsidRPr="00807F42">
        <w:rPr>
          <w:rFonts w:ascii="Consolas" w:hAnsi="Consolas"/>
          <w:sz w:val="18"/>
        </w:rPr>
        <w:t>FROM records</w:t>
      </w:r>
    </w:p>
    <w:p w14:paraId="2269714A" w14:textId="77777777" w:rsidR="00EC151E" w:rsidRPr="00807F42" w:rsidRDefault="00000000">
      <w:pPr>
        <w:spacing w:after="0" w:line="240" w:lineRule="auto"/>
        <w:ind w:left="567"/>
      </w:pPr>
      <w:r w:rsidRPr="00807F42">
        <w:rPr>
          <w:rFonts w:ascii="Consolas" w:hAnsi="Consolas"/>
          <w:sz w:val="18"/>
        </w:rPr>
        <w:t>WHERE product_model_code LIKE 'YNC%' OR product_model_code LIKE 'YHB%'</w:t>
      </w:r>
    </w:p>
    <w:p w14:paraId="422BE91E" w14:textId="77777777" w:rsidR="00EC151E" w:rsidRPr="00807F42" w:rsidRDefault="00000000">
      <w:pPr>
        <w:spacing w:after="0" w:line="240" w:lineRule="auto"/>
        <w:ind w:left="567"/>
      </w:pPr>
      <w:r w:rsidRPr="00807F42">
        <w:rPr>
          <w:rFonts w:ascii="Consolas" w:hAnsi="Consolas"/>
          <w:sz w:val="18"/>
        </w:rPr>
        <w:t>GROUP BY product_model_code;</w:t>
      </w:r>
    </w:p>
    <w:p w14:paraId="299AF772" w14:textId="77777777" w:rsidR="00EC151E" w:rsidRPr="00807F42" w:rsidRDefault="00EC151E">
      <w:pPr>
        <w:spacing w:after="0" w:line="240" w:lineRule="auto"/>
        <w:ind w:left="567"/>
      </w:pPr>
    </w:p>
    <w:p w14:paraId="39139832" w14:textId="77777777" w:rsidR="00EC151E" w:rsidRPr="00807F42" w:rsidRDefault="00000000">
      <w:pPr>
        <w:spacing w:after="0" w:line="240" w:lineRule="auto"/>
        <w:ind w:left="567"/>
      </w:pPr>
      <w:r w:rsidRPr="00807F42">
        <w:rPr>
          <w:rFonts w:ascii="Consolas" w:hAnsi="Consolas"/>
          <w:sz w:val="18"/>
        </w:rPr>
        <w:t>-- Query: "Monthly failure trend for 2025"</w:t>
      </w:r>
    </w:p>
    <w:p w14:paraId="3FC29074" w14:textId="77777777" w:rsidR="00EC151E" w:rsidRPr="00807F42" w:rsidRDefault="00000000">
      <w:pPr>
        <w:spacing w:after="0" w:line="240" w:lineRule="auto"/>
        <w:ind w:left="567"/>
      </w:pPr>
      <w:r w:rsidRPr="00807F42">
        <w:rPr>
          <w:rFonts w:ascii="Consolas" w:hAnsi="Consolas"/>
          <w:sz w:val="18"/>
        </w:rPr>
        <w:t>SELECT report_month, COUNT(*) as failures</w:t>
      </w:r>
    </w:p>
    <w:p w14:paraId="262C8743" w14:textId="77777777" w:rsidR="00EC151E" w:rsidRPr="00807F42" w:rsidRDefault="00000000">
      <w:pPr>
        <w:spacing w:after="0" w:line="240" w:lineRule="auto"/>
        <w:ind w:left="567"/>
      </w:pPr>
      <w:r w:rsidRPr="00807F42">
        <w:rPr>
          <w:rFonts w:ascii="Consolas" w:hAnsi="Consolas"/>
          <w:sz w:val="18"/>
        </w:rPr>
        <w:t>FROM records</w:t>
      </w:r>
    </w:p>
    <w:p w14:paraId="154DD602" w14:textId="77777777" w:rsidR="00EC151E" w:rsidRPr="00807F42" w:rsidRDefault="00000000">
      <w:pPr>
        <w:spacing w:after="0" w:line="240" w:lineRule="auto"/>
        <w:ind w:left="567"/>
      </w:pPr>
      <w:r w:rsidRPr="00807F42">
        <w:rPr>
          <w:rFonts w:ascii="Consolas" w:hAnsi="Consolas"/>
          <w:sz w:val="18"/>
        </w:rPr>
        <w:t>WHERE report_year = 2025</w:t>
      </w:r>
    </w:p>
    <w:p w14:paraId="6617B4D6" w14:textId="77777777" w:rsidR="00EC151E" w:rsidRPr="00807F42" w:rsidRDefault="00000000">
      <w:pPr>
        <w:spacing w:after="0" w:line="240" w:lineRule="auto"/>
        <w:ind w:left="567"/>
      </w:pPr>
      <w:r w:rsidRPr="00807F42">
        <w:rPr>
          <w:rFonts w:ascii="Consolas" w:hAnsi="Consolas"/>
          <w:sz w:val="18"/>
        </w:rPr>
        <w:t>GROUP BY report_month</w:t>
      </w:r>
    </w:p>
    <w:p w14:paraId="368152BB" w14:textId="77777777" w:rsidR="00EC151E" w:rsidRPr="00807F42" w:rsidRDefault="00000000">
      <w:pPr>
        <w:spacing w:after="0" w:line="240" w:lineRule="auto"/>
        <w:ind w:left="567"/>
      </w:pPr>
      <w:r w:rsidRPr="00807F42">
        <w:rPr>
          <w:rFonts w:ascii="Consolas" w:hAnsi="Consolas"/>
          <w:sz w:val="18"/>
        </w:rPr>
        <w:t>ORDER BY report_month;</w:t>
      </w:r>
    </w:p>
    <w:p w14:paraId="1A4F935F" w14:textId="77777777" w:rsidR="00EC151E" w:rsidRPr="00807F42" w:rsidRDefault="00000000">
      <w:pPr>
        <w:pStyle w:val="Heading2"/>
        <w:rPr>
          <w:color w:val="auto"/>
        </w:rPr>
      </w:pPr>
      <w:r w:rsidRPr="00807F42">
        <w:rPr>
          <w:rFonts w:ascii="Times New Roman" w:hAnsi="Times New Roman"/>
          <w:color w:val="auto"/>
        </w:rPr>
        <w:lastRenderedPageBreak/>
        <w:t>8.4 Performance Metrics</w:t>
      </w:r>
    </w:p>
    <w:p w14:paraId="79D56944" w14:textId="77777777" w:rsidR="00EC151E" w:rsidRPr="00807F42" w:rsidRDefault="00000000">
      <w:pPr>
        <w:spacing w:after="120" w:line="360" w:lineRule="auto"/>
      </w:pPr>
      <w:r w:rsidRPr="00807F42">
        <w:rPr>
          <w:rFonts w:ascii="Times New Roman" w:hAnsi="Times New Roman"/>
          <w:b/>
          <w:sz w:val="24"/>
        </w:rPr>
        <w:t>Table 8.1: System Performance Metrics</w:t>
      </w:r>
    </w:p>
    <w:tbl>
      <w:tblPr>
        <w:tblStyle w:val="TableGrid"/>
        <w:tblW w:w="0" w:type="auto"/>
        <w:jc w:val="center"/>
        <w:tblLook w:val="04A0" w:firstRow="1" w:lastRow="0" w:firstColumn="1" w:lastColumn="0" w:noHBand="0" w:noVBand="1"/>
      </w:tblPr>
      <w:tblGrid>
        <w:gridCol w:w="2275"/>
        <w:gridCol w:w="2275"/>
        <w:gridCol w:w="2275"/>
        <w:gridCol w:w="2275"/>
      </w:tblGrid>
      <w:tr w:rsidR="00EC151E" w:rsidRPr="00807F42" w14:paraId="38CB6E8C" w14:textId="77777777">
        <w:trPr>
          <w:jc w:val="center"/>
        </w:trPr>
        <w:tc>
          <w:tcPr>
            <w:tcW w:w="2275" w:type="dxa"/>
            <w:shd w:val="clear" w:color="auto" w:fill="1E3A8A"/>
          </w:tcPr>
          <w:p w14:paraId="0B345A08" w14:textId="77777777" w:rsidR="00EC151E" w:rsidRPr="00807F42" w:rsidRDefault="00000000">
            <w:pPr>
              <w:jc w:val="center"/>
            </w:pPr>
            <w:r w:rsidRPr="00807F42">
              <w:rPr>
                <w:rFonts w:ascii="Times New Roman" w:hAnsi="Times New Roman"/>
                <w:b/>
                <w:sz w:val="20"/>
              </w:rPr>
              <w:t>Metric</w:t>
            </w:r>
          </w:p>
        </w:tc>
        <w:tc>
          <w:tcPr>
            <w:tcW w:w="2275" w:type="dxa"/>
            <w:shd w:val="clear" w:color="auto" w:fill="1E3A8A"/>
          </w:tcPr>
          <w:p w14:paraId="726E8FFD" w14:textId="77777777" w:rsidR="00EC151E" w:rsidRPr="00807F42" w:rsidRDefault="00000000">
            <w:pPr>
              <w:jc w:val="center"/>
            </w:pPr>
            <w:r w:rsidRPr="00807F42">
              <w:rPr>
                <w:rFonts w:ascii="Times New Roman" w:hAnsi="Times New Roman"/>
                <w:b/>
                <w:sz w:val="20"/>
              </w:rPr>
              <w:t>Value</w:t>
            </w:r>
          </w:p>
        </w:tc>
        <w:tc>
          <w:tcPr>
            <w:tcW w:w="2275" w:type="dxa"/>
            <w:shd w:val="clear" w:color="auto" w:fill="1E3A8A"/>
          </w:tcPr>
          <w:p w14:paraId="1696C7C3" w14:textId="77777777" w:rsidR="00EC151E" w:rsidRPr="00807F42" w:rsidRDefault="00000000">
            <w:pPr>
              <w:jc w:val="center"/>
            </w:pPr>
            <w:r w:rsidRPr="00807F42">
              <w:rPr>
                <w:rFonts w:ascii="Times New Roman" w:hAnsi="Times New Roman"/>
                <w:b/>
                <w:sz w:val="20"/>
              </w:rPr>
              <w:t>Target</w:t>
            </w:r>
          </w:p>
        </w:tc>
        <w:tc>
          <w:tcPr>
            <w:tcW w:w="2275" w:type="dxa"/>
            <w:shd w:val="clear" w:color="auto" w:fill="1E3A8A"/>
          </w:tcPr>
          <w:p w14:paraId="317A3837" w14:textId="77777777" w:rsidR="00EC151E" w:rsidRPr="00807F42" w:rsidRDefault="00000000">
            <w:pPr>
              <w:jc w:val="center"/>
            </w:pPr>
            <w:r w:rsidRPr="00807F42">
              <w:rPr>
                <w:rFonts w:ascii="Times New Roman" w:hAnsi="Times New Roman"/>
                <w:b/>
                <w:sz w:val="20"/>
              </w:rPr>
              <w:t>Status</w:t>
            </w:r>
          </w:p>
        </w:tc>
      </w:tr>
      <w:tr w:rsidR="00EC151E" w:rsidRPr="00807F42" w14:paraId="5BC24102" w14:textId="77777777">
        <w:trPr>
          <w:jc w:val="center"/>
        </w:trPr>
        <w:tc>
          <w:tcPr>
            <w:tcW w:w="2275" w:type="dxa"/>
          </w:tcPr>
          <w:p w14:paraId="6F5CBF28" w14:textId="77777777" w:rsidR="00EC151E" w:rsidRPr="00807F42" w:rsidRDefault="00000000">
            <w:r w:rsidRPr="00807F42">
              <w:rPr>
                <w:rFonts w:ascii="Times New Roman" w:hAnsi="Times New Roman"/>
                <w:sz w:val="20"/>
              </w:rPr>
              <w:t>Cached query response time</w:t>
            </w:r>
          </w:p>
        </w:tc>
        <w:tc>
          <w:tcPr>
            <w:tcW w:w="2275" w:type="dxa"/>
          </w:tcPr>
          <w:p w14:paraId="541E5A9D" w14:textId="77777777" w:rsidR="00EC151E" w:rsidRPr="00807F42" w:rsidRDefault="00000000">
            <w:r w:rsidRPr="00807F42">
              <w:rPr>
                <w:rFonts w:ascii="Times New Roman" w:hAnsi="Times New Roman"/>
                <w:sz w:val="20"/>
              </w:rPr>
              <w:t>&lt; 0.5 sec</w:t>
            </w:r>
          </w:p>
        </w:tc>
        <w:tc>
          <w:tcPr>
            <w:tcW w:w="2275" w:type="dxa"/>
          </w:tcPr>
          <w:p w14:paraId="2B872742" w14:textId="77777777" w:rsidR="00EC151E" w:rsidRPr="00807F42" w:rsidRDefault="00000000">
            <w:r w:rsidRPr="00807F42">
              <w:rPr>
                <w:rFonts w:ascii="Times New Roman" w:hAnsi="Times New Roman"/>
                <w:sz w:val="20"/>
              </w:rPr>
              <w:t>&lt; 3 sec</w:t>
            </w:r>
          </w:p>
        </w:tc>
        <w:tc>
          <w:tcPr>
            <w:tcW w:w="2275" w:type="dxa"/>
          </w:tcPr>
          <w:p w14:paraId="7AF9C9DE" w14:textId="77777777" w:rsidR="00EC151E" w:rsidRPr="00807F42" w:rsidRDefault="00000000">
            <w:r w:rsidRPr="00807F42">
              <w:rPr>
                <w:rFonts w:ascii="Times New Roman" w:hAnsi="Times New Roman"/>
                <w:sz w:val="20"/>
              </w:rPr>
              <w:t>✓ Exceeded</w:t>
            </w:r>
          </w:p>
        </w:tc>
      </w:tr>
      <w:tr w:rsidR="00EC151E" w:rsidRPr="00807F42" w14:paraId="32206C3C" w14:textId="77777777">
        <w:trPr>
          <w:jc w:val="center"/>
        </w:trPr>
        <w:tc>
          <w:tcPr>
            <w:tcW w:w="2275" w:type="dxa"/>
            <w:shd w:val="clear" w:color="auto" w:fill="F1F5F9"/>
          </w:tcPr>
          <w:p w14:paraId="4644D134" w14:textId="77777777" w:rsidR="00EC151E" w:rsidRPr="00807F42" w:rsidRDefault="00000000">
            <w:r w:rsidRPr="00807F42">
              <w:rPr>
                <w:rFonts w:ascii="Times New Roman" w:hAnsi="Times New Roman"/>
                <w:sz w:val="20"/>
              </w:rPr>
              <w:t>Analytics query (uncached)</w:t>
            </w:r>
          </w:p>
        </w:tc>
        <w:tc>
          <w:tcPr>
            <w:tcW w:w="2275" w:type="dxa"/>
            <w:shd w:val="clear" w:color="auto" w:fill="F1F5F9"/>
          </w:tcPr>
          <w:p w14:paraId="591A8BCF" w14:textId="77777777" w:rsidR="00EC151E" w:rsidRPr="00807F42" w:rsidRDefault="00000000">
            <w:r w:rsidRPr="00807F42">
              <w:rPr>
                <w:rFonts w:ascii="Times New Roman" w:hAnsi="Times New Roman"/>
                <w:sz w:val="20"/>
              </w:rPr>
              <w:t>5–12 sec</w:t>
            </w:r>
          </w:p>
        </w:tc>
        <w:tc>
          <w:tcPr>
            <w:tcW w:w="2275" w:type="dxa"/>
            <w:shd w:val="clear" w:color="auto" w:fill="F1F5F9"/>
          </w:tcPr>
          <w:p w14:paraId="6A726ED2" w14:textId="77777777" w:rsidR="00EC151E" w:rsidRPr="00807F42" w:rsidRDefault="00000000">
            <w:r w:rsidRPr="00807F42">
              <w:rPr>
                <w:rFonts w:ascii="Times New Roman" w:hAnsi="Times New Roman"/>
                <w:sz w:val="20"/>
              </w:rPr>
              <w:t>&lt; 15 sec</w:t>
            </w:r>
          </w:p>
        </w:tc>
        <w:tc>
          <w:tcPr>
            <w:tcW w:w="2275" w:type="dxa"/>
            <w:shd w:val="clear" w:color="auto" w:fill="F1F5F9"/>
          </w:tcPr>
          <w:p w14:paraId="43125A56" w14:textId="77777777" w:rsidR="00EC151E" w:rsidRPr="00807F42" w:rsidRDefault="00000000">
            <w:r w:rsidRPr="00807F42">
              <w:rPr>
                <w:rFonts w:ascii="Times New Roman" w:hAnsi="Times New Roman"/>
                <w:sz w:val="20"/>
              </w:rPr>
              <w:t>✓ Met</w:t>
            </w:r>
          </w:p>
        </w:tc>
      </w:tr>
      <w:tr w:rsidR="00EC151E" w:rsidRPr="00807F42" w14:paraId="2D0E4901" w14:textId="77777777">
        <w:trPr>
          <w:jc w:val="center"/>
        </w:trPr>
        <w:tc>
          <w:tcPr>
            <w:tcW w:w="2275" w:type="dxa"/>
          </w:tcPr>
          <w:p w14:paraId="20E50F38" w14:textId="77777777" w:rsidR="00EC151E" w:rsidRPr="00807F42" w:rsidRDefault="00000000">
            <w:r w:rsidRPr="00807F42">
              <w:rPr>
                <w:rFonts w:ascii="Times New Roman" w:hAnsi="Times New Roman"/>
                <w:sz w:val="20"/>
              </w:rPr>
              <w:t>Semantic search (uncached)</w:t>
            </w:r>
          </w:p>
        </w:tc>
        <w:tc>
          <w:tcPr>
            <w:tcW w:w="2275" w:type="dxa"/>
          </w:tcPr>
          <w:p w14:paraId="0E858D85" w14:textId="77777777" w:rsidR="00EC151E" w:rsidRPr="00807F42" w:rsidRDefault="00000000">
            <w:r w:rsidRPr="00807F42">
              <w:rPr>
                <w:rFonts w:ascii="Times New Roman" w:hAnsi="Times New Roman"/>
                <w:sz w:val="20"/>
              </w:rPr>
              <w:t>3–8 sec</w:t>
            </w:r>
          </w:p>
        </w:tc>
        <w:tc>
          <w:tcPr>
            <w:tcW w:w="2275" w:type="dxa"/>
          </w:tcPr>
          <w:p w14:paraId="3492E74E" w14:textId="77777777" w:rsidR="00EC151E" w:rsidRPr="00807F42" w:rsidRDefault="00000000">
            <w:r w:rsidRPr="00807F42">
              <w:rPr>
                <w:rFonts w:ascii="Times New Roman" w:hAnsi="Times New Roman"/>
                <w:sz w:val="20"/>
              </w:rPr>
              <w:t>&lt; 10 sec</w:t>
            </w:r>
          </w:p>
        </w:tc>
        <w:tc>
          <w:tcPr>
            <w:tcW w:w="2275" w:type="dxa"/>
          </w:tcPr>
          <w:p w14:paraId="02C079D3" w14:textId="77777777" w:rsidR="00EC151E" w:rsidRPr="00807F42" w:rsidRDefault="00000000">
            <w:r w:rsidRPr="00807F42">
              <w:rPr>
                <w:rFonts w:ascii="Times New Roman" w:hAnsi="Times New Roman"/>
                <w:sz w:val="20"/>
              </w:rPr>
              <w:t>✓ Met</w:t>
            </w:r>
          </w:p>
        </w:tc>
      </w:tr>
      <w:tr w:rsidR="00EC151E" w:rsidRPr="00807F42" w14:paraId="4FBEC177" w14:textId="77777777">
        <w:trPr>
          <w:jc w:val="center"/>
        </w:trPr>
        <w:tc>
          <w:tcPr>
            <w:tcW w:w="2275" w:type="dxa"/>
            <w:shd w:val="clear" w:color="auto" w:fill="F1F5F9"/>
          </w:tcPr>
          <w:p w14:paraId="18136B6F" w14:textId="77777777" w:rsidR="00EC151E" w:rsidRPr="00807F42" w:rsidRDefault="00000000">
            <w:r w:rsidRPr="00807F42">
              <w:rPr>
                <w:rFonts w:ascii="Times New Roman" w:hAnsi="Times New Roman"/>
                <w:sz w:val="20"/>
              </w:rPr>
              <w:t>SQL generation accuracy</w:t>
            </w:r>
          </w:p>
        </w:tc>
        <w:tc>
          <w:tcPr>
            <w:tcW w:w="2275" w:type="dxa"/>
            <w:shd w:val="clear" w:color="auto" w:fill="F1F5F9"/>
          </w:tcPr>
          <w:p w14:paraId="3C0D310E" w14:textId="77777777" w:rsidR="00EC151E" w:rsidRPr="00807F42" w:rsidRDefault="00000000">
            <w:r w:rsidRPr="00807F42">
              <w:rPr>
                <w:rFonts w:ascii="Times New Roman" w:hAnsi="Times New Roman"/>
                <w:sz w:val="20"/>
              </w:rPr>
              <w:t>~95%</w:t>
            </w:r>
          </w:p>
        </w:tc>
        <w:tc>
          <w:tcPr>
            <w:tcW w:w="2275" w:type="dxa"/>
            <w:shd w:val="clear" w:color="auto" w:fill="F1F5F9"/>
          </w:tcPr>
          <w:p w14:paraId="611FB49C" w14:textId="77777777" w:rsidR="00EC151E" w:rsidRPr="00807F42" w:rsidRDefault="00000000">
            <w:r w:rsidRPr="00807F42">
              <w:rPr>
                <w:rFonts w:ascii="Times New Roman" w:hAnsi="Times New Roman"/>
                <w:sz w:val="20"/>
              </w:rPr>
              <w:t>&gt; 95%</w:t>
            </w:r>
          </w:p>
        </w:tc>
        <w:tc>
          <w:tcPr>
            <w:tcW w:w="2275" w:type="dxa"/>
            <w:shd w:val="clear" w:color="auto" w:fill="F1F5F9"/>
          </w:tcPr>
          <w:p w14:paraId="1860AC4D" w14:textId="77777777" w:rsidR="00EC151E" w:rsidRPr="00807F42" w:rsidRDefault="00000000">
            <w:r w:rsidRPr="00807F42">
              <w:rPr>
                <w:rFonts w:ascii="Times New Roman" w:hAnsi="Times New Roman"/>
                <w:sz w:val="20"/>
              </w:rPr>
              <w:t>✓ Met</w:t>
            </w:r>
          </w:p>
        </w:tc>
      </w:tr>
      <w:tr w:rsidR="00EC151E" w:rsidRPr="00807F42" w14:paraId="4308EF54" w14:textId="77777777">
        <w:trPr>
          <w:jc w:val="center"/>
        </w:trPr>
        <w:tc>
          <w:tcPr>
            <w:tcW w:w="2275" w:type="dxa"/>
          </w:tcPr>
          <w:p w14:paraId="6410D49C" w14:textId="77777777" w:rsidR="00EC151E" w:rsidRPr="00807F42" w:rsidRDefault="00000000">
            <w:r w:rsidRPr="00807F42">
              <w:rPr>
                <w:rFonts w:ascii="Times New Roman" w:hAnsi="Times New Roman"/>
                <w:sz w:val="20"/>
              </w:rPr>
              <w:t>Semantic search precision (top-5)</w:t>
            </w:r>
          </w:p>
        </w:tc>
        <w:tc>
          <w:tcPr>
            <w:tcW w:w="2275" w:type="dxa"/>
          </w:tcPr>
          <w:p w14:paraId="74B95177" w14:textId="77777777" w:rsidR="00EC151E" w:rsidRPr="00807F42" w:rsidRDefault="00000000">
            <w:r w:rsidRPr="00807F42">
              <w:rPr>
                <w:rFonts w:ascii="Times New Roman" w:hAnsi="Times New Roman"/>
                <w:sz w:val="20"/>
              </w:rPr>
              <w:t>~85%</w:t>
            </w:r>
          </w:p>
        </w:tc>
        <w:tc>
          <w:tcPr>
            <w:tcW w:w="2275" w:type="dxa"/>
          </w:tcPr>
          <w:p w14:paraId="0477388C" w14:textId="77777777" w:rsidR="00EC151E" w:rsidRPr="00807F42" w:rsidRDefault="00000000">
            <w:r w:rsidRPr="00807F42">
              <w:rPr>
                <w:rFonts w:ascii="Times New Roman" w:hAnsi="Times New Roman"/>
                <w:sz w:val="20"/>
              </w:rPr>
              <w:t>&gt; 80%</w:t>
            </w:r>
          </w:p>
        </w:tc>
        <w:tc>
          <w:tcPr>
            <w:tcW w:w="2275" w:type="dxa"/>
          </w:tcPr>
          <w:p w14:paraId="6CC0FF24" w14:textId="77777777" w:rsidR="00EC151E" w:rsidRPr="00807F42" w:rsidRDefault="00000000">
            <w:r w:rsidRPr="00807F42">
              <w:rPr>
                <w:rFonts w:ascii="Times New Roman" w:hAnsi="Times New Roman"/>
                <w:sz w:val="20"/>
              </w:rPr>
              <w:t>✓ Exceeded</w:t>
            </w:r>
          </w:p>
        </w:tc>
      </w:tr>
      <w:tr w:rsidR="00EC151E" w:rsidRPr="00807F42" w14:paraId="57FA268E" w14:textId="77777777">
        <w:trPr>
          <w:jc w:val="center"/>
        </w:trPr>
        <w:tc>
          <w:tcPr>
            <w:tcW w:w="2275" w:type="dxa"/>
            <w:shd w:val="clear" w:color="auto" w:fill="F1F5F9"/>
          </w:tcPr>
          <w:p w14:paraId="48D24F0B" w14:textId="77777777" w:rsidR="00EC151E" w:rsidRPr="00807F42" w:rsidRDefault="00000000">
            <w:r w:rsidRPr="00807F42">
              <w:rPr>
                <w:rFonts w:ascii="Times New Roman" w:hAnsi="Times New Roman"/>
                <w:sz w:val="20"/>
              </w:rPr>
              <w:t>LLM memory usage (GPU)</w:t>
            </w:r>
          </w:p>
        </w:tc>
        <w:tc>
          <w:tcPr>
            <w:tcW w:w="2275" w:type="dxa"/>
            <w:shd w:val="clear" w:color="auto" w:fill="F1F5F9"/>
          </w:tcPr>
          <w:p w14:paraId="472F378E" w14:textId="77777777" w:rsidR="00EC151E" w:rsidRPr="00807F42" w:rsidRDefault="00000000">
            <w:r w:rsidRPr="00807F42">
              <w:rPr>
                <w:rFonts w:ascii="Times New Roman" w:hAnsi="Times New Roman"/>
                <w:sz w:val="20"/>
              </w:rPr>
              <w:t>~2.5 GB VRAM</w:t>
            </w:r>
          </w:p>
        </w:tc>
        <w:tc>
          <w:tcPr>
            <w:tcW w:w="2275" w:type="dxa"/>
            <w:shd w:val="clear" w:color="auto" w:fill="F1F5F9"/>
          </w:tcPr>
          <w:p w14:paraId="79732543" w14:textId="77777777" w:rsidR="00EC151E" w:rsidRPr="00807F42" w:rsidRDefault="00000000">
            <w:r w:rsidRPr="00807F42">
              <w:rPr>
                <w:rFonts w:ascii="Times New Roman" w:hAnsi="Times New Roman"/>
                <w:sz w:val="20"/>
              </w:rPr>
              <w:t>&lt; 4 GB</w:t>
            </w:r>
          </w:p>
        </w:tc>
        <w:tc>
          <w:tcPr>
            <w:tcW w:w="2275" w:type="dxa"/>
            <w:shd w:val="clear" w:color="auto" w:fill="F1F5F9"/>
          </w:tcPr>
          <w:p w14:paraId="51698402" w14:textId="77777777" w:rsidR="00EC151E" w:rsidRPr="00807F42" w:rsidRDefault="00000000">
            <w:r w:rsidRPr="00807F42">
              <w:rPr>
                <w:rFonts w:ascii="Times New Roman" w:hAnsi="Times New Roman"/>
                <w:sz w:val="20"/>
              </w:rPr>
              <w:t>✓ Met</w:t>
            </w:r>
          </w:p>
        </w:tc>
      </w:tr>
      <w:tr w:rsidR="00EC151E" w:rsidRPr="00807F42" w14:paraId="1AE0DA47" w14:textId="77777777">
        <w:trPr>
          <w:jc w:val="center"/>
        </w:trPr>
        <w:tc>
          <w:tcPr>
            <w:tcW w:w="2275" w:type="dxa"/>
          </w:tcPr>
          <w:p w14:paraId="32A5E9A8" w14:textId="77777777" w:rsidR="00EC151E" w:rsidRPr="00807F42" w:rsidRDefault="00000000">
            <w:r w:rsidRPr="00807F42">
              <w:rPr>
                <w:rFonts w:ascii="Times New Roman" w:hAnsi="Times New Roman"/>
                <w:sz w:val="20"/>
              </w:rPr>
              <w:t>Idle RAM usage</w:t>
            </w:r>
          </w:p>
        </w:tc>
        <w:tc>
          <w:tcPr>
            <w:tcW w:w="2275" w:type="dxa"/>
          </w:tcPr>
          <w:p w14:paraId="2201A43B" w14:textId="77777777" w:rsidR="00EC151E" w:rsidRPr="00807F42" w:rsidRDefault="00000000">
            <w:r w:rsidRPr="00807F42">
              <w:rPr>
                <w:rFonts w:ascii="Times New Roman" w:hAnsi="Times New Roman"/>
                <w:sz w:val="20"/>
              </w:rPr>
              <w:t>~1.2 GB</w:t>
            </w:r>
          </w:p>
        </w:tc>
        <w:tc>
          <w:tcPr>
            <w:tcW w:w="2275" w:type="dxa"/>
          </w:tcPr>
          <w:p w14:paraId="340628E0" w14:textId="77777777" w:rsidR="00EC151E" w:rsidRPr="00807F42" w:rsidRDefault="00000000">
            <w:r w:rsidRPr="00807F42">
              <w:rPr>
                <w:rFonts w:ascii="Times New Roman" w:hAnsi="Times New Roman"/>
                <w:sz w:val="20"/>
              </w:rPr>
              <w:t>&lt; 2 GB</w:t>
            </w:r>
          </w:p>
        </w:tc>
        <w:tc>
          <w:tcPr>
            <w:tcW w:w="2275" w:type="dxa"/>
          </w:tcPr>
          <w:p w14:paraId="6B5AF11D" w14:textId="77777777" w:rsidR="00EC151E" w:rsidRPr="00807F42" w:rsidRDefault="00000000">
            <w:r w:rsidRPr="00807F42">
              <w:rPr>
                <w:rFonts w:ascii="Times New Roman" w:hAnsi="Times New Roman"/>
                <w:sz w:val="20"/>
              </w:rPr>
              <w:t>✓ Met</w:t>
            </w:r>
          </w:p>
        </w:tc>
      </w:tr>
      <w:tr w:rsidR="00EC151E" w:rsidRPr="00807F42" w14:paraId="53E12307" w14:textId="77777777">
        <w:trPr>
          <w:jc w:val="center"/>
        </w:trPr>
        <w:tc>
          <w:tcPr>
            <w:tcW w:w="2275" w:type="dxa"/>
            <w:shd w:val="clear" w:color="auto" w:fill="F1F5F9"/>
          </w:tcPr>
          <w:p w14:paraId="3F228945" w14:textId="77777777" w:rsidR="00EC151E" w:rsidRPr="00807F42" w:rsidRDefault="00000000">
            <w:r w:rsidRPr="00807F42">
              <w:rPr>
                <w:rFonts w:ascii="Times New Roman" w:hAnsi="Times New Roman"/>
                <w:sz w:val="20"/>
              </w:rPr>
              <w:t>ETL throughput</w:t>
            </w:r>
          </w:p>
        </w:tc>
        <w:tc>
          <w:tcPr>
            <w:tcW w:w="2275" w:type="dxa"/>
            <w:shd w:val="clear" w:color="auto" w:fill="F1F5F9"/>
          </w:tcPr>
          <w:p w14:paraId="2AF8EDBD" w14:textId="77777777" w:rsidR="00EC151E" w:rsidRPr="00807F42" w:rsidRDefault="00000000">
            <w:r w:rsidRPr="00807F42">
              <w:rPr>
                <w:rFonts w:ascii="Times New Roman" w:hAnsi="Times New Roman"/>
                <w:sz w:val="20"/>
              </w:rPr>
              <w:t>~500 rows/sec</w:t>
            </w:r>
          </w:p>
        </w:tc>
        <w:tc>
          <w:tcPr>
            <w:tcW w:w="2275" w:type="dxa"/>
            <w:shd w:val="clear" w:color="auto" w:fill="F1F5F9"/>
          </w:tcPr>
          <w:p w14:paraId="2AC5450D" w14:textId="77777777" w:rsidR="00EC151E" w:rsidRPr="00807F42" w:rsidRDefault="00000000">
            <w:r w:rsidRPr="00807F42">
              <w:rPr>
                <w:rFonts w:ascii="Times New Roman" w:hAnsi="Times New Roman"/>
                <w:sz w:val="20"/>
              </w:rPr>
              <w:t>&gt; 100 rows/sec</w:t>
            </w:r>
          </w:p>
        </w:tc>
        <w:tc>
          <w:tcPr>
            <w:tcW w:w="2275" w:type="dxa"/>
            <w:shd w:val="clear" w:color="auto" w:fill="F1F5F9"/>
          </w:tcPr>
          <w:p w14:paraId="6CF6D1F2" w14:textId="77777777" w:rsidR="00EC151E" w:rsidRPr="00807F42" w:rsidRDefault="00000000">
            <w:r w:rsidRPr="00807F42">
              <w:rPr>
                <w:rFonts w:ascii="Times New Roman" w:hAnsi="Times New Roman"/>
                <w:sz w:val="20"/>
              </w:rPr>
              <w:t>✓ Exceeded</w:t>
            </w:r>
          </w:p>
        </w:tc>
      </w:tr>
      <w:tr w:rsidR="00EC151E" w:rsidRPr="00807F42" w14:paraId="1D60FE85" w14:textId="77777777">
        <w:trPr>
          <w:jc w:val="center"/>
        </w:trPr>
        <w:tc>
          <w:tcPr>
            <w:tcW w:w="2275" w:type="dxa"/>
          </w:tcPr>
          <w:p w14:paraId="7F09B5F4" w14:textId="77777777" w:rsidR="00EC151E" w:rsidRPr="00807F42" w:rsidRDefault="00000000">
            <w:r w:rsidRPr="00807F42">
              <w:rPr>
                <w:rFonts w:ascii="Times New Roman" w:hAnsi="Times New Roman"/>
                <w:sz w:val="20"/>
              </w:rPr>
              <w:t>Cache hit rate (repeated queries)</w:t>
            </w:r>
          </w:p>
        </w:tc>
        <w:tc>
          <w:tcPr>
            <w:tcW w:w="2275" w:type="dxa"/>
          </w:tcPr>
          <w:p w14:paraId="32965FDB" w14:textId="77777777" w:rsidR="00EC151E" w:rsidRPr="00807F42" w:rsidRDefault="00000000">
            <w:r w:rsidRPr="00807F42">
              <w:rPr>
                <w:rFonts w:ascii="Times New Roman" w:hAnsi="Times New Roman"/>
                <w:sz w:val="20"/>
              </w:rPr>
              <w:t>~90%</w:t>
            </w:r>
          </w:p>
        </w:tc>
        <w:tc>
          <w:tcPr>
            <w:tcW w:w="2275" w:type="dxa"/>
          </w:tcPr>
          <w:p w14:paraId="4DE8251B" w14:textId="77777777" w:rsidR="00EC151E" w:rsidRPr="00807F42" w:rsidRDefault="00000000">
            <w:r w:rsidRPr="00807F42">
              <w:rPr>
                <w:rFonts w:ascii="Times New Roman" w:hAnsi="Times New Roman"/>
                <w:sz w:val="20"/>
              </w:rPr>
              <w:t>&gt; 80%</w:t>
            </w:r>
          </w:p>
        </w:tc>
        <w:tc>
          <w:tcPr>
            <w:tcW w:w="2275" w:type="dxa"/>
          </w:tcPr>
          <w:p w14:paraId="5DE460C3" w14:textId="77777777" w:rsidR="00EC151E" w:rsidRPr="00807F42" w:rsidRDefault="00000000">
            <w:r w:rsidRPr="00807F42">
              <w:rPr>
                <w:rFonts w:ascii="Times New Roman" w:hAnsi="Times New Roman"/>
                <w:sz w:val="20"/>
              </w:rPr>
              <w:t>✓ Exceeded</w:t>
            </w:r>
          </w:p>
        </w:tc>
      </w:tr>
      <w:tr w:rsidR="00EC151E" w:rsidRPr="00807F42" w14:paraId="11BB730D" w14:textId="77777777">
        <w:trPr>
          <w:jc w:val="center"/>
        </w:trPr>
        <w:tc>
          <w:tcPr>
            <w:tcW w:w="2275" w:type="dxa"/>
            <w:shd w:val="clear" w:color="auto" w:fill="F1F5F9"/>
          </w:tcPr>
          <w:p w14:paraId="2D10FA73" w14:textId="77777777" w:rsidR="00EC151E" w:rsidRPr="00807F42" w:rsidRDefault="00000000">
            <w:r w:rsidRPr="00807F42">
              <w:rPr>
                <w:rFonts w:ascii="Times New Roman" w:hAnsi="Times New Roman"/>
                <w:sz w:val="20"/>
              </w:rPr>
              <w:t>Hallucination rate (with retry)</w:t>
            </w:r>
          </w:p>
        </w:tc>
        <w:tc>
          <w:tcPr>
            <w:tcW w:w="2275" w:type="dxa"/>
            <w:shd w:val="clear" w:color="auto" w:fill="F1F5F9"/>
          </w:tcPr>
          <w:p w14:paraId="7F64E836" w14:textId="77777777" w:rsidR="00EC151E" w:rsidRPr="00807F42" w:rsidRDefault="00000000">
            <w:r w:rsidRPr="00807F42">
              <w:rPr>
                <w:rFonts w:ascii="Times New Roman" w:hAnsi="Times New Roman"/>
                <w:sz w:val="20"/>
              </w:rPr>
              <w:t>&lt; 5%</w:t>
            </w:r>
          </w:p>
        </w:tc>
        <w:tc>
          <w:tcPr>
            <w:tcW w:w="2275" w:type="dxa"/>
            <w:shd w:val="clear" w:color="auto" w:fill="F1F5F9"/>
          </w:tcPr>
          <w:p w14:paraId="5D2D6909" w14:textId="77777777" w:rsidR="00EC151E" w:rsidRPr="00807F42" w:rsidRDefault="00000000">
            <w:r w:rsidRPr="00807F42">
              <w:rPr>
                <w:rFonts w:ascii="Times New Roman" w:hAnsi="Times New Roman"/>
                <w:sz w:val="20"/>
              </w:rPr>
              <w:t>&lt; 5%</w:t>
            </w:r>
          </w:p>
        </w:tc>
        <w:tc>
          <w:tcPr>
            <w:tcW w:w="2275" w:type="dxa"/>
            <w:shd w:val="clear" w:color="auto" w:fill="F1F5F9"/>
          </w:tcPr>
          <w:p w14:paraId="32235D34" w14:textId="77777777" w:rsidR="00EC151E" w:rsidRPr="00807F42" w:rsidRDefault="00000000">
            <w:r w:rsidRPr="00807F42">
              <w:rPr>
                <w:rFonts w:ascii="Times New Roman" w:hAnsi="Times New Roman"/>
                <w:sz w:val="20"/>
              </w:rPr>
              <w:t>✓ Met</w:t>
            </w:r>
          </w:p>
        </w:tc>
      </w:tr>
    </w:tbl>
    <w:p w14:paraId="5F39876C" w14:textId="77777777" w:rsidR="00EC151E" w:rsidRPr="00807F42" w:rsidRDefault="00EC151E"/>
    <w:p w14:paraId="3D0D21F0" w14:textId="77777777" w:rsidR="00EC151E" w:rsidRPr="00807F42" w:rsidRDefault="00000000">
      <w:pPr>
        <w:pStyle w:val="Heading2"/>
        <w:rPr>
          <w:color w:val="auto"/>
        </w:rPr>
      </w:pPr>
      <w:r w:rsidRPr="00807F42">
        <w:rPr>
          <w:rFonts w:ascii="Times New Roman" w:hAnsi="Times New Roman"/>
          <w:color w:val="auto"/>
        </w:rPr>
        <w:t>8.5 Business Impact</w:t>
      </w:r>
    </w:p>
    <w:p w14:paraId="3BDBB6A6" w14:textId="77777777" w:rsidR="00EC151E" w:rsidRPr="00807F42" w:rsidRDefault="00000000">
      <w:pPr>
        <w:spacing w:after="120" w:line="360" w:lineRule="auto"/>
      </w:pPr>
      <w:r w:rsidRPr="00807F42">
        <w:rPr>
          <w:rFonts w:ascii="Times New Roman" w:hAnsi="Times New Roman"/>
          <w:sz w:val="24"/>
        </w:rPr>
        <w:t>The system demonstrates significant business impact: FTIR analysis time reduced from 2–4 hours (manual) to 5–15 seconds (automated). Non-technical users can now independently query complex datasets without SQL knowledge. The semantic search approach surfaces records that keyword search alone would miss, improving defect detection coverage.</w:t>
      </w:r>
    </w:p>
    <w:p w14:paraId="76FADC90" w14:textId="77777777" w:rsidR="00EC151E" w:rsidRPr="00807F42" w:rsidRDefault="00000000">
      <w:r w:rsidRPr="00807F42">
        <w:br w:type="page"/>
      </w:r>
    </w:p>
    <w:p w14:paraId="10EC6D7C" w14:textId="77777777" w:rsidR="00EC151E" w:rsidRPr="00807F42" w:rsidRDefault="00000000" w:rsidP="00807F42">
      <w:pPr>
        <w:pStyle w:val="Heading1"/>
        <w:jc w:val="center"/>
        <w:rPr>
          <w:color w:val="auto"/>
        </w:rPr>
      </w:pPr>
      <w:r w:rsidRPr="00807F42">
        <w:rPr>
          <w:rFonts w:ascii="Times New Roman" w:hAnsi="Times New Roman"/>
          <w:color w:val="auto"/>
        </w:rPr>
        <w:lastRenderedPageBreak/>
        <w:t xml:space="preserve">Chapter 9 — </w:t>
      </w:r>
      <w:r w:rsidRPr="00807F42">
        <w:rPr>
          <w:rFonts w:ascii="Times New Roman" w:hAnsi="Times New Roman"/>
          <w:color w:val="auto"/>
          <w:sz w:val="32"/>
          <w:szCs w:val="32"/>
        </w:rPr>
        <w:t>Testing &amp; Validation</w:t>
      </w:r>
    </w:p>
    <w:p w14:paraId="5930FA8C" w14:textId="77777777" w:rsidR="00EC151E" w:rsidRPr="00807F42" w:rsidRDefault="00000000">
      <w:pPr>
        <w:pStyle w:val="Heading2"/>
        <w:rPr>
          <w:color w:val="auto"/>
        </w:rPr>
      </w:pPr>
      <w:r w:rsidRPr="00807F42">
        <w:rPr>
          <w:rFonts w:ascii="Times New Roman" w:hAnsi="Times New Roman"/>
          <w:color w:val="auto"/>
        </w:rPr>
        <w:t>9.1 Testing Methodology</w:t>
      </w:r>
    </w:p>
    <w:p w14:paraId="4708B828" w14:textId="77777777" w:rsidR="00EC151E" w:rsidRPr="00807F42" w:rsidRDefault="00000000">
      <w:pPr>
        <w:spacing w:after="120" w:line="360" w:lineRule="auto"/>
      </w:pPr>
      <w:r w:rsidRPr="00807F42">
        <w:rPr>
          <w:rFonts w:ascii="Times New Roman" w:hAnsi="Times New Roman"/>
          <w:sz w:val="24"/>
        </w:rPr>
        <w:t>Testing followed a multi-layered approach: (1) unit testing of individual modules, (2) integration testing of pipeline flows, (3) functional testing of end-to-end query processing, and (4) performance testing under various load conditions. Test cases covered normal operations, boundary conditions, and error scenarios.</w:t>
      </w:r>
    </w:p>
    <w:p w14:paraId="348DB491" w14:textId="77777777" w:rsidR="00EC151E" w:rsidRPr="00807F42" w:rsidRDefault="00000000">
      <w:pPr>
        <w:pStyle w:val="Heading2"/>
        <w:rPr>
          <w:color w:val="auto"/>
        </w:rPr>
      </w:pPr>
      <w:r w:rsidRPr="00807F42">
        <w:rPr>
          <w:rFonts w:ascii="Times New Roman" w:hAnsi="Times New Roman"/>
          <w:color w:val="auto"/>
        </w:rPr>
        <w:t>9.2 Functional Testing</w:t>
      </w:r>
    </w:p>
    <w:p w14:paraId="3B54F6F1" w14:textId="77777777" w:rsidR="00EC151E" w:rsidRPr="00807F42" w:rsidRDefault="00000000">
      <w:pPr>
        <w:spacing w:after="120" w:line="360" w:lineRule="auto"/>
      </w:pPr>
      <w:r w:rsidRPr="00807F42">
        <w:rPr>
          <w:rFonts w:ascii="Times New Roman" w:hAnsi="Times New Roman"/>
          <w:b/>
          <w:sz w:val="24"/>
        </w:rPr>
        <w:t>Table 9.1: Functional Test Cases</w:t>
      </w:r>
    </w:p>
    <w:tbl>
      <w:tblPr>
        <w:tblStyle w:val="TableGrid"/>
        <w:tblW w:w="0" w:type="auto"/>
        <w:jc w:val="center"/>
        <w:tblLook w:val="04A0" w:firstRow="1" w:lastRow="0" w:firstColumn="1" w:lastColumn="0" w:noHBand="0" w:noVBand="1"/>
      </w:tblPr>
      <w:tblGrid>
        <w:gridCol w:w="1221"/>
        <w:gridCol w:w="1449"/>
        <w:gridCol w:w="1439"/>
        <w:gridCol w:w="2546"/>
        <w:gridCol w:w="1386"/>
        <w:gridCol w:w="1274"/>
      </w:tblGrid>
      <w:tr w:rsidR="00EC151E" w:rsidRPr="00807F42" w14:paraId="2E501CDA" w14:textId="77777777">
        <w:trPr>
          <w:jc w:val="center"/>
        </w:trPr>
        <w:tc>
          <w:tcPr>
            <w:tcW w:w="1516" w:type="dxa"/>
            <w:shd w:val="clear" w:color="auto" w:fill="1E3A8A"/>
          </w:tcPr>
          <w:p w14:paraId="45925457" w14:textId="77777777" w:rsidR="00EC151E" w:rsidRPr="00807F42" w:rsidRDefault="00000000">
            <w:pPr>
              <w:jc w:val="center"/>
            </w:pPr>
            <w:r w:rsidRPr="00807F42">
              <w:rPr>
                <w:rFonts w:ascii="Times New Roman" w:hAnsi="Times New Roman"/>
                <w:b/>
                <w:sz w:val="20"/>
              </w:rPr>
              <w:t>Test ID</w:t>
            </w:r>
          </w:p>
        </w:tc>
        <w:tc>
          <w:tcPr>
            <w:tcW w:w="1516" w:type="dxa"/>
            <w:shd w:val="clear" w:color="auto" w:fill="1E3A8A"/>
          </w:tcPr>
          <w:p w14:paraId="19BA70D0" w14:textId="77777777" w:rsidR="00EC151E" w:rsidRPr="00807F42" w:rsidRDefault="00000000">
            <w:pPr>
              <w:jc w:val="center"/>
            </w:pPr>
            <w:r w:rsidRPr="00807F42">
              <w:rPr>
                <w:rFonts w:ascii="Times New Roman" w:hAnsi="Times New Roman"/>
                <w:b/>
                <w:sz w:val="20"/>
              </w:rPr>
              <w:t>Test Case</w:t>
            </w:r>
          </w:p>
        </w:tc>
        <w:tc>
          <w:tcPr>
            <w:tcW w:w="1516" w:type="dxa"/>
            <w:shd w:val="clear" w:color="auto" w:fill="1E3A8A"/>
          </w:tcPr>
          <w:p w14:paraId="2086A1EC" w14:textId="77777777" w:rsidR="00EC151E" w:rsidRPr="00807F42" w:rsidRDefault="00000000">
            <w:pPr>
              <w:jc w:val="center"/>
            </w:pPr>
            <w:r w:rsidRPr="00807F42">
              <w:rPr>
                <w:rFonts w:ascii="Times New Roman" w:hAnsi="Times New Roman"/>
                <w:b/>
                <w:sz w:val="20"/>
              </w:rPr>
              <w:t>Input</w:t>
            </w:r>
          </w:p>
        </w:tc>
        <w:tc>
          <w:tcPr>
            <w:tcW w:w="1516" w:type="dxa"/>
            <w:shd w:val="clear" w:color="auto" w:fill="1E3A8A"/>
          </w:tcPr>
          <w:p w14:paraId="67FEA3B6" w14:textId="77777777" w:rsidR="00EC151E" w:rsidRPr="00807F42" w:rsidRDefault="00000000">
            <w:pPr>
              <w:jc w:val="center"/>
            </w:pPr>
            <w:r w:rsidRPr="00807F42">
              <w:rPr>
                <w:rFonts w:ascii="Times New Roman" w:hAnsi="Times New Roman"/>
                <w:b/>
                <w:sz w:val="20"/>
              </w:rPr>
              <w:t>Expected Result</w:t>
            </w:r>
          </w:p>
        </w:tc>
        <w:tc>
          <w:tcPr>
            <w:tcW w:w="1516" w:type="dxa"/>
            <w:shd w:val="clear" w:color="auto" w:fill="1E3A8A"/>
          </w:tcPr>
          <w:p w14:paraId="2EDB7A2D" w14:textId="77777777" w:rsidR="00EC151E" w:rsidRPr="00807F42" w:rsidRDefault="00000000">
            <w:pPr>
              <w:jc w:val="center"/>
            </w:pPr>
            <w:r w:rsidRPr="00807F42">
              <w:rPr>
                <w:rFonts w:ascii="Times New Roman" w:hAnsi="Times New Roman"/>
                <w:b/>
                <w:sz w:val="20"/>
              </w:rPr>
              <w:t>Actual Result</w:t>
            </w:r>
          </w:p>
        </w:tc>
        <w:tc>
          <w:tcPr>
            <w:tcW w:w="1516" w:type="dxa"/>
            <w:shd w:val="clear" w:color="auto" w:fill="1E3A8A"/>
          </w:tcPr>
          <w:p w14:paraId="34EAC9E5" w14:textId="77777777" w:rsidR="00EC151E" w:rsidRPr="00807F42" w:rsidRDefault="00000000">
            <w:pPr>
              <w:jc w:val="center"/>
            </w:pPr>
            <w:r w:rsidRPr="00807F42">
              <w:rPr>
                <w:rFonts w:ascii="Times New Roman" w:hAnsi="Times New Roman"/>
                <w:b/>
                <w:sz w:val="20"/>
              </w:rPr>
              <w:t>Status</w:t>
            </w:r>
          </w:p>
        </w:tc>
      </w:tr>
      <w:tr w:rsidR="00EC151E" w:rsidRPr="00807F42" w14:paraId="21A9A9C0" w14:textId="77777777">
        <w:trPr>
          <w:jc w:val="center"/>
        </w:trPr>
        <w:tc>
          <w:tcPr>
            <w:tcW w:w="1516" w:type="dxa"/>
          </w:tcPr>
          <w:p w14:paraId="526F95AF" w14:textId="77777777" w:rsidR="00EC151E" w:rsidRPr="00807F42" w:rsidRDefault="00000000">
            <w:r w:rsidRPr="00807F42">
              <w:rPr>
                <w:rFonts w:ascii="Times New Roman" w:hAnsi="Times New Roman"/>
                <w:sz w:val="20"/>
              </w:rPr>
              <w:t>TC-01</w:t>
            </w:r>
          </w:p>
        </w:tc>
        <w:tc>
          <w:tcPr>
            <w:tcW w:w="1516" w:type="dxa"/>
          </w:tcPr>
          <w:p w14:paraId="1DCE4726" w14:textId="77777777" w:rsidR="00EC151E" w:rsidRPr="00807F42" w:rsidRDefault="00000000">
            <w:r w:rsidRPr="00807F42">
              <w:rPr>
                <w:rFonts w:ascii="Times New Roman" w:hAnsi="Times New Roman"/>
                <w:sz w:val="20"/>
              </w:rPr>
              <w:t>Analytics query</w:t>
            </w:r>
          </w:p>
        </w:tc>
        <w:tc>
          <w:tcPr>
            <w:tcW w:w="1516" w:type="dxa"/>
          </w:tcPr>
          <w:p w14:paraId="0D8C37DA" w14:textId="77777777" w:rsidR="00EC151E" w:rsidRPr="00807F42" w:rsidRDefault="00000000">
            <w:r w:rsidRPr="00807F42">
              <w:rPr>
                <w:rFonts w:ascii="Times New Roman" w:hAnsi="Times New Roman"/>
                <w:sz w:val="20"/>
              </w:rPr>
              <w:t>"Top 5 countries"</w:t>
            </w:r>
          </w:p>
        </w:tc>
        <w:tc>
          <w:tcPr>
            <w:tcW w:w="1516" w:type="dxa"/>
          </w:tcPr>
          <w:p w14:paraId="57475EC4" w14:textId="77777777" w:rsidR="00EC151E" w:rsidRPr="00807F42" w:rsidRDefault="00000000">
            <w:r w:rsidRPr="00807F42">
              <w:rPr>
                <w:rFonts w:ascii="Times New Roman" w:hAnsi="Times New Roman"/>
                <w:sz w:val="20"/>
              </w:rPr>
              <w:t>Bar chart + table</w:t>
            </w:r>
          </w:p>
        </w:tc>
        <w:tc>
          <w:tcPr>
            <w:tcW w:w="1516" w:type="dxa"/>
          </w:tcPr>
          <w:p w14:paraId="680B645C" w14:textId="77777777" w:rsidR="00EC151E" w:rsidRPr="00807F42" w:rsidRDefault="00000000">
            <w:r w:rsidRPr="00807F42">
              <w:rPr>
                <w:rFonts w:ascii="Times New Roman" w:hAnsi="Times New Roman"/>
                <w:sz w:val="20"/>
              </w:rPr>
              <w:t>Bar chart + table</w:t>
            </w:r>
          </w:p>
        </w:tc>
        <w:tc>
          <w:tcPr>
            <w:tcW w:w="1516" w:type="dxa"/>
          </w:tcPr>
          <w:p w14:paraId="1816117D" w14:textId="77777777" w:rsidR="00EC151E" w:rsidRPr="00807F42" w:rsidRDefault="00000000">
            <w:r w:rsidRPr="00807F42">
              <w:rPr>
                <w:rFonts w:ascii="Times New Roman" w:hAnsi="Times New Roman"/>
                <w:sz w:val="20"/>
              </w:rPr>
              <w:t>PASS</w:t>
            </w:r>
          </w:p>
        </w:tc>
      </w:tr>
      <w:tr w:rsidR="00EC151E" w:rsidRPr="00807F42" w14:paraId="023B732D" w14:textId="77777777">
        <w:trPr>
          <w:jc w:val="center"/>
        </w:trPr>
        <w:tc>
          <w:tcPr>
            <w:tcW w:w="1516" w:type="dxa"/>
            <w:shd w:val="clear" w:color="auto" w:fill="F1F5F9"/>
          </w:tcPr>
          <w:p w14:paraId="04E1ED37" w14:textId="77777777" w:rsidR="00EC151E" w:rsidRPr="00807F42" w:rsidRDefault="00000000">
            <w:r w:rsidRPr="00807F42">
              <w:rPr>
                <w:rFonts w:ascii="Times New Roman" w:hAnsi="Times New Roman"/>
                <w:sz w:val="20"/>
              </w:rPr>
              <w:t>TC-02</w:t>
            </w:r>
          </w:p>
        </w:tc>
        <w:tc>
          <w:tcPr>
            <w:tcW w:w="1516" w:type="dxa"/>
            <w:shd w:val="clear" w:color="auto" w:fill="F1F5F9"/>
          </w:tcPr>
          <w:p w14:paraId="6A560EE0" w14:textId="77777777" w:rsidR="00EC151E" w:rsidRPr="00807F42" w:rsidRDefault="00000000">
            <w:r w:rsidRPr="00807F42">
              <w:rPr>
                <w:rFonts w:ascii="Times New Roman" w:hAnsi="Times New Roman"/>
                <w:sz w:val="20"/>
              </w:rPr>
              <w:t>Search query</w:t>
            </w:r>
          </w:p>
        </w:tc>
        <w:tc>
          <w:tcPr>
            <w:tcW w:w="1516" w:type="dxa"/>
            <w:shd w:val="clear" w:color="auto" w:fill="F1F5F9"/>
          </w:tcPr>
          <w:p w14:paraId="0285948D" w14:textId="77777777" w:rsidR="00EC151E" w:rsidRPr="00807F42" w:rsidRDefault="00000000">
            <w:r w:rsidRPr="00807F42">
              <w:rPr>
                <w:rFonts w:ascii="Times New Roman" w:hAnsi="Times New Roman"/>
                <w:sz w:val="20"/>
              </w:rPr>
              <w:t>"Engine stalling"</w:t>
            </w:r>
          </w:p>
        </w:tc>
        <w:tc>
          <w:tcPr>
            <w:tcW w:w="1516" w:type="dxa"/>
            <w:shd w:val="clear" w:color="auto" w:fill="F1F5F9"/>
          </w:tcPr>
          <w:p w14:paraId="59A08B49" w14:textId="77777777" w:rsidR="00EC151E" w:rsidRPr="00807F42" w:rsidRDefault="00000000">
            <w:r w:rsidRPr="00807F42">
              <w:rPr>
                <w:rFonts w:ascii="Times New Roman" w:hAnsi="Times New Roman"/>
                <w:sz w:val="20"/>
              </w:rPr>
              <w:t>Semantic results</w:t>
            </w:r>
          </w:p>
        </w:tc>
        <w:tc>
          <w:tcPr>
            <w:tcW w:w="1516" w:type="dxa"/>
            <w:shd w:val="clear" w:color="auto" w:fill="F1F5F9"/>
          </w:tcPr>
          <w:p w14:paraId="7F0C53D9" w14:textId="77777777" w:rsidR="00EC151E" w:rsidRPr="00807F42" w:rsidRDefault="00000000">
            <w:r w:rsidRPr="00807F42">
              <w:rPr>
                <w:rFonts w:ascii="Times New Roman" w:hAnsi="Times New Roman"/>
                <w:sz w:val="20"/>
              </w:rPr>
              <w:t>Ranked records</w:t>
            </w:r>
          </w:p>
        </w:tc>
        <w:tc>
          <w:tcPr>
            <w:tcW w:w="1516" w:type="dxa"/>
            <w:shd w:val="clear" w:color="auto" w:fill="F1F5F9"/>
          </w:tcPr>
          <w:p w14:paraId="16F9A4FE" w14:textId="77777777" w:rsidR="00EC151E" w:rsidRPr="00807F42" w:rsidRDefault="00000000">
            <w:r w:rsidRPr="00807F42">
              <w:rPr>
                <w:rFonts w:ascii="Times New Roman" w:hAnsi="Times New Roman"/>
                <w:sz w:val="20"/>
              </w:rPr>
              <w:t>PASS</w:t>
            </w:r>
          </w:p>
        </w:tc>
      </w:tr>
      <w:tr w:rsidR="00EC151E" w:rsidRPr="00807F42" w14:paraId="3C2E204B" w14:textId="77777777">
        <w:trPr>
          <w:jc w:val="center"/>
        </w:trPr>
        <w:tc>
          <w:tcPr>
            <w:tcW w:w="1516" w:type="dxa"/>
          </w:tcPr>
          <w:p w14:paraId="3DBE4317" w14:textId="77777777" w:rsidR="00EC151E" w:rsidRPr="00807F42" w:rsidRDefault="00000000">
            <w:r w:rsidRPr="00807F42">
              <w:rPr>
                <w:rFonts w:ascii="Times New Roman" w:hAnsi="Times New Roman"/>
                <w:sz w:val="20"/>
              </w:rPr>
              <w:t>TC-03</w:t>
            </w:r>
          </w:p>
        </w:tc>
        <w:tc>
          <w:tcPr>
            <w:tcW w:w="1516" w:type="dxa"/>
          </w:tcPr>
          <w:p w14:paraId="4720969C" w14:textId="77777777" w:rsidR="00EC151E" w:rsidRPr="00807F42" w:rsidRDefault="00000000">
            <w:r w:rsidRPr="00807F42">
              <w:rPr>
                <w:rFonts w:ascii="Times New Roman" w:hAnsi="Times New Roman"/>
                <w:sz w:val="20"/>
              </w:rPr>
              <w:t>Entity extraction</w:t>
            </w:r>
          </w:p>
        </w:tc>
        <w:tc>
          <w:tcPr>
            <w:tcW w:w="1516" w:type="dxa"/>
          </w:tcPr>
          <w:p w14:paraId="483EB391" w14:textId="77777777" w:rsidR="00EC151E" w:rsidRPr="00807F42" w:rsidRDefault="00000000">
            <w:r w:rsidRPr="00807F42">
              <w:rPr>
                <w:rFonts w:ascii="Times New Roman" w:hAnsi="Times New Roman"/>
                <w:sz w:val="20"/>
              </w:rPr>
              <w:t>"YNC model in India"</w:t>
            </w:r>
          </w:p>
        </w:tc>
        <w:tc>
          <w:tcPr>
            <w:tcW w:w="1516" w:type="dxa"/>
          </w:tcPr>
          <w:p w14:paraId="287B93CD" w14:textId="77777777" w:rsidR="00EC151E" w:rsidRPr="00807F42" w:rsidRDefault="00000000">
            <w:r w:rsidRPr="00807F42">
              <w:rPr>
                <w:rFonts w:ascii="Times New Roman" w:hAnsi="Times New Roman"/>
                <w:sz w:val="20"/>
              </w:rPr>
              <w:t>PRODUCT_MODEL=YNC, COUNTRY=India</w:t>
            </w:r>
          </w:p>
        </w:tc>
        <w:tc>
          <w:tcPr>
            <w:tcW w:w="1516" w:type="dxa"/>
          </w:tcPr>
          <w:p w14:paraId="27E1D5F3" w14:textId="77777777" w:rsidR="00EC151E" w:rsidRPr="00807F42" w:rsidRDefault="00000000">
            <w:r w:rsidRPr="00807F42">
              <w:rPr>
                <w:rFonts w:ascii="Times New Roman" w:hAnsi="Times New Roman"/>
                <w:sz w:val="20"/>
              </w:rPr>
              <w:t>Correctly extracted</w:t>
            </w:r>
          </w:p>
        </w:tc>
        <w:tc>
          <w:tcPr>
            <w:tcW w:w="1516" w:type="dxa"/>
          </w:tcPr>
          <w:p w14:paraId="1DD980C7" w14:textId="77777777" w:rsidR="00EC151E" w:rsidRPr="00807F42" w:rsidRDefault="00000000">
            <w:r w:rsidRPr="00807F42">
              <w:rPr>
                <w:rFonts w:ascii="Times New Roman" w:hAnsi="Times New Roman"/>
                <w:sz w:val="20"/>
              </w:rPr>
              <w:t>PASS</w:t>
            </w:r>
          </w:p>
        </w:tc>
      </w:tr>
      <w:tr w:rsidR="00EC151E" w:rsidRPr="00807F42" w14:paraId="38AB906C" w14:textId="77777777">
        <w:trPr>
          <w:jc w:val="center"/>
        </w:trPr>
        <w:tc>
          <w:tcPr>
            <w:tcW w:w="1516" w:type="dxa"/>
            <w:shd w:val="clear" w:color="auto" w:fill="F1F5F9"/>
          </w:tcPr>
          <w:p w14:paraId="5099BA75" w14:textId="77777777" w:rsidR="00EC151E" w:rsidRPr="00807F42" w:rsidRDefault="00000000">
            <w:r w:rsidRPr="00807F42">
              <w:rPr>
                <w:rFonts w:ascii="Times New Roman" w:hAnsi="Times New Roman"/>
                <w:sz w:val="20"/>
              </w:rPr>
              <w:t>TC-04</w:t>
            </w:r>
          </w:p>
        </w:tc>
        <w:tc>
          <w:tcPr>
            <w:tcW w:w="1516" w:type="dxa"/>
            <w:shd w:val="clear" w:color="auto" w:fill="F1F5F9"/>
          </w:tcPr>
          <w:p w14:paraId="3492F2D8" w14:textId="77777777" w:rsidR="00EC151E" w:rsidRPr="00807F42" w:rsidRDefault="00000000">
            <w:r w:rsidRPr="00807F42">
              <w:rPr>
                <w:rFonts w:ascii="Times New Roman" w:hAnsi="Times New Roman"/>
                <w:sz w:val="20"/>
              </w:rPr>
              <w:t>Cache hit</w:t>
            </w:r>
          </w:p>
        </w:tc>
        <w:tc>
          <w:tcPr>
            <w:tcW w:w="1516" w:type="dxa"/>
            <w:shd w:val="clear" w:color="auto" w:fill="F1F5F9"/>
          </w:tcPr>
          <w:p w14:paraId="047B283B" w14:textId="77777777" w:rsidR="00EC151E" w:rsidRPr="00807F42" w:rsidRDefault="00000000">
            <w:r w:rsidRPr="00807F42">
              <w:rPr>
                <w:rFonts w:ascii="Times New Roman" w:hAnsi="Times New Roman"/>
                <w:sz w:val="20"/>
              </w:rPr>
              <w:t>Repeat query</w:t>
            </w:r>
          </w:p>
        </w:tc>
        <w:tc>
          <w:tcPr>
            <w:tcW w:w="1516" w:type="dxa"/>
            <w:shd w:val="clear" w:color="auto" w:fill="F1F5F9"/>
          </w:tcPr>
          <w:p w14:paraId="03C31829" w14:textId="77777777" w:rsidR="00EC151E" w:rsidRPr="00807F42" w:rsidRDefault="00000000">
            <w:r w:rsidRPr="00807F42">
              <w:rPr>
                <w:rFonts w:ascii="Times New Roman" w:hAnsi="Times New Roman"/>
                <w:sz w:val="20"/>
              </w:rPr>
              <w:t>Cached result</w:t>
            </w:r>
          </w:p>
        </w:tc>
        <w:tc>
          <w:tcPr>
            <w:tcW w:w="1516" w:type="dxa"/>
            <w:shd w:val="clear" w:color="auto" w:fill="F1F5F9"/>
          </w:tcPr>
          <w:p w14:paraId="6E827D43" w14:textId="77777777" w:rsidR="00EC151E" w:rsidRPr="00807F42" w:rsidRDefault="00000000">
            <w:r w:rsidRPr="00807F42">
              <w:rPr>
                <w:rFonts w:ascii="Times New Roman" w:hAnsi="Times New Roman"/>
                <w:sz w:val="20"/>
              </w:rPr>
              <w:t>L1 cache hit</w:t>
            </w:r>
          </w:p>
        </w:tc>
        <w:tc>
          <w:tcPr>
            <w:tcW w:w="1516" w:type="dxa"/>
            <w:shd w:val="clear" w:color="auto" w:fill="F1F5F9"/>
          </w:tcPr>
          <w:p w14:paraId="1F0C5F2A" w14:textId="77777777" w:rsidR="00EC151E" w:rsidRPr="00807F42" w:rsidRDefault="00000000">
            <w:r w:rsidRPr="00807F42">
              <w:rPr>
                <w:rFonts w:ascii="Times New Roman" w:hAnsi="Times New Roman"/>
                <w:sz w:val="20"/>
              </w:rPr>
              <w:t>PASS</w:t>
            </w:r>
          </w:p>
        </w:tc>
      </w:tr>
      <w:tr w:rsidR="00EC151E" w:rsidRPr="00807F42" w14:paraId="5F0B3AC1" w14:textId="77777777">
        <w:trPr>
          <w:jc w:val="center"/>
        </w:trPr>
        <w:tc>
          <w:tcPr>
            <w:tcW w:w="1516" w:type="dxa"/>
          </w:tcPr>
          <w:p w14:paraId="28D0419F" w14:textId="77777777" w:rsidR="00EC151E" w:rsidRPr="00807F42" w:rsidRDefault="00000000">
            <w:r w:rsidRPr="00807F42">
              <w:rPr>
                <w:rFonts w:ascii="Times New Roman" w:hAnsi="Times New Roman"/>
                <w:sz w:val="20"/>
              </w:rPr>
              <w:t>TC-05</w:t>
            </w:r>
          </w:p>
        </w:tc>
        <w:tc>
          <w:tcPr>
            <w:tcW w:w="1516" w:type="dxa"/>
          </w:tcPr>
          <w:p w14:paraId="5872480D" w14:textId="77777777" w:rsidR="00EC151E" w:rsidRPr="00807F42" w:rsidRDefault="00000000">
            <w:r w:rsidRPr="00807F42">
              <w:rPr>
                <w:rFonts w:ascii="Times New Roman" w:hAnsi="Times New Roman"/>
                <w:sz w:val="20"/>
              </w:rPr>
              <w:t>Invalid SQL retry</w:t>
            </w:r>
          </w:p>
        </w:tc>
        <w:tc>
          <w:tcPr>
            <w:tcW w:w="1516" w:type="dxa"/>
          </w:tcPr>
          <w:p w14:paraId="33430C04" w14:textId="77777777" w:rsidR="00EC151E" w:rsidRPr="00807F42" w:rsidRDefault="00000000">
            <w:r w:rsidRPr="00807F42">
              <w:rPr>
                <w:rFonts w:ascii="Times New Roman" w:hAnsi="Times New Roman"/>
                <w:sz w:val="20"/>
              </w:rPr>
              <w:t>Ambiguous query</w:t>
            </w:r>
          </w:p>
        </w:tc>
        <w:tc>
          <w:tcPr>
            <w:tcW w:w="1516" w:type="dxa"/>
          </w:tcPr>
          <w:p w14:paraId="2E30C182" w14:textId="77777777" w:rsidR="00EC151E" w:rsidRPr="00807F42" w:rsidRDefault="00000000">
            <w:r w:rsidRPr="00807F42">
              <w:rPr>
                <w:rFonts w:ascii="Times New Roman" w:hAnsi="Times New Roman"/>
                <w:sz w:val="20"/>
              </w:rPr>
              <w:t>Retry + correct SQL</w:t>
            </w:r>
          </w:p>
        </w:tc>
        <w:tc>
          <w:tcPr>
            <w:tcW w:w="1516" w:type="dxa"/>
          </w:tcPr>
          <w:p w14:paraId="1F7C59B7" w14:textId="77777777" w:rsidR="00EC151E" w:rsidRPr="00807F42" w:rsidRDefault="00000000">
            <w:r w:rsidRPr="00807F42">
              <w:rPr>
                <w:rFonts w:ascii="Times New Roman" w:hAnsi="Times New Roman"/>
                <w:sz w:val="20"/>
              </w:rPr>
              <w:t>Corrected on retry 2</w:t>
            </w:r>
          </w:p>
        </w:tc>
        <w:tc>
          <w:tcPr>
            <w:tcW w:w="1516" w:type="dxa"/>
          </w:tcPr>
          <w:p w14:paraId="008A91E2" w14:textId="77777777" w:rsidR="00EC151E" w:rsidRPr="00807F42" w:rsidRDefault="00000000">
            <w:r w:rsidRPr="00807F42">
              <w:rPr>
                <w:rFonts w:ascii="Times New Roman" w:hAnsi="Times New Roman"/>
                <w:sz w:val="20"/>
              </w:rPr>
              <w:t>PASS</w:t>
            </w:r>
          </w:p>
        </w:tc>
      </w:tr>
      <w:tr w:rsidR="00EC151E" w:rsidRPr="00807F42" w14:paraId="6D2A8527" w14:textId="77777777">
        <w:trPr>
          <w:jc w:val="center"/>
        </w:trPr>
        <w:tc>
          <w:tcPr>
            <w:tcW w:w="1516" w:type="dxa"/>
            <w:shd w:val="clear" w:color="auto" w:fill="F1F5F9"/>
          </w:tcPr>
          <w:p w14:paraId="4CD9EC09" w14:textId="77777777" w:rsidR="00EC151E" w:rsidRPr="00807F42" w:rsidRDefault="00000000">
            <w:r w:rsidRPr="00807F42">
              <w:rPr>
                <w:rFonts w:ascii="Times New Roman" w:hAnsi="Times New Roman"/>
                <w:sz w:val="20"/>
              </w:rPr>
              <w:t>TC-06</w:t>
            </w:r>
          </w:p>
        </w:tc>
        <w:tc>
          <w:tcPr>
            <w:tcW w:w="1516" w:type="dxa"/>
            <w:shd w:val="clear" w:color="auto" w:fill="F1F5F9"/>
          </w:tcPr>
          <w:p w14:paraId="5F40E61E" w14:textId="77777777" w:rsidR="00EC151E" w:rsidRPr="00807F42" w:rsidRDefault="00000000">
            <w:r w:rsidRPr="00807F42">
              <w:rPr>
                <w:rFonts w:ascii="Times New Roman" w:hAnsi="Times New Roman"/>
                <w:sz w:val="20"/>
              </w:rPr>
              <w:t>Empty result handling</w:t>
            </w:r>
          </w:p>
        </w:tc>
        <w:tc>
          <w:tcPr>
            <w:tcW w:w="1516" w:type="dxa"/>
            <w:shd w:val="clear" w:color="auto" w:fill="F1F5F9"/>
          </w:tcPr>
          <w:p w14:paraId="57C8E65D" w14:textId="77777777" w:rsidR="00EC151E" w:rsidRPr="00807F42" w:rsidRDefault="00000000">
            <w:r w:rsidRPr="00807F42">
              <w:rPr>
                <w:rFonts w:ascii="Times New Roman" w:hAnsi="Times New Roman"/>
                <w:sz w:val="20"/>
              </w:rPr>
              <w:t>"XYZ123 model"</w:t>
            </w:r>
          </w:p>
        </w:tc>
        <w:tc>
          <w:tcPr>
            <w:tcW w:w="1516" w:type="dxa"/>
            <w:shd w:val="clear" w:color="auto" w:fill="F1F5F9"/>
          </w:tcPr>
          <w:p w14:paraId="513A52FA" w14:textId="77777777" w:rsidR="00EC151E" w:rsidRPr="00807F42" w:rsidRDefault="00000000">
            <w:r w:rsidRPr="00807F42">
              <w:rPr>
                <w:rFonts w:ascii="Times New Roman" w:hAnsi="Times New Roman"/>
                <w:sz w:val="20"/>
              </w:rPr>
              <w:t>No results message</w:t>
            </w:r>
          </w:p>
        </w:tc>
        <w:tc>
          <w:tcPr>
            <w:tcW w:w="1516" w:type="dxa"/>
            <w:shd w:val="clear" w:color="auto" w:fill="F1F5F9"/>
          </w:tcPr>
          <w:p w14:paraId="458E2ED1" w14:textId="77777777" w:rsidR="00EC151E" w:rsidRPr="00807F42" w:rsidRDefault="00000000">
            <w:r w:rsidRPr="00807F42">
              <w:rPr>
                <w:rFonts w:ascii="Times New Roman" w:hAnsi="Times New Roman"/>
                <w:sz w:val="20"/>
              </w:rPr>
              <w:t>Suggestion displayed</w:t>
            </w:r>
          </w:p>
        </w:tc>
        <w:tc>
          <w:tcPr>
            <w:tcW w:w="1516" w:type="dxa"/>
            <w:shd w:val="clear" w:color="auto" w:fill="F1F5F9"/>
          </w:tcPr>
          <w:p w14:paraId="7AA6D446" w14:textId="77777777" w:rsidR="00EC151E" w:rsidRPr="00807F42" w:rsidRDefault="00000000">
            <w:r w:rsidRPr="00807F42">
              <w:rPr>
                <w:rFonts w:ascii="Times New Roman" w:hAnsi="Times New Roman"/>
                <w:sz w:val="20"/>
              </w:rPr>
              <w:t>PASS</w:t>
            </w:r>
          </w:p>
        </w:tc>
      </w:tr>
      <w:tr w:rsidR="00EC151E" w:rsidRPr="00807F42" w14:paraId="35DE504C" w14:textId="77777777">
        <w:trPr>
          <w:jc w:val="center"/>
        </w:trPr>
        <w:tc>
          <w:tcPr>
            <w:tcW w:w="1516" w:type="dxa"/>
          </w:tcPr>
          <w:p w14:paraId="13430F99" w14:textId="77777777" w:rsidR="00EC151E" w:rsidRPr="00807F42" w:rsidRDefault="00000000">
            <w:r w:rsidRPr="00807F42">
              <w:rPr>
                <w:rFonts w:ascii="Times New Roman" w:hAnsi="Times New Roman"/>
                <w:sz w:val="20"/>
              </w:rPr>
              <w:t>TC-07</w:t>
            </w:r>
          </w:p>
        </w:tc>
        <w:tc>
          <w:tcPr>
            <w:tcW w:w="1516" w:type="dxa"/>
          </w:tcPr>
          <w:p w14:paraId="0EBA1FC0" w14:textId="77777777" w:rsidR="00EC151E" w:rsidRPr="00807F42" w:rsidRDefault="00000000">
            <w:r w:rsidRPr="00807F42">
              <w:rPr>
                <w:rFonts w:ascii="Times New Roman" w:hAnsi="Times New Roman"/>
                <w:sz w:val="20"/>
              </w:rPr>
              <w:t>Session management</w:t>
            </w:r>
          </w:p>
        </w:tc>
        <w:tc>
          <w:tcPr>
            <w:tcW w:w="1516" w:type="dxa"/>
          </w:tcPr>
          <w:p w14:paraId="1560C0F3" w14:textId="77777777" w:rsidR="00EC151E" w:rsidRPr="00807F42" w:rsidRDefault="00000000">
            <w:r w:rsidRPr="00807F42">
              <w:rPr>
                <w:rFonts w:ascii="Times New Roman" w:hAnsi="Times New Roman"/>
                <w:sz w:val="20"/>
              </w:rPr>
              <w:t>Create/delete session</w:t>
            </w:r>
          </w:p>
        </w:tc>
        <w:tc>
          <w:tcPr>
            <w:tcW w:w="1516" w:type="dxa"/>
          </w:tcPr>
          <w:p w14:paraId="3BD6E698" w14:textId="77777777" w:rsidR="00EC151E" w:rsidRPr="00807F42" w:rsidRDefault="00000000">
            <w:r w:rsidRPr="00807F42">
              <w:rPr>
                <w:rFonts w:ascii="Times New Roman" w:hAnsi="Times New Roman"/>
                <w:sz w:val="20"/>
              </w:rPr>
              <w:t>Session created/deleted</w:t>
            </w:r>
          </w:p>
        </w:tc>
        <w:tc>
          <w:tcPr>
            <w:tcW w:w="1516" w:type="dxa"/>
          </w:tcPr>
          <w:p w14:paraId="3E593786" w14:textId="77777777" w:rsidR="00EC151E" w:rsidRPr="00807F42" w:rsidRDefault="00000000">
            <w:r w:rsidRPr="00807F42">
              <w:rPr>
                <w:rFonts w:ascii="Times New Roman" w:hAnsi="Times New Roman"/>
                <w:sz w:val="20"/>
              </w:rPr>
              <w:t>Working correctly</w:t>
            </w:r>
          </w:p>
        </w:tc>
        <w:tc>
          <w:tcPr>
            <w:tcW w:w="1516" w:type="dxa"/>
          </w:tcPr>
          <w:p w14:paraId="7FB3F581" w14:textId="77777777" w:rsidR="00EC151E" w:rsidRPr="00807F42" w:rsidRDefault="00000000">
            <w:r w:rsidRPr="00807F42">
              <w:rPr>
                <w:rFonts w:ascii="Times New Roman" w:hAnsi="Times New Roman"/>
                <w:sz w:val="20"/>
              </w:rPr>
              <w:t>PASS</w:t>
            </w:r>
          </w:p>
        </w:tc>
      </w:tr>
      <w:tr w:rsidR="00EC151E" w:rsidRPr="00807F42" w14:paraId="05B1D8E8" w14:textId="77777777">
        <w:trPr>
          <w:jc w:val="center"/>
        </w:trPr>
        <w:tc>
          <w:tcPr>
            <w:tcW w:w="1516" w:type="dxa"/>
            <w:shd w:val="clear" w:color="auto" w:fill="F1F5F9"/>
          </w:tcPr>
          <w:p w14:paraId="2CBB45F5" w14:textId="77777777" w:rsidR="00EC151E" w:rsidRPr="00807F42" w:rsidRDefault="00000000">
            <w:r w:rsidRPr="00807F42">
              <w:rPr>
                <w:rFonts w:ascii="Times New Roman" w:hAnsi="Times New Roman"/>
                <w:sz w:val="20"/>
              </w:rPr>
              <w:t>TC-08</w:t>
            </w:r>
          </w:p>
        </w:tc>
        <w:tc>
          <w:tcPr>
            <w:tcW w:w="1516" w:type="dxa"/>
            <w:shd w:val="clear" w:color="auto" w:fill="F1F5F9"/>
          </w:tcPr>
          <w:p w14:paraId="27779362" w14:textId="77777777" w:rsidR="00EC151E" w:rsidRPr="00807F42" w:rsidRDefault="00000000">
            <w:r w:rsidRPr="00807F42">
              <w:rPr>
                <w:rFonts w:ascii="Times New Roman" w:hAnsi="Times New Roman"/>
                <w:sz w:val="20"/>
              </w:rPr>
              <w:t>ETL deduplication</w:t>
            </w:r>
          </w:p>
        </w:tc>
        <w:tc>
          <w:tcPr>
            <w:tcW w:w="1516" w:type="dxa"/>
            <w:shd w:val="clear" w:color="auto" w:fill="F1F5F9"/>
          </w:tcPr>
          <w:p w14:paraId="315DE61A" w14:textId="77777777" w:rsidR="00EC151E" w:rsidRPr="00807F42" w:rsidRDefault="00000000">
            <w:r w:rsidRPr="00807F42">
              <w:rPr>
                <w:rFonts w:ascii="Times New Roman" w:hAnsi="Times New Roman"/>
                <w:sz w:val="20"/>
              </w:rPr>
              <w:t>Re-upload same Excel</w:t>
            </w:r>
          </w:p>
        </w:tc>
        <w:tc>
          <w:tcPr>
            <w:tcW w:w="1516" w:type="dxa"/>
            <w:shd w:val="clear" w:color="auto" w:fill="F1F5F9"/>
          </w:tcPr>
          <w:p w14:paraId="7A514291" w14:textId="77777777" w:rsidR="00EC151E" w:rsidRPr="00807F42" w:rsidRDefault="00000000">
            <w:r w:rsidRPr="00807F42">
              <w:rPr>
                <w:rFonts w:ascii="Times New Roman" w:hAnsi="Times New Roman"/>
                <w:sz w:val="20"/>
              </w:rPr>
              <w:t>0 new rows</w:t>
            </w:r>
          </w:p>
        </w:tc>
        <w:tc>
          <w:tcPr>
            <w:tcW w:w="1516" w:type="dxa"/>
            <w:shd w:val="clear" w:color="auto" w:fill="F1F5F9"/>
          </w:tcPr>
          <w:p w14:paraId="1A73ADB0" w14:textId="77777777" w:rsidR="00EC151E" w:rsidRPr="00807F42" w:rsidRDefault="00000000">
            <w:r w:rsidRPr="00807F42">
              <w:rPr>
                <w:rFonts w:ascii="Times New Roman" w:hAnsi="Times New Roman"/>
                <w:sz w:val="20"/>
              </w:rPr>
              <w:t>0 duplicates inserted</w:t>
            </w:r>
          </w:p>
        </w:tc>
        <w:tc>
          <w:tcPr>
            <w:tcW w:w="1516" w:type="dxa"/>
            <w:shd w:val="clear" w:color="auto" w:fill="F1F5F9"/>
          </w:tcPr>
          <w:p w14:paraId="62DAF9E6" w14:textId="77777777" w:rsidR="00EC151E" w:rsidRPr="00807F42" w:rsidRDefault="00000000">
            <w:r w:rsidRPr="00807F42">
              <w:rPr>
                <w:rFonts w:ascii="Times New Roman" w:hAnsi="Times New Roman"/>
                <w:sz w:val="20"/>
              </w:rPr>
              <w:t>PASS</w:t>
            </w:r>
          </w:p>
        </w:tc>
      </w:tr>
    </w:tbl>
    <w:p w14:paraId="12DAE26C" w14:textId="77777777" w:rsidR="00EC151E" w:rsidRPr="00807F42" w:rsidRDefault="00EC151E"/>
    <w:p w14:paraId="722D0E2A" w14:textId="77777777" w:rsidR="00EC151E" w:rsidRPr="00807F42" w:rsidRDefault="00000000">
      <w:pPr>
        <w:pStyle w:val="Heading2"/>
        <w:rPr>
          <w:color w:val="auto"/>
        </w:rPr>
      </w:pPr>
      <w:r w:rsidRPr="00807F42">
        <w:rPr>
          <w:rFonts w:ascii="Times New Roman" w:hAnsi="Times New Roman"/>
          <w:color w:val="auto"/>
        </w:rPr>
        <w:t>9.3 Performance Testing</w:t>
      </w:r>
    </w:p>
    <w:p w14:paraId="458565A8" w14:textId="77777777" w:rsidR="00EC151E" w:rsidRPr="00807F42" w:rsidRDefault="00000000">
      <w:pPr>
        <w:spacing w:after="120" w:line="360" w:lineRule="auto"/>
      </w:pPr>
      <w:r w:rsidRPr="00807F42">
        <w:rPr>
          <w:rFonts w:ascii="Times New Roman" w:hAnsi="Times New Roman"/>
          <w:b/>
          <w:sz w:val="24"/>
        </w:rPr>
        <w:t>Table 9.2: Performance Test Results</w:t>
      </w:r>
    </w:p>
    <w:tbl>
      <w:tblPr>
        <w:tblStyle w:val="TableGrid"/>
        <w:tblW w:w="0" w:type="auto"/>
        <w:jc w:val="center"/>
        <w:tblLook w:val="04A0" w:firstRow="1" w:lastRow="0" w:firstColumn="1" w:lastColumn="0" w:noHBand="0" w:noVBand="1"/>
      </w:tblPr>
      <w:tblGrid>
        <w:gridCol w:w="2275"/>
        <w:gridCol w:w="2275"/>
        <w:gridCol w:w="2275"/>
        <w:gridCol w:w="2275"/>
      </w:tblGrid>
      <w:tr w:rsidR="00EC151E" w:rsidRPr="00807F42" w14:paraId="3E9D5160" w14:textId="77777777">
        <w:trPr>
          <w:jc w:val="center"/>
        </w:trPr>
        <w:tc>
          <w:tcPr>
            <w:tcW w:w="2275" w:type="dxa"/>
            <w:shd w:val="clear" w:color="auto" w:fill="1E3A8A"/>
          </w:tcPr>
          <w:p w14:paraId="2999B660" w14:textId="77777777" w:rsidR="00EC151E" w:rsidRPr="00807F42" w:rsidRDefault="00000000">
            <w:pPr>
              <w:jc w:val="center"/>
            </w:pPr>
            <w:r w:rsidRPr="00807F42">
              <w:rPr>
                <w:rFonts w:ascii="Times New Roman" w:hAnsi="Times New Roman"/>
                <w:b/>
                <w:sz w:val="20"/>
              </w:rPr>
              <w:t>Test</w:t>
            </w:r>
          </w:p>
        </w:tc>
        <w:tc>
          <w:tcPr>
            <w:tcW w:w="2275" w:type="dxa"/>
            <w:shd w:val="clear" w:color="auto" w:fill="1E3A8A"/>
          </w:tcPr>
          <w:p w14:paraId="08F63A46" w14:textId="77777777" w:rsidR="00EC151E" w:rsidRPr="00807F42" w:rsidRDefault="00000000">
            <w:pPr>
              <w:jc w:val="center"/>
            </w:pPr>
            <w:r w:rsidRPr="00807F42">
              <w:rPr>
                <w:rFonts w:ascii="Times New Roman" w:hAnsi="Times New Roman"/>
                <w:b/>
                <w:sz w:val="20"/>
              </w:rPr>
              <w:t>Metric</w:t>
            </w:r>
          </w:p>
        </w:tc>
        <w:tc>
          <w:tcPr>
            <w:tcW w:w="2275" w:type="dxa"/>
            <w:shd w:val="clear" w:color="auto" w:fill="1E3A8A"/>
          </w:tcPr>
          <w:p w14:paraId="69264826" w14:textId="77777777" w:rsidR="00EC151E" w:rsidRPr="00807F42" w:rsidRDefault="00000000">
            <w:pPr>
              <w:jc w:val="center"/>
            </w:pPr>
            <w:r w:rsidRPr="00807F42">
              <w:rPr>
                <w:rFonts w:ascii="Times New Roman" w:hAnsi="Times New Roman"/>
                <w:b/>
                <w:sz w:val="20"/>
              </w:rPr>
              <w:t>Result</w:t>
            </w:r>
          </w:p>
        </w:tc>
        <w:tc>
          <w:tcPr>
            <w:tcW w:w="2275" w:type="dxa"/>
            <w:shd w:val="clear" w:color="auto" w:fill="1E3A8A"/>
          </w:tcPr>
          <w:p w14:paraId="7CAAC6E6" w14:textId="77777777" w:rsidR="00EC151E" w:rsidRPr="00807F42" w:rsidRDefault="00000000">
            <w:pPr>
              <w:jc w:val="center"/>
            </w:pPr>
            <w:r w:rsidRPr="00807F42">
              <w:rPr>
                <w:rFonts w:ascii="Times New Roman" w:hAnsi="Times New Roman"/>
                <w:b/>
                <w:sz w:val="20"/>
              </w:rPr>
              <w:t>Acceptable</w:t>
            </w:r>
          </w:p>
        </w:tc>
      </w:tr>
      <w:tr w:rsidR="00EC151E" w:rsidRPr="00807F42" w14:paraId="71A3626C" w14:textId="77777777">
        <w:trPr>
          <w:jc w:val="center"/>
        </w:trPr>
        <w:tc>
          <w:tcPr>
            <w:tcW w:w="2275" w:type="dxa"/>
          </w:tcPr>
          <w:p w14:paraId="3447B867" w14:textId="77777777" w:rsidR="00EC151E" w:rsidRPr="00807F42" w:rsidRDefault="00000000">
            <w:r w:rsidRPr="00807F42">
              <w:rPr>
                <w:rFonts w:ascii="Times New Roman" w:hAnsi="Times New Roman"/>
                <w:sz w:val="20"/>
              </w:rPr>
              <w:t>Cold start (first query)</w:t>
            </w:r>
          </w:p>
        </w:tc>
        <w:tc>
          <w:tcPr>
            <w:tcW w:w="2275" w:type="dxa"/>
          </w:tcPr>
          <w:p w14:paraId="3E7A09CE" w14:textId="77777777" w:rsidR="00EC151E" w:rsidRPr="00807F42" w:rsidRDefault="00000000">
            <w:r w:rsidRPr="00807F42">
              <w:rPr>
                <w:rFonts w:ascii="Times New Roman" w:hAnsi="Times New Roman"/>
                <w:sz w:val="20"/>
              </w:rPr>
              <w:t>Response time</w:t>
            </w:r>
          </w:p>
        </w:tc>
        <w:tc>
          <w:tcPr>
            <w:tcW w:w="2275" w:type="dxa"/>
          </w:tcPr>
          <w:p w14:paraId="6AD6FB20" w14:textId="77777777" w:rsidR="00EC151E" w:rsidRPr="00807F42" w:rsidRDefault="00000000">
            <w:r w:rsidRPr="00807F42">
              <w:rPr>
                <w:rFonts w:ascii="Times New Roman" w:hAnsi="Times New Roman"/>
                <w:sz w:val="20"/>
              </w:rPr>
              <w:t>12.5 sec</w:t>
            </w:r>
          </w:p>
        </w:tc>
        <w:tc>
          <w:tcPr>
            <w:tcW w:w="2275" w:type="dxa"/>
          </w:tcPr>
          <w:p w14:paraId="546CEBEA" w14:textId="77777777" w:rsidR="00EC151E" w:rsidRPr="00807F42" w:rsidRDefault="00000000">
            <w:r w:rsidRPr="00807F42">
              <w:rPr>
                <w:rFonts w:ascii="Times New Roman" w:hAnsi="Times New Roman"/>
                <w:sz w:val="20"/>
              </w:rPr>
              <w:t>Yes</w:t>
            </w:r>
          </w:p>
        </w:tc>
      </w:tr>
      <w:tr w:rsidR="00EC151E" w:rsidRPr="00807F42" w14:paraId="0FDF089F" w14:textId="77777777">
        <w:trPr>
          <w:jc w:val="center"/>
        </w:trPr>
        <w:tc>
          <w:tcPr>
            <w:tcW w:w="2275" w:type="dxa"/>
            <w:shd w:val="clear" w:color="auto" w:fill="F1F5F9"/>
          </w:tcPr>
          <w:p w14:paraId="2403B116" w14:textId="77777777" w:rsidR="00EC151E" w:rsidRPr="00807F42" w:rsidRDefault="00000000">
            <w:r w:rsidRPr="00807F42">
              <w:rPr>
                <w:rFonts w:ascii="Times New Roman" w:hAnsi="Times New Roman"/>
                <w:sz w:val="20"/>
              </w:rPr>
              <w:t>Warm query (cached)</w:t>
            </w:r>
          </w:p>
        </w:tc>
        <w:tc>
          <w:tcPr>
            <w:tcW w:w="2275" w:type="dxa"/>
            <w:shd w:val="clear" w:color="auto" w:fill="F1F5F9"/>
          </w:tcPr>
          <w:p w14:paraId="3CAD698A" w14:textId="77777777" w:rsidR="00EC151E" w:rsidRPr="00807F42" w:rsidRDefault="00000000">
            <w:r w:rsidRPr="00807F42">
              <w:rPr>
                <w:rFonts w:ascii="Times New Roman" w:hAnsi="Times New Roman"/>
                <w:sz w:val="20"/>
              </w:rPr>
              <w:t>Response time</w:t>
            </w:r>
          </w:p>
        </w:tc>
        <w:tc>
          <w:tcPr>
            <w:tcW w:w="2275" w:type="dxa"/>
            <w:shd w:val="clear" w:color="auto" w:fill="F1F5F9"/>
          </w:tcPr>
          <w:p w14:paraId="63B6B716" w14:textId="77777777" w:rsidR="00EC151E" w:rsidRPr="00807F42" w:rsidRDefault="00000000">
            <w:r w:rsidRPr="00807F42">
              <w:rPr>
                <w:rFonts w:ascii="Times New Roman" w:hAnsi="Times New Roman"/>
                <w:sz w:val="20"/>
              </w:rPr>
              <w:t>0.3 sec</w:t>
            </w:r>
          </w:p>
        </w:tc>
        <w:tc>
          <w:tcPr>
            <w:tcW w:w="2275" w:type="dxa"/>
            <w:shd w:val="clear" w:color="auto" w:fill="F1F5F9"/>
          </w:tcPr>
          <w:p w14:paraId="739AACAB" w14:textId="77777777" w:rsidR="00EC151E" w:rsidRPr="00807F42" w:rsidRDefault="00000000">
            <w:r w:rsidRPr="00807F42">
              <w:rPr>
                <w:rFonts w:ascii="Times New Roman" w:hAnsi="Times New Roman"/>
                <w:sz w:val="20"/>
              </w:rPr>
              <w:t>Yes</w:t>
            </w:r>
          </w:p>
        </w:tc>
      </w:tr>
      <w:tr w:rsidR="00EC151E" w:rsidRPr="00807F42" w14:paraId="36A1191A" w14:textId="77777777">
        <w:trPr>
          <w:jc w:val="center"/>
        </w:trPr>
        <w:tc>
          <w:tcPr>
            <w:tcW w:w="2275" w:type="dxa"/>
          </w:tcPr>
          <w:p w14:paraId="7A5A6FD5" w14:textId="77777777" w:rsidR="00EC151E" w:rsidRPr="00807F42" w:rsidRDefault="00000000">
            <w:r w:rsidRPr="00807F42">
              <w:rPr>
                <w:rFonts w:ascii="Times New Roman" w:hAnsi="Times New Roman"/>
                <w:sz w:val="20"/>
              </w:rPr>
              <w:t>100-record semantic search</w:t>
            </w:r>
          </w:p>
        </w:tc>
        <w:tc>
          <w:tcPr>
            <w:tcW w:w="2275" w:type="dxa"/>
          </w:tcPr>
          <w:p w14:paraId="7A8147CB" w14:textId="77777777" w:rsidR="00EC151E" w:rsidRPr="00807F42" w:rsidRDefault="00000000">
            <w:r w:rsidRPr="00807F42">
              <w:rPr>
                <w:rFonts w:ascii="Times New Roman" w:hAnsi="Times New Roman"/>
                <w:sz w:val="20"/>
              </w:rPr>
              <w:t>Latency</w:t>
            </w:r>
          </w:p>
        </w:tc>
        <w:tc>
          <w:tcPr>
            <w:tcW w:w="2275" w:type="dxa"/>
          </w:tcPr>
          <w:p w14:paraId="4CAC3C0B" w14:textId="77777777" w:rsidR="00EC151E" w:rsidRPr="00807F42" w:rsidRDefault="00000000">
            <w:r w:rsidRPr="00807F42">
              <w:rPr>
                <w:rFonts w:ascii="Times New Roman" w:hAnsi="Times New Roman"/>
                <w:sz w:val="20"/>
              </w:rPr>
              <w:t>2.1 sec</w:t>
            </w:r>
          </w:p>
        </w:tc>
        <w:tc>
          <w:tcPr>
            <w:tcW w:w="2275" w:type="dxa"/>
          </w:tcPr>
          <w:p w14:paraId="0688513C" w14:textId="77777777" w:rsidR="00EC151E" w:rsidRPr="00807F42" w:rsidRDefault="00000000">
            <w:r w:rsidRPr="00807F42">
              <w:rPr>
                <w:rFonts w:ascii="Times New Roman" w:hAnsi="Times New Roman"/>
                <w:sz w:val="20"/>
              </w:rPr>
              <w:t>Yes</w:t>
            </w:r>
          </w:p>
        </w:tc>
      </w:tr>
      <w:tr w:rsidR="00EC151E" w:rsidRPr="00807F42" w14:paraId="18C45B45" w14:textId="77777777">
        <w:trPr>
          <w:jc w:val="center"/>
        </w:trPr>
        <w:tc>
          <w:tcPr>
            <w:tcW w:w="2275" w:type="dxa"/>
            <w:shd w:val="clear" w:color="auto" w:fill="F1F5F9"/>
          </w:tcPr>
          <w:p w14:paraId="5D4CDE06" w14:textId="77777777" w:rsidR="00EC151E" w:rsidRPr="00807F42" w:rsidRDefault="00000000">
            <w:r w:rsidRPr="00807F42">
              <w:rPr>
                <w:rFonts w:ascii="Times New Roman" w:hAnsi="Times New Roman"/>
                <w:sz w:val="20"/>
              </w:rPr>
              <w:t>1000-record semantic search</w:t>
            </w:r>
          </w:p>
        </w:tc>
        <w:tc>
          <w:tcPr>
            <w:tcW w:w="2275" w:type="dxa"/>
            <w:shd w:val="clear" w:color="auto" w:fill="F1F5F9"/>
          </w:tcPr>
          <w:p w14:paraId="68EE7560" w14:textId="77777777" w:rsidR="00EC151E" w:rsidRPr="00807F42" w:rsidRDefault="00000000">
            <w:r w:rsidRPr="00807F42">
              <w:rPr>
                <w:rFonts w:ascii="Times New Roman" w:hAnsi="Times New Roman"/>
                <w:sz w:val="20"/>
              </w:rPr>
              <w:t>Latency</w:t>
            </w:r>
          </w:p>
        </w:tc>
        <w:tc>
          <w:tcPr>
            <w:tcW w:w="2275" w:type="dxa"/>
            <w:shd w:val="clear" w:color="auto" w:fill="F1F5F9"/>
          </w:tcPr>
          <w:p w14:paraId="1F19E4FB" w14:textId="77777777" w:rsidR="00EC151E" w:rsidRPr="00807F42" w:rsidRDefault="00000000">
            <w:r w:rsidRPr="00807F42">
              <w:rPr>
                <w:rFonts w:ascii="Times New Roman" w:hAnsi="Times New Roman"/>
                <w:sz w:val="20"/>
              </w:rPr>
              <w:t>4.8 sec</w:t>
            </w:r>
          </w:p>
        </w:tc>
        <w:tc>
          <w:tcPr>
            <w:tcW w:w="2275" w:type="dxa"/>
            <w:shd w:val="clear" w:color="auto" w:fill="F1F5F9"/>
          </w:tcPr>
          <w:p w14:paraId="3F722363" w14:textId="77777777" w:rsidR="00EC151E" w:rsidRPr="00807F42" w:rsidRDefault="00000000">
            <w:r w:rsidRPr="00807F42">
              <w:rPr>
                <w:rFonts w:ascii="Times New Roman" w:hAnsi="Times New Roman"/>
                <w:sz w:val="20"/>
              </w:rPr>
              <w:t>Yes</w:t>
            </w:r>
          </w:p>
        </w:tc>
      </w:tr>
      <w:tr w:rsidR="00EC151E" w:rsidRPr="00807F42" w14:paraId="272E2A20" w14:textId="77777777">
        <w:trPr>
          <w:jc w:val="center"/>
        </w:trPr>
        <w:tc>
          <w:tcPr>
            <w:tcW w:w="2275" w:type="dxa"/>
          </w:tcPr>
          <w:p w14:paraId="3FEE126D" w14:textId="77777777" w:rsidR="00EC151E" w:rsidRPr="00807F42" w:rsidRDefault="00000000">
            <w:r w:rsidRPr="00807F42">
              <w:rPr>
                <w:rFonts w:ascii="Times New Roman" w:hAnsi="Times New Roman"/>
                <w:sz w:val="20"/>
              </w:rPr>
              <w:t>LLM SQL generation</w:t>
            </w:r>
          </w:p>
        </w:tc>
        <w:tc>
          <w:tcPr>
            <w:tcW w:w="2275" w:type="dxa"/>
          </w:tcPr>
          <w:p w14:paraId="2B45A775" w14:textId="77777777" w:rsidR="00EC151E" w:rsidRPr="00807F42" w:rsidRDefault="00000000">
            <w:r w:rsidRPr="00807F42">
              <w:rPr>
                <w:rFonts w:ascii="Times New Roman" w:hAnsi="Times New Roman"/>
                <w:sz w:val="20"/>
              </w:rPr>
              <w:t>Token throughput</w:t>
            </w:r>
          </w:p>
        </w:tc>
        <w:tc>
          <w:tcPr>
            <w:tcW w:w="2275" w:type="dxa"/>
          </w:tcPr>
          <w:p w14:paraId="2A35EE66" w14:textId="77777777" w:rsidR="00EC151E" w:rsidRPr="00807F42" w:rsidRDefault="00000000">
            <w:r w:rsidRPr="00807F42">
              <w:rPr>
                <w:rFonts w:ascii="Times New Roman" w:hAnsi="Times New Roman"/>
                <w:sz w:val="20"/>
              </w:rPr>
              <w:t>~35 tok/sec</w:t>
            </w:r>
          </w:p>
        </w:tc>
        <w:tc>
          <w:tcPr>
            <w:tcW w:w="2275" w:type="dxa"/>
          </w:tcPr>
          <w:p w14:paraId="7207900D" w14:textId="77777777" w:rsidR="00EC151E" w:rsidRPr="00807F42" w:rsidRDefault="00000000">
            <w:r w:rsidRPr="00807F42">
              <w:rPr>
                <w:rFonts w:ascii="Times New Roman" w:hAnsi="Times New Roman"/>
                <w:sz w:val="20"/>
              </w:rPr>
              <w:t>Yes</w:t>
            </w:r>
          </w:p>
        </w:tc>
      </w:tr>
      <w:tr w:rsidR="00EC151E" w:rsidRPr="00807F42" w14:paraId="2A337462" w14:textId="77777777">
        <w:trPr>
          <w:jc w:val="center"/>
        </w:trPr>
        <w:tc>
          <w:tcPr>
            <w:tcW w:w="2275" w:type="dxa"/>
            <w:shd w:val="clear" w:color="auto" w:fill="F1F5F9"/>
          </w:tcPr>
          <w:p w14:paraId="3112DA94" w14:textId="77777777" w:rsidR="00EC151E" w:rsidRPr="00807F42" w:rsidRDefault="00000000">
            <w:r w:rsidRPr="00807F42">
              <w:rPr>
                <w:rFonts w:ascii="Times New Roman" w:hAnsi="Times New Roman"/>
                <w:sz w:val="20"/>
              </w:rPr>
              <w:t>ETL ingestion (500 rows)</w:t>
            </w:r>
          </w:p>
        </w:tc>
        <w:tc>
          <w:tcPr>
            <w:tcW w:w="2275" w:type="dxa"/>
            <w:shd w:val="clear" w:color="auto" w:fill="F1F5F9"/>
          </w:tcPr>
          <w:p w14:paraId="3B582826" w14:textId="77777777" w:rsidR="00EC151E" w:rsidRPr="00807F42" w:rsidRDefault="00000000">
            <w:r w:rsidRPr="00807F42">
              <w:rPr>
                <w:rFonts w:ascii="Times New Roman" w:hAnsi="Times New Roman"/>
                <w:sz w:val="20"/>
              </w:rPr>
              <w:t>Throughput</w:t>
            </w:r>
          </w:p>
        </w:tc>
        <w:tc>
          <w:tcPr>
            <w:tcW w:w="2275" w:type="dxa"/>
            <w:shd w:val="clear" w:color="auto" w:fill="F1F5F9"/>
          </w:tcPr>
          <w:p w14:paraId="4008FF1D" w14:textId="77777777" w:rsidR="00EC151E" w:rsidRPr="00807F42" w:rsidRDefault="00000000">
            <w:r w:rsidRPr="00807F42">
              <w:rPr>
                <w:rFonts w:ascii="Times New Roman" w:hAnsi="Times New Roman"/>
                <w:sz w:val="20"/>
              </w:rPr>
              <w:t>1.2 sec</w:t>
            </w:r>
          </w:p>
        </w:tc>
        <w:tc>
          <w:tcPr>
            <w:tcW w:w="2275" w:type="dxa"/>
            <w:shd w:val="clear" w:color="auto" w:fill="F1F5F9"/>
          </w:tcPr>
          <w:p w14:paraId="342FD60D" w14:textId="77777777" w:rsidR="00EC151E" w:rsidRPr="00807F42" w:rsidRDefault="00000000">
            <w:r w:rsidRPr="00807F42">
              <w:rPr>
                <w:rFonts w:ascii="Times New Roman" w:hAnsi="Times New Roman"/>
                <w:sz w:val="20"/>
              </w:rPr>
              <w:t>Yes</w:t>
            </w:r>
          </w:p>
        </w:tc>
      </w:tr>
      <w:tr w:rsidR="00EC151E" w:rsidRPr="00807F42" w14:paraId="5077A003" w14:textId="77777777">
        <w:trPr>
          <w:jc w:val="center"/>
        </w:trPr>
        <w:tc>
          <w:tcPr>
            <w:tcW w:w="2275" w:type="dxa"/>
          </w:tcPr>
          <w:p w14:paraId="1304AE45" w14:textId="77777777" w:rsidR="00EC151E" w:rsidRPr="00807F42" w:rsidRDefault="00000000">
            <w:r w:rsidRPr="00807F42">
              <w:rPr>
                <w:rFonts w:ascii="Times New Roman" w:hAnsi="Times New Roman"/>
                <w:sz w:val="20"/>
              </w:rPr>
              <w:t>Peak memory usage</w:t>
            </w:r>
          </w:p>
        </w:tc>
        <w:tc>
          <w:tcPr>
            <w:tcW w:w="2275" w:type="dxa"/>
          </w:tcPr>
          <w:p w14:paraId="359E384D" w14:textId="77777777" w:rsidR="00EC151E" w:rsidRPr="00807F42" w:rsidRDefault="00000000">
            <w:r w:rsidRPr="00807F42">
              <w:rPr>
                <w:rFonts w:ascii="Times New Roman" w:hAnsi="Times New Roman"/>
                <w:sz w:val="20"/>
              </w:rPr>
              <w:t>RAM</w:t>
            </w:r>
          </w:p>
        </w:tc>
        <w:tc>
          <w:tcPr>
            <w:tcW w:w="2275" w:type="dxa"/>
          </w:tcPr>
          <w:p w14:paraId="11E2B466" w14:textId="77777777" w:rsidR="00EC151E" w:rsidRPr="00807F42" w:rsidRDefault="00000000">
            <w:r w:rsidRPr="00807F42">
              <w:rPr>
                <w:rFonts w:ascii="Times New Roman" w:hAnsi="Times New Roman"/>
                <w:sz w:val="20"/>
              </w:rPr>
              <w:t>3.8 GB</w:t>
            </w:r>
          </w:p>
        </w:tc>
        <w:tc>
          <w:tcPr>
            <w:tcW w:w="2275" w:type="dxa"/>
          </w:tcPr>
          <w:p w14:paraId="412F590A" w14:textId="77777777" w:rsidR="00EC151E" w:rsidRPr="00807F42" w:rsidRDefault="00000000">
            <w:r w:rsidRPr="00807F42">
              <w:rPr>
                <w:rFonts w:ascii="Times New Roman" w:hAnsi="Times New Roman"/>
                <w:sz w:val="20"/>
              </w:rPr>
              <w:t>Yes</w:t>
            </w:r>
          </w:p>
        </w:tc>
      </w:tr>
      <w:tr w:rsidR="00EC151E" w:rsidRPr="00807F42" w14:paraId="7A6EE614" w14:textId="77777777">
        <w:trPr>
          <w:jc w:val="center"/>
        </w:trPr>
        <w:tc>
          <w:tcPr>
            <w:tcW w:w="2275" w:type="dxa"/>
            <w:shd w:val="clear" w:color="auto" w:fill="F1F5F9"/>
          </w:tcPr>
          <w:p w14:paraId="18426297" w14:textId="77777777" w:rsidR="00EC151E" w:rsidRPr="00807F42" w:rsidRDefault="00000000">
            <w:r w:rsidRPr="00807F42">
              <w:rPr>
                <w:rFonts w:ascii="Times New Roman" w:hAnsi="Times New Roman"/>
                <w:sz w:val="20"/>
              </w:rPr>
              <w:t>GPU memory (inference)</w:t>
            </w:r>
          </w:p>
        </w:tc>
        <w:tc>
          <w:tcPr>
            <w:tcW w:w="2275" w:type="dxa"/>
            <w:shd w:val="clear" w:color="auto" w:fill="F1F5F9"/>
          </w:tcPr>
          <w:p w14:paraId="45CD09FB" w14:textId="77777777" w:rsidR="00EC151E" w:rsidRPr="00807F42" w:rsidRDefault="00000000">
            <w:r w:rsidRPr="00807F42">
              <w:rPr>
                <w:rFonts w:ascii="Times New Roman" w:hAnsi="Times New Roman"/>
                <w:sz w:val="20"/>
              </w:rPr>
              <w:t>VRAM</w:t>
            </w:r>
          </w:p>
        </w:tc>
        <w:tc>
          <w:tcPr>
            <w:tcW w:w="2275" w:type="dxa"/>
            <w:shd w:val="clear" w:color="auto" w:fill="F1F5F9"/>
          </w:tcPr>
          <w:p w14:paraId="6604B4D4" w14:textId="77777777" w:rsidR="00EC151E" w:rsidRPr="00807F42" w:rsidRDefault="00000000">
            <w:r w:rsidRPr="00807F42">
              <w:rPr>
                <w:rFonts w:ascii="Times New Roman" w:hAnsi="Times New Roman"/>
                <w:sz w:val="20"/>
              </w:rPr>
              <w:t>2.5 GB</w:t>
            </w:r>
          </w:p>
        </w:tc>
        <w:tc>
          <w:tcPr>
            <w:tcW w:w="2275" w:type="dxa"/>
            <w:shd w:val="clear" w:color="auto" w:fill="F1F5F9"/>
          </w:tcPr>
          <w:p w14:paraId="5D9A1044" w14:textId="77777777" w:rsidR="00EC151E" w:rsidRPr="00807F42" w:rsidRDefault="00000000">
            <w:r w:rsidRPr="00807F42">
              <w:rPr>
                <w:rFonts w:ascii="Times New Roman" w:hAnsi="Times New Roman"/>
                <w:sz w:val="20"/>
              </w:rPr>
              <w:t>Yes</w:t>
            </w:r>
          </w:p>
        </w:tc>
      </w:tr>
    </w:tbl>
    <w:p w14:paraId="0B7D8441" w14:textId="77777777" w:rsidR="00EC151E" w:rsidRPr="00807F42" w:rsidRDefault="00EC151E"/>
    <w:p w14:paraId="6947762C" w14:textId="77777777" w:rsidR="00EC151E" w:rsidRPr="00807F42" w:rsidRDefault="00000000">
      <w:pPr>
        <w:pStyle w:val="Heading2"/>
        <w:rPr>
          <w:color w:val="auto"/>
        </w:rPr>
      </w:pPr>
      <w:r w:rsidRPr="00807F42">
        <w:rPr>
          <w:rFonts w:ascii="Times New Roman" w:hAnsi="Times New Roman"/>
          <w:color w:val="auto"/>
        </w:rPr>
        <w:lastRenderedPageBreak/>
        <w:t>9.4 Error Handling</w:t>
      </w:r>
    </w:p>
    <w:p w14:paraId="758D578A" w14:textId="77777777" w:rsidR="00EC151E" w:rsidRPr="00807F42" w:rsidRDefault="00000000">
      <w:pPr>
        <w:spacing w:after="120" w:line="360" w:lineRule="auto"/>
      </w:pPr>
      <w:r w:rsidRPr="00807F42">
        <w:rPr>
          <w:rFonts w:ascii="Times New Roman" w:hAnsi="Times New Roman"/>
          <w:sz w:val="24"/>
        </w:rPr>
        <w:t>The system implements comprehensive error handling:</w:t>
      </w:r>
      <w:r w:rsidRPr="00807F42">
        <w:rPr>
          <w:rFonts w:ascii="Times New Roman" w:hAnsi="Times New Roman"/>
          <w:sz w:val="24"/>
        </w:rPr>
        <w:br/>
        <w:t>• CustomException class wraps all errors with traceback information.</w:t>
      </w:r>
      <w:r w:rsidRPr="00807F42">
        <w:rPr>
          <w:rFonts w:ascii="Times New Roman" w:hAnsi="Times New Roman"/>
          <w:sz w:val="24"/>
        </w:rPr>
        <w:br/>
        <w:t>• @with_logging_and_exceptions decorator provides standardized error logging.</w:t>
      </w:r>
      <w:r w:rsidRPr="00807F42">
        <w:rPr>
          <w:rFonts w:ascii="Times New Roman" w:hAnsi="Times New Roman"/>
          <w:sz w:val="24"/>
        </w:rPr>
        <w:br/>
        <w:t>• SQL execution failures trigger the retry mechanism with error context.</w:t>
      </w:r>
      <w:r w:rsidRPr="00807F42">
        <w:rPr>
          <w:rFonts w:ascii="Times New Roman" w:hAnsi="Times New Roman"/>
          <w:sz w:val="24"/>
        </w:rPr>
        <w:br/>
        <w:t>• Missing embeddings produce graceful fallback messages.</w:t>
      </w:r>
      <w:r w:rsidRPr="00807F42">
        <w:rPr>
          <w:rFonts w:ascii="Times New Roman" w:hAnsi="Times New Roman"/>
          <w:sz w:val="24"/>
        </w:rPr>
        <w:br/>
        <w:t>• Invalid file uploads are detected and skipped with informative messages.</w:t>
      </w:r>
    </w:p>
    <w:p w14:paraId="4A643601" w14:textId="77777777" w:rsidR="00EC151E" w:rsidRPr="00807F42" w:rsidRDefault="00000000">
      <w:pPr>
        <w:pStyle w:val="Heading2"/>
        <w:rPr>
          <w:color w:val="auto"/>
        </w:rPr>
      </w:pPr>
      <w:r w:rsidRPr="00807F42">
        <w:rPr>
          <w:rFonts w:ascii="Times New Roman" w:hAnsi="Times New Roman"/>
          <w:color w:val="auto"/>
        </w:rPr>
        <w:t>9.5 Validation of SQL Generation</w:t>
      </w:r>
    </w:p>
    <w:p w14:paraId="01789B5C" w14:textId="77777777" w:rsidR="00EC151E" w:rsidRPr="00807F42" w:rsidRDefault="00000000">
      <w:pPr>
        <w:spacing w:after="120" w:line="360" w:lineRule="auto"/>
      </w:pPr>
      <w:r w:rsidRPr="00807F42">
        <w:rPr>
          <w:rFonts w:ascii="Times New Roman" w:hAnsi="Times New Roman"/>
          <w:sz w:val="24"/>
        </w:rPr>
        <w:t>SQL generation was validated against 50 test queries spanning aggregation, filtering, trend analysis, comparison, and distribution scenarios. The system achieved 95% accuracy on first attempt and 98% with the retry mechanism. Common failure modes included incorrect column pluralization (e.g., ‘checked_content’ instead of ‘checked_contents’), which the spelling correction mappings resolved.</w:t>
      </w:r>
    </w:p>
    <w:p w14:paraId="0AECC77B" w14:textId="77777777" w:rsidR="00EC151E" w:rsidRPr="00807F42" w:rsidRDefault="00000000">
      <w:pPr>
        <w:pStyle w:val="Heading2"/>
        <w:rPr>
          <w:color w:val="auto"/>
        </w:rPr>
      </w:pPr>
      <w:r w:rsidRPr="00807F42">
        <w:rPr>
          <w:rFonts w:ascii="Times New Roman" w:hAnsi="Times New Roman"/>
          <w:color w:val="auto"/>
        </w:rPr>
        <w:t>9.6 Validation of Semantic Search</w:t>
      </w:r>
    </w:p>
    <w:p w14:paraId="38AD6FDC" w14:textId="77777777" w:rsidR="00EC151E" w:rsidRPr="00807F42" w:rsidRDefault="00000000">
      <w:pPr>
        <w:spacing w:after="120" w:line="360" w:lineRule="auto"/>
      </w:pPr>
      <w:r w:rsidRPr="00807F42">
        <w:rPr>
          <w:rFonts w:ascii="Times New Roman" w:hAnsi="Times New Roman"/>
          <w:sz w:val="24"/>
        </w:rPr>
        <w:t>Semantic search was evaluated using 20 benchmark queries with manually labeled ground-truth records. The system achieved 85% precision@5 and 78% recall@10. The adaptive threshold ladder improved result quality by automatically selecting stricter thresholds when sufficient high-similarity matches exist.</w:t>
      </w:r>
    </w:p>
    <w:p w14:paraId="70A91669" w14:textId="77777777" w:rsidR="00EC151E" w:rsidRPr="00807F42" w:rsidRDefault="00000000">
      <w:pPr>
        <w:pStyle w:val="Heading2"/>
        <w:rPr>
          <w:color w:val="auto"/>
        </w:rPr>
      </w:pPr>
      <w:r w:rsidRPr="00807F42">
        <w:rPr>
          <w:rFonts w:ascii="Times New Roman" w:hAnsi="Times New Roman"/>
          <w:color w:val="auto"/>
        </w:rPr>
        <w:t>9.7 Edge Cases</w:t>
      </w:r>
    </w:p>
    <w:p w14:paraId="21CDA73E" w14:textId="77777777" w:rsidR="00EC151E" w:rsidRPr="00807F42" w:rsidRDefault="00000000">
      <w:pPr>
        <w:pStyle w:val="ListBullet"/>
      </w:pPr>
      <w:r w:rsidRPr="00807F42">
        <w:rPr>
          <w:rFonts w:ascii="Times New Roman" w:hAnsi="Times New Roman"/>
        </w:rPr>
        <w:t>Empty database: Handled gracefully with informative messages.</w:t>
      </w:r>
    </w:p>
    <w:p w14:paraId="6995BAFB" w14:textId="77777777" w:rsidR="00EC151E" w:rsidRPr="00807F42" w:rsidRDefault="00000000">
      <w:pPr>
        <w:pStyle w:val="ListBullet"/>
      </w:pPr>
      <w:r w:rsidRPr="00807F42">
        <w:rPr>
          <w:rFonts w:ascii="Times New Roman" w:hAnsi="Times New Roman"/>
        </w:rPr>
        <w:t>Query with no matching records: System suggests corrected queries via LLM.</w:t>
      </w:r>
    </w:p>
    <w:p w14:paraId="303317A3" w14:textId="77777777" w:rsidR="00EC151E" w:rsidRPr="00807F42" w:rsidRDefault="00000000">
      <w:pPr>
        <w:pStyle w:val="ListBullet"/>
      </w:pPr>
      <w:r w:rsidRPr="00807F42">
        <w:rPr>
          <w:rFonts w:ascii="Times New Roman" w:hAnsi="Times New Roman"/>
        </w:rPr>
        <w:t>Extremely long queries (&gt; 500 characters): Truncated with context preservation.</w:t>
      </w:r>
    </w:p>
    <w:p w14:paraId="331E83A2" w14:textId="77777777" w:rsidR="00EC151E" w:rsidRPr="00807F42" w:rsidRDefault="00000000">
      <w:pPr>
        <w:pStyle w:val="ListBullet"/>
      </w:pPr>
      <w:r w:rsidRPr="00807F42">
        <w:rPr>
          <w:rFonts w:ascii="Times New Roman" w:hAnsi="Times New Roman"/>
        </w:rPr>
        <w:t>Special characters in queries: Sanitized before SQL generation.</w:t>
      </w:r>
    </w:p>
    <w:p w14:paraId="34ACB944" w14:textId="77777777" w:rsidR="00EC151E" w:rsidRPr="00807F42" w:rsidRDefault="00000000">
      <w:pPr>
        <w:pStyle w:val="ListBullet"/>
      </w:pPr>
      <w:r w:rsidRPr="00807F42">
        <w:rPr>
          <w:rFonts w:ascii="Times New Roman" w:hAnsi="Times New Roman"/>
        </w:rPr>
        <w:t>Concurrent session operations: Managed through SQLite WAL mode.</w:t>
      </w:r>
    </w:p>
    <w:p w14:paraId="614C3041" w14:textId="77777777" w:rsidR="00EC151E" w:rsidRPr="00807F42" w:rsidRDefault="00000000">
      <w:r w:rsidRPr="00807F42">
        <w:br w:type="page"/>
      </w:r>
    </w:p>
    <w:p w14:paraId="42E4238D" w14:textId="77777777" w:rsidR="00EC151E" w:rsidRPr="00807F42" w:rsidRDefault="00000000" w:rsidP="00807F42">
      <w:pPr>
        <w:pStyle w:val="Heading1"/>
        <w:jc w:val="center"/>
        <w:rPr>
          <w:color w:val="auto"/>
        </w:rPr>
      </w:pPr>
      <w:r w:rsidRPr="00807F42">
        <w:rPr>
          <w:rFonts w:ascii="Times New Roman" w:hAnsi="Times New Roman"/>
          <w:color w:val="auto"/>
        </w:rPr>
        <w:lastRenderedPageBreak/>
        <w:t xml:space="preserve">Chapter 10 — </w:t>
      </w:r>
      <w:r w:rsidRPr="00807F42">
        <w:rPr>
          <w:rFonts w:ascii="Times New Roman" w:hAnsi="Times New Roman"/>
          <w:color w:val="auto"/>
          <w:sz w:val="32"/>
          <w:szCs w:val="32"/>
        </w:rPr>
        <w:t>Challenges &amp; Future Enhancements</w:t>
      </w:r>
    </w:p>
    <w:p w14:paraId="4534AE51" w14:textId="77777777" w:rsidR="00EC151E" w:rsidRPr="00807F42" w:rsidRDefault="00000000">
      <w:pPr>
        <w:pStyle w:val="Heading2"/>
        <w:rPr>
          <w:color w:val="auto"/>
        </w:rPr>
      </w:pPr>
      <w:r w:rsidRPr="00807F42">
        <w:rPr>
          <w:rFonts w:ascii="Times New Roman" w:hAnsi="Times New Roman"/>
          <w:color w:val="auto"/>
        </w:rPr>
        <w:t>10.1 Challenges Encountered</w:t>
      </w:r>
    </w:p>
    <w:p w14:paraId="111027F4" w14:textId="77777777" w:rsidR="00EC151E" w:rsidRPr="00807F42" w:rsidRDefault="00000000">
      <w:pPr>
        <w:spacing w:after="40" w:line="360" w:lineRule="auto"/>
      </w:pPr>
      <w:r w:rsidRPr="00807F42">
        <w:rPr>
          <w:rFonts w:ascii="Times New Roman" w:hAnsi="Times New Roman"/>
          <w:b/>
          <w:sz w:val="24"/>
        </w:rPr>
        <w:t>LLM Hallucination:</w:t>
      </w:r>
    </w:p>
    <w:p w14:paraId="33D97CE7" w14:textId="77777777" w:rsidR="00EC151E" w:rsidRPr="00807F42" w:rsidRDefault="00000000">
      <w:pPr>
        <w:spacing w:after="120" w:line="360" w:lineRule="auto"/>
      </w:pPr>
      <w:r w:rsidRPr="00807F42">
        <w:rPr>
          <w:rFonts w:ascii="Times New Roman" w:hAnsi="Times New Roman"/>
          <w:sz w:val="24"/>
        </w:rPr>
        <w:t>The LLM occasionally generated SQL referencing non-existent tables or columns. Resolved through schema-grounded prompts, spelling correction mappings, and the 3-attempt retry mechanism.</w:t>
      </w:r>
    </w:p>
    <w:p w14:paraId="39998BC6" w14:textId="77777777" w:rsidR="00EC151E" w:rsidRPr="00807F42" w:rsidRDefault="00000000">
      <w:pPr>
        <w:spacing w:after="40" w:line="360" w:lineRule="auto"/>
      </w:pPr>
      <w:r w:rsidRPr="00807F42">
        <w:rPr>
          <w:rFonts w:ascii="Times New Roman" w:hAnsi="Times New Roman"/>
          <w:b/>
          <w:sz w:val="24"/>
        </w:rPr>
        <w:t>SQL Validation:</w:t>
      </w:r>
    </w:p>
    <w:p w14:paraId="52940D4F" w14:textId="77777777" w:rsidR="00EC151E" w:rsidRPr="00807F42" w:rsidRDefault="00000000">
      <w:pPr>
        <w:spacing w:after="120" w:line="360" w:lineRule="auto"/>
      </w:pPr>
      <w:r w:rsidRPr="00807F42">
        <w:rPr>
          <w:rFonts w:ascii="Times New Roman" w:hAnsi="Times New Roman"/>
          <w:sz w:val="24"/>
        </w:rPr>
        <w:t>Generated SQL sometimes used incorrect column names (e.g., singular vs. plural). Resolved by adding explicit column name correction rules in the system prompt.</w:t>
      </w:r>
    </w:p>
    <w:p w14:paraId="14CF7C80" w14:textId="77777777" w:rsidR="00EC151E" w:rsidRPr="00807F42" w:rsidRDefault="00000000">
      <w:pPr>
        <w:spacing w:after="40" w:line="360" w:lineRule="auto"/>
      </w:pPr>
      <w:r w:rsidRPr="00807F42">
        <w:rPr>
          <w:rFonts w:ascii="Times New Roman" w:hAnsi="Times New Roman"/>
          <w:b/>
          <w:sz w:val="24"/>
        </w:rPr>
        <w:t>Context Window Limitation:</w:t>
      </w:r>
    </w:p>
    <w:p w14:paraId="76E7E415" w14:textId="77777777" w:rsidR="00EC151E" w:rsidRPr="00807F42" w:rsidRDefault="00000000">
      <w:pPr>
        <w:spacing w:after="120" w:line="360" w:lineRule="auto"/>
      </w:pPr>
      <w:r w:rsidRPr="00807F42">
        <w:rPr>
          <w:rFonts w:ascii="Times New Roman" w:hAnsi="Times New Roman"/>
          <w:sz w:val="24"/>
        </w:rPr>
        <w:t>The 4096-token context window limited the amount of schema context and examples injectable into prompts. Resolved by dynamically generating concise schema descriptions from SQLAlchemy metadata.</w:t>
      </w:r>
    </w:p>
    <w:p w14:paraId="3925F290" w14:textId="77777777" w:rsidR="00EC151E" w:rsidRPr="00807F42" w:rsidRDefault="00000000">
      <w:pPr>
        <w:spacing w:after="40" w:line="360" w:lineRule="auto"/>
      </w:pPr>
      <w:r w:rsidRPr="00807F42">
        <w:rPr>
          <w:rFonts w:ascii="Times New Roman" w:hAnsi="Times New Roman"/>
          <w:b/>
          <w:sz w:val="24"/>
        </w:rPr>
        <w:t>GPU Memory Constraints:</w:t>
      </w:r>
    </w:p>
    <w:p w14:paraId="7FD75EBE" w14:textId="77777777" w:rsidR="00EC151E" w:rsidRPr="00807F42" w:rsidRDefault="00000000">
      <w:pPr>
        <w:spacing w:after="120" w:line="360" w:lineRule="auto"/>
      </w:pPr>
      <w:r w:rsidRPr="00807F42">
        <w:rPr>
          <w:rFonts w:ascii="Times New Roman" w:hAnsi="Times New Roman"/>
          <w:sz w:val="24"/>
        </w:rPr>
        <w:t>The 4 GB VRAM GPU could not fully offload the 7B model. Resolved by limiting GPU layers to 20 (out of 32), balancing speed and stability.</w:t>
      </w:r>
    </w:p>
    <w:p w14:paraId="045A9677" w14:textId="77777777" w:rsidR="00EC151E" w:rsidRPr="00807F42" w:rsidRDefault="00000000">
      <w:pPr>
        <w:spacing w:after="40" w:line="360" w:lineRule="auto"/>
      </w:pPr>
      <w:r w:rsidRPr="00807F42">
        <w:rPr>
          <w:rFonts w:ascii="Times New Roman" w:hAnsi="Times New Roman"/>
          <w:b/>
          <w:sz w:val="24"/>
        </w:rPr>
        <w:t>Mixed Date Formats:</w:t>
      </w:r>
    </w:p>
    <w:p w14:paraId="224AF506" w14:textId="77777777" w:rsidR="00EC151E" w:rsidRPr="00807F42" w:rsidRDefault="00000000">
      <w:pPr>
        <w:spacing w:after="120" w:line="360" w:lineRule="auto"/>
      </w:pPr>
      <w:r w:rsidRPr="00807F42">
        <w:rPr>
          <w:rFonts w:ascii="Times New Roman" w:hAnsi="Times New Roman"/>
          <w:sz w:val="24"/>
        </w:rPr>
        <w:t>FTIR data contained dates in various formats (DD-MM-YYYY, YYYY-MM-DD, DD/MM/YYYY). Resolved using pandas.to_datetime with format=‘mixed’ and error coercion.</w:t>
      </w:r>
    </w:p>
    <w:p w14:paraId="30A6BDF3" w14:textId="77777777" w:rsidR="00EC151E" w:rsidRPr="00807F42" w:rsidRDefault="00000000">
      <w:pPr>
        <w:spacing w:after="40" w:line="360" w:lineRule="auto"/>
      </w:pPr>
      <w:r w:rsidRPr="00807F42">
        <w:rPr>
          <w:rFonts w:ascii="Times New Roman" w:hAnsi="Times New Roman"/>
          <w:b/>
          <w:sz w:val="24"/>
        </w:rPr>
        <w:t>Duplicate Data:</w:t>
      </w:r>
    </w:p>
    <w:p w14:paraId="07D1D3CB" w14:textId="77777777" w:rsidR="00EC151E" w:rsidRPr="00807F42" w:rsidRDefault="00000000">
      <w:pPr>
        <w:spacing w:after="120" w:line="360" w:lineRule="auto"/>
      </w:pPr>
      <w:r w:rsidRPr="00807F42">
        <w:rPr>
          <w:rFonts w:ascii="Times New Roman" w:hAnsi="Times New Roman"/>
          <w:sz w:val="24"/>
        </w:rPr>
        <w:t>Re-uploading the same Excel file risked inserting duplicates. Resolved through MD5 hash-based deduplication on (FTIR_No | Subject | Complaint).</w:t>
      </w:r>
    </w:p>
    <w:p w14:paraId="17B6D549" w14:textId="77777777" w:rsidR="00EC151E" w:rsidRPr="00807F42" w:rsidRDefault="00000000">
      <w:pPr>
        <w:spacing w:after="40" w:line="360" w:lineRule="auto"/>
      </w:pPr>
      <w:r w:rsidRPr="00807F42">
        <w:rPr>
          <w:rFonts w:ascii="Times New Roman" w:hAnsi="Times New Roman"/>
          <w:b/>
          <w:sz w:val="24"/>
        </w:rPr>
        <w:t>SQLite Concurrency:</w:t>
      </w:r>
    </w:p>
    <w:p w14:paraId="5C211062" w14:textId="77777777" w:rsidR="00EC151E" w:rsidRPr="00807F42" w:rsidRDefault="00000000">
      <w:pPr>
        <w:spacing w:after="120" w:line="360" w:lineRule="auto"/>
      </w:pPr>
      <w:r w:rsidRPr="00807F42">
        <w:rPr>
          <w:rFonts w:ascii="Times New Roman" w:hAnsi="Times New Roman"/>
          <w:sz w:val="24"/>
        </w:rPr>
        <w:t>SQLite’s single-writer model caused occasional locking issues. Resolved by enabling WAL (Write-Ahead Logging) mode and PRAGMA synchronous=NORMAL.</w:t>
      </w:r>
    </w:p>
    <w:p w14:paraId="7B7E68A6" w14:textId="77777777" w:rsidR="00EC151E" w:rsidRPr="00807F42" w:rsidRDefault="00000000">
      <w:pPr>
        <w:pStyle w:val="Heading2"/>
        <w:rPr>
          <w:color w:val="auto"/>
        </w:rPr>
      </w:pPr>
      <w:r w:rsidRPr="00807F42">
        <w:rPr>
          <w:rFonts w:ascii="Times New Roman" w:hAnsi="Times New Roman"/>
          <w:color w:val="auto"/>
        </w:rPr>
        <w:t>10.2 Solutions Summary</w:t>
      </w:r>
    </w:p>
    <w:tbl>
      <w:tblPr>
        <w:tblStyle w:val="TableGrid"/>
        <w:tblW w:w="0" w:type="auto"/>
        <w:jc w:val="center"/>
        <w:tblLook w:val="04A0" w:firstRow="1" w:lastRow="0" w:firstColumn="1" w:lastColumn="0" w:noHBand="0" w:noVBand="1"/>
      </w:tblPr>
      <w:tblGrid>
        <w:gridCol w:w="4549"/>
        <w:gridCol w:w="4549"/>
      </w:tblGrid>
      <w:tr w:rsidR="00EC151E" w:rsidRPr="00807F42" w14:paraId="172EBBD8" w14:textId="77777777">
        <w:trPr>
          <w:jc w:val="center"/>
        </w:trPr>
        <w:tc>
          <w:tcPr>
            <w:tcW w:w="4549" w:type="dxa"/>
            <w:shd w:val="clear" w:color="auto" w:fill="1E3A8A"/>
          </w:tcPr>
          <w:p w14:paraId="3B819B78" w14:textId="77777777" w:rsidR="00EC151E" w:rsidRPr="00807F42" w:rsidRDefault="00000000">
            <w:pPr>
              <w:jc w:val="center"/>
            </w:pPr>
            <w:r w:rsidRPr="00807F42">
              <w:rPr>
                <w:rFonts w:ascii="Times New Roman" w:hAnsi="Times New Roman"/>
                <w:b/>
                <w:sz w:val="20"/>
              </w:rPr>
              <w:t>Challenge</w:t>
            </w:r>
          </w:p>
        </w:tc>
        <w:tc>
          <w:tcPr>
            <w:tcW w:w="4549" w:type="dxa"/>
            <w:shd w:val="clear" w:color="auto" w:fill="1E3A8A"/>
          </w:tcPr>
          <w:p w14:paraId="76362B79" w14:textId="77777777" w:rsidR="00EC151E" w:rsidRPr="00807F42" w:rsidRDefault="00000000">
            <w:pPr>
              <w:jc w:val="center"/>
            </w:pPr>
            <w:r w:rsidRPr="00807F42">
              <w:rPr>
                <w:rFonts w:ascii="Times New Roman" w:hAnsi="Times New Roman"/>
                <w:b/>
                <w:sz w:val="20"/>
              </w:rPr>
              <w:t>Solution</w:t>
            </w:r>
          </w:p>
        </w:tc>
      </w:tr>
      <w:tr w:rsidR="00EC151E" w:rsidRPr="00807F42" w14:paraId="079FCB28" w14:textId="77777777">
        <w:trPr>
          <w:jc w:val="center"/>
        </w:trPr>
        <w:tc>
          <w:tcPr>
            <w:tcW w:w="4549" w:type="dxa"/>
          </w:tcPr>
          <w:p w14:paraId="76E8FCBF" w14:textId="77777777" w:rsidR="00EC151E" w:rsidRPr="00807F42" w:rsidRDefault="00000000">
            <w:r w:rsidRPr="00807F42">
              <w:rPr>
                <w:rFonts w:ascii="Times New Roman" w:hAnsi="Times New Roman"/>
                <w:sz w:val="20"/>
              </w:rPr>
              <w:t>LLM Hallucination</w:t>
            </w:r>
          </w:p>
        </w:tc>
        <w:tc>
          <w:tcPr>
            <w:tcW w:w="4549" w:type="dxa"/>
          </w:tcPr>
          <w:p w14:paraId="63351CD4" w14:textId="77777777" w:rsidR="00EC151E" w:rsidRPr="00807F42" w:rsidRDefault="00000000">
            <w:r w:rsidRPr="00807F42">
              <w:rPr>
                <w:rFonts w:ascii="Times New Roman" w:hAnsi="Times New Roman"/>
                <w:sz w:val="20"/>
              </w:rPr>
              <w:t>Schema-grounded prompts + retry mechanism</w:t>
            </w:r>
          </w:p>
        </w:tc>
      </w:tr>
      <w:tr w:rsidR="00EC151E" w:rsidRPr="00807F42" w14:paraId="56798AB0" w14:textId="77777777">
        <w:trPr>
          <w:jc w:val="center"/>
        </w:trPr>
        <w:tc>
          <w:tcPr>
            <w:tcW w:w="4549" w:type="dxa"/>
            <w:shd w:val="clear" w:color="auto" w:fill="F1F5F9"/>
          </w:tcPr>
          <w:p w14:paraId="184184B7" w14:textId="77777777" w:rsidR="00EC151E" w:rsidRPr="00807F42" w:rsidRDefault="00000000">
            <w:r w:rsidRPr="00807F42">
              <w:rPr>
                <w:rFonts w:ascii="Times New Roman" w:hAnsi="Times New Roman"/>
                <w:sz w:val="20"/>
              </w:rPr>
              <w:lastRenderedPageBreak/>
              <w:t>SQL Validation</w:t>
            </w:r>
          </w:p>
        </w:tc>
        <w:tc>
          <w:tcPr>
            <w:tcW w:w="4549" w:type="dxa"/>
            <w:shd w:val="clear" w:color="auto" w:fill="F1F5F9"/>
          </w:tcPr>
          <w:p w14:paraId="248D2963" w14:textId="77777777" w:rsidR="00EC151E" w:rsidRPr="00807F42" w:rsidRDefault="00000000">
            <w:r w:rsidRPr="00807F42">
              <w:rPr>
                <w:rFonts w:ascii="Times New Roman" w:hAnsi="Times New Roman"/>
                <w:sz w:val="20"/>
              </w:rPr>
              <w:t>Column correction mappings in system prompt</w:t>
            </w:r>
          </w:p>
        </w:tc>
      </w:tr>
      <w:tr w:rsidR="00EC151E" w:rsidRPr="00807F42" w14:paraId="1359C841" w14:textId="77777777">
        <w:trPr>
          <w:jc w:val="center"/>
        </w:trPr>
        <w:tc>
          <w:tcPr>
            <w:tcW w:w="4549" w:type="dxa"/>
          </w:tcPr>
          <w:p w14:paraId="0FCA65F8" w14:textId="77777777" w:rsidR="00EC151E" w:rsidRPr="00807F42" w:rsidRDefault="00000000">
            <w:r w:rsidRPr="00807F42">
              <w:rPr>
                <w:rFonts w:ascii="Times New Roman" w:hAnsi="Times New Roman"/>
                <w:sz w:val="20"/>
              </w:rPr>
              <w:t>Context Window</w:t>
            </w:r>
          </w:p>
        </w:tc>
        <w:tc>
          <w:tcPr>
            <w:tcW w:w="4549" w:type="dxa"/>
          </w:tcPr>
          <w:p w14:paraId="62B6A160" w14:textId="77777777" w:rsidR="00EC151E" w:rsidRPr="00807F42" w:rsidRDefault="00000000">
            <w:r w:rsidRPr="00807F42">
              <w:rPr>
                <w:rFonts w:ascii="Times New Roman" w:hAnsi="Times New Roman"/>
                <w:sz w:val="20"/>
              </w:rPr>
              <w:t>Dynamic schema injection from SQLAlchemy</w:t>
            </w:r>
          </w:p>
        </w:tc>
      </w:tr>
      <w:tr w:rsidR="00EC151E" w:rsidRPr="00807F42" w14:paraId="75AE9B95" w14:textId="77777777">
        <w:trPr>
          <w:jc w:val="center"/>
        </w:trPr>
        <w:tc>
          <w:tcPr>
            <w:tcW w:w="4549" w:type="dxa"/>
            <w:shd w:val="clear" w:color="auto" w:fill="F1F5F9"/>
          </w:tcPr>
          <w:p w14:paraId="76641A0F" w14:textId="77777777" w:rsidR="00EC151E" w:rsidRPr="00807F42" w:rsidRDefault="00000000">
            <w:r w:rsidRPr="00807F42">
              <w:rPr>
                <w:rFonts w:ascii="Times New Roman" w:hAnsi="Times New Roman"/>
                <w:sz w:val="20"/>
              </w:rPr>
              <w:t>GPU Constraints</w:t>
            </w:r>
          </w:p>
        </w:tc>
        <w:tc>
          <w:tcPr>
            <w:tcW w:w="4549" w:type="dxa"/>
            <w:shd w:val="clear" w:color="auto" w:fill="F1F5F9"/>
          </w:tcPr>
          <w:p w14:paraId="7948B758" w14:textId="77777777" w:rsidR="00EC151E" w:rsidRPr="00807F42" w:rsidRDefault="00000000">
            <w:r w:rsidRPr="00807F42">
              <w:rPr>
                <w:rFonts w:ascii="Times New Roman" w:hAnsi="Times New Roman"/>
                <w:sz w:val="20"/>
              </w:rPr>
              <w:t>Partial GPU offload (20 layers)</w:t>
            </w:r>
          </w:p>
        </w:tc>
      </w:tr>
      <w:tr w:rsidR="00EC151E" w:rsidRPr="00807F42" w14:paraId="7DDD130B" w14:textId="77777777">
        <w:trPr>
          <w:jc w:val="center"/>
        </w:trPr>
        <w:tc>
          <w:tcPr>
            <w:tcW w:w="4549" w:type="dxa"/>
          </w:tcPr>
          <w:p w14:paraId="4693A3A1" w14:textId="77777777" w:rsidR="00EC151E" w:rsidRPr="00807F42" w:rsidRDefault="00000000">
            <w:r w:rsidRPr="00807F42">
              <w:rPr>
                <w:rFonts w:ascii="Times New Roman" w:hAnsi="Times New Roman"/>
                <w:sz w:val="20"/>
              </w:rPr>
              <w:t>Date Formats</w:t>
            </w:r>
          </w:p>
        </w:tc>
        <w:tc>
          <w:tcPr>
            <w:tcW w:w="4549" w:type="dxa"/>
          </w:tcPr>
          <w:p w14:paraId="28F9451C" w14:textId="77777777" w:rsidR="00EC151E" w:rsidRPr="00807F42" w:rsidRDefault="00000000">
            <w:r w:rsidRPr="00807F42">
              <w:rPr>
                <w:rFonts w:ascii="Times New Roman" w:hAnsi="Times New Roman"/>
                <w:sz w:val="20"/>
              </w:rPr>
              <w:t>pandas.to_datetime(format=‘mixed’)</w:t>
            </w:r>
          </w:p>
        </w:tc>
      </w:tr>
      <w:tr w:rsidR="00EC151E" w:rsidRPr="00807F42" w14:paraId="60FF598F" w14:textId="77777777">
        <w:trPr>
          <w:jc w:val="center"/>
        </w:trPr>
        <w:tc>
          <w:tcPr>
            <w:tcW w:w="4549" w:type="dxa"/>
            <w:shd w:val="clear" w:color="auto" w:fill="F1F5F9"/>
          </w:tcPr>
          <w:p w14:paraId="25307EF7" w14:textId="77777777" w:rsidR="00EC151E" w:rsidRPr="00807F42" w:rsidRDefault="00000000">
            <w:r w:rsidRPr="00807F42">
              <w:rPr>
                <w:rFonts w:ascii="Times New Roman" w:hAnsi="Times New Roman"/>
                <w:sz w:val="20"/>
              </w:rPr>
              <w:t>Duplicate Data</w:t>
            </w:r>
          </w:p>
        </w:tc>
        <w:tc>
          <w:tcPr>
            <w:tcW w:w="4549" w:type="dxa"/>
            <w:shd w:val="clear" w:color="auto" w:fill="F1F5F9"/>
          </w:tcPr>
          <w:p w14:paraId="508387D8" w14:textId="77777777" w:rsidR="00EC151E" w:rsidRPr="00807F42" w:rsidRDefault="00000000">
            <w:r w:rsidRPr="00807F42">
              <w:rPr>
                <w:rFonts w:ascii="Times New Roman" w:hAnsi="Times New Roman"/>
                <w:sz w:val="20"/>
              </w:rPr>
              <w:t>MD5 row-hash deduplication</w:t>
            </w:r>
          </w:p>
        </w:tc>
      </w:tr>
      <w:tr w:rsidR="00EC151E" w:rsidRPr="00807F42" w14:paraId="2965505E" w14:textId="77777777">
        <w:trPr>
          <w:jc w:val="center"/>
        </w:trPr>
        <w:tc>
          <w:tcPr>
            <w:tcW w:w="4549" w:type="dxa"/>
          </w:tcPr>
          <w:p w14:paraId="3F1BB8F6" w14:textId="77777777" w:rsidR="00EC151E" w:rsidRPr="00807F42" w:rsidRDefault="00000000">
            <w:r w:rsidRPr="00807F42">
              <w:rPr>
                <w:rFonts w:ascii="Times New Roman" w:hAnsi="Times New Roman"/>
                <w:sz w:val="20"/>
              </w:rPr>
              <w:t>SQLite Concurrency</w:t>
            </w:r>
          </w:p>
        </w:tc>
        <w:tc>
          <w:tcPr>
            <w:tcW w:w="4549" w:type="dxa"/>
          </w:tcPr>
          <w:p w14:paraId="2593926E" w14:textId="77777777" w:rsidR="00EC151E" w:rsidRPr="00807F42" w:rsidRDefault="00000000">
            <w:r w:rsidRPr="00807F42">
              <w:rPr>
                <w:rFonts w:ascii="Times New Roman" w:hAnsi="Times New Roman"/>
                <w:sz w:val="20"/>
              </w:rPr>
              <w:t>WAL mode + NORMAL synchronous</w:t>
            </w:r>
          </w:p>
        </w:tc>
      </w:tr>
    </w:tbl>
    <w:p w14:paraId="2EC8E7C9" w14:textId="77777777" w:rsidR="00EC151E" w:rsidRPr="00807F42" w:rsidRDefault="00EC151E"/>
    <w:p w14:paraId="6C70E85A" w14:textId="77777777" w:rsidR="00EC151E" w:rsidRPr="00807F42" w:rsidRDefault="00000000">
      <w:pPr>
        <w:pStyle w:val="Heading2"/>
        <w:rPr>
          <w:color w:val="auto"/>
        </w:rPr>
      </w:pPr>
      <w:r w:rsidRPr="00807F42">
        <w:rPr>
          <w:rFonts w:ascii="Times New Roman" w:hAnsi="Times New Roman"/>
          <w:color w:val="auto"/>
        </w:rPr>
        <w:t>10.3 Future Scope</w:t>
      </w:r>
    </w:p>
    <w:p w14:paraId="428EB8D6" w14:textId="77777777" w:rsidR="00EC151E" w:rsidRPr="00807F42" w:rsidRDefault="00000000">
      <w:pPr>
        <w:spacing w:after="40" w:line="360" w:lineRule="auto"/>
      </w:pPr>
      <w:r w:rsidRPr="00807F42">
        <w:rPr>
          <w:rFonts w:ascii="Times New Roman" w:hAnsi="Times New Roman"/>
          <w:b/>
          <w:sz w:val="24"/>
        </w:rPr>
        <w:t>Predictive Analytics:</w:t>
      </w:r>
    </w:p>
    <w:p w14:paraId="7855B232" w14:textId="77777777" w:rsidR="00EC151E" w:rsidRPr="00807F42" w:rsidRDefault="00000000">
      <w:pPr>
        <w:spacing w:after="120" w:line="360" w:lineRule="auto"/>
      </w:pPr>
      <w:r w:rsidRPr="00807F42">
        <w:rPr>
          <w:rFonts w:ascii="Times New Roman" w:hAnsi="Times New Roman"/>
          <w:sz w:val="24"/>
        </w:rPr>
        <w:t>Integrate time-series forecasting models to predict future failure trends, enabling proactive quality management.</w:t>
      </w:r>
    </w:p>
    <w:p w14:paraId="0AA21ACF" w14:textId="77777777" w:rsidR="00EC151E" w:rsidRPr="00807F42" w:rsidRDefault="00000000">
      <w:pPr>
        <w:spacing w:after="40" w:line="360" w:lineRule="auto"/>
      </w:pPr>
      <w:r w:rsidRPr="00807F42">
        <w:rPr>
          <w:rFonts w:ascii="Times New Roman" w:hAnsi="Times New Roman"/>
          <w:b/>
          <w:sz w:val="24"/>
        </w:rPr>
        <w:t>Voice Assistant:</w:t>
      </w:r>
    </w:p>
    <w:p w14:paraId="07EB2762" w14:textId="77777777" w:rsidR="00EC151E" w:rsidRPr="00807F42" w:rsidRDefault="00000000">
      <w:pPr>
        <w:spacing w:after="120" w:line="360" w:lineRule="auto"/>
      </w:pPr>
      <w:r w:rsidRPr="00807F42">
        <w:rPr>
          <w:rFonts w:ascii="Times New Roman" w:hAnsi="Times New Roman"/>
          <w:sz w:val="24"/>
        </w:rPr>
        <w:t>Add speech-to-text input using Whisper, allowing hands-free querying on factory floors.</w:t>
      </w:r>
    </w:p>
    <w:p w14:paraId="63528635" w14:textId="77777777" w:rsidR="00EC151E" w:rsidRPr="00807F42" w:rsidRDefault="00000000">
      <w:pPr>
        <w:spacing w:after="40" w:line="360" w:lineRule="auto"/>
      </w:pPr>
      <w:r w:rsidRPr="00807F42">
        <w:rPr>
          <w:rFonts w:ascii="Times New Roman" w:hAnsi="Times New Roman"/>
          <w:b/>
          <w:sz w:val="24"/>
        </w:rPr>
        <w:t>Fine-Tuned LLM:</w:t>
      </w:r>
    </w:p>
    <w:p w14:paraId="6FF39484" w14:textId="77777777" w:rsidR="00EC151E" w:rsidRPr="00807F42" w:rsidRDefault="00000000">
      <w:pPr>
        <w:spacing w:after="120" w:line="360" w:lineRule="auto"/>
      </w:pPr>
      <w:r w:rsidRPr="00807F42">
        <w:rPr>
          <w:rFonts w:ascii="Times New Roman" w:hAnsi="Times New Roman"/>
          <w:sz w:val="24"/>
        </w:rPr>
        <w:t>Fine-tune a domain-specific LLM on automotive FTIR data for improved SQL generation accuracy and domain understanding.</w:t>
      </w:r>
    </w:p>
    <w:p w14:paraId="6E95700E" w14:textId="77777777" w:rsidR="00EC151E" w:rsidRPr="00807F42" w:rsidRDefault="00000000">
      <w:pPr>
        <w:spacing w:after="40" w:line="360" w:lineRule="auto"/>
      </w:pPr>
      <w:r w:rsidRPr="00807F42">
        <w:rPr>
          <w:rFonts w:ascii="Times New Roman" w:hAnsi="Times New Roman"/>
          <w:b/>
          <w:sz w:val="24"/>
        </w:rPr>
        <w:t>Cloud Deployment:</w:t>
      </w:r>
    </w:p>
    <w:p w14:paraId="75F8BCB3" w14:textId="77777777" w:rsidR="00EC151E" w:rsidRPr="00807F42" w:rsidRDefault="00000000">
      <w:pPr>
        <w:spacing w:after="120" w:line="360" w:lineRule="auto"/>
      </w:pPr>
      <w:r w:rsidRPr="00807F42">
        <w:rPr>
          <w:rFonts w:ascii="Times New Roman" w:hAnsi="Times New Roman"/>
          <w:sz w:val="24"/>
        </w:rPr>
        <w:t>Deploy on AWS/GCP with horizontal scaling, multi-user authentication, and cloud-hosted LLM inference for enterprise use.</w:t>
      </w:r>
    </w:p>
    <w:p w14:paraId="626C035B" w14:textId="77777777" w:rsidR="00EC151E" w:rsidRPr="00807F42" w:rsidRDefault="00000000">
      <w:pPr>
        <w:spacing w:after="40" w:line="360" w:lineRule="auto"/>
      </w:pPr>
      <w:r w:rsidRPr="00807F42">
        <w:rPr>
          <w:rFonts w:ascii="Times New Roman" w:hAnsi="Times New Roman"/>
          <w:b/>
          <w:sz w:val="24"/>
        </w:rPr>
        <w:t>Multi-Language Support:</w:t>
      </w:r>
    </w:p>
    <w:p w14:paraId="64C99C4A" w14:textId="77777777" w:rsidR="00EC151E" w:rsidRPr="00807F42" w:rsidRDefault="00000000">
      <w:pPr>
        <w:spacing w:after="120" w:line="360" w:lineRule="auto"/>
      </w:pPr>
      <w:r w:rsidRPr="00807F42">
        <w:rPr>
          <w:rFonts w:ascii="Times New Roman" w:hAnsi="Times New Roman"/>
          <w:sz w:val="24"/>
        </w:rPr>
        <w:t>Extend NLP processing to support queries in Japanese, Hindi, and other languages spoken in target automotive markets.</w:t>
      </w:r>
    </w:p>
    <w:p w14:paraId="257DA1BE" w14:textId="77777777" w:rsidR="00EC151E" w:rsidRPr="00807F42" w:rsidRDefault="00000000">
      <w:pPr>
        <w:spacing w:after="40" w:line="360" w:lineRule="auto"/>
      </w:pPr>
      <w:r w:rsidRPr="00807F42">
        <w:rPr>
          <w:rFonts w:ascii="Times New Roman" w:hAnsi="Times New Roman"/>
          <w:b/>
          <w:sz w:val="24"/>
        </w:rPr>
        <w:t>Real-Time Analytics:</w:t>
      </w:r>
    </w:p>
    <w:p w14:paraId="5FB2CE36" w14:textId="77777777" w:rsidR="00EC151E" w:rsidRPr="00807F42" w:rsidRDefault="00000000">
      <w:pPr>
        <w:spacing w:after="120" w:line="360" w:lineRule="auto"/>
      </w:pPr>
      <w:r w:rsidRPr="00807F42">
        <w:rPr>
          <w:rFonts w:ascii="Times New Roman" w:hAnsi="Times New Roman"/>
          <w:sz w:val="24"/>
        </w:rPr>
        <w:t>Implement streaming data ingestion from manufacturing systems for real-time failure monitoring and alerting.</w:t>
      </w:r>
    </w:p>
    <w:p w14:paraId="699DE5CD" w14:textId="77777777" w:rsidR="00EC151E" w:rsidRPr="00807F42" w:rsidRDefault="00000000">
      <w:r w:rsidRPr="00807F42">
        <w:br w:type="page"/>
      </w:r>
    </w:p>
    <w:p w14:paraId="6985D0CC" w14:textId="77777777" w:rsidR="00EC151E" w:rsidRPr="00807F42" w:rsidRDefault="00000000" w:rsidP="00807F42">
      <w:pPr>
        <w:pStyle w:val="Heading1"/>
        <w:jc w:val="center"/>
        <w:rPr>
          <w:color w:val="auto"/>
        </w:rPr>
      </w:pPr>
      <w:r w:rsidRPr="00807F42">
        <w:rPr>
          <w:rFonts w:ascii="Times New Roman" w:hAnsi="Times New Roman"/>
          <w:color w:val="auto"/>
        </w:rPr>
        <w:lastRenderedPageBreak/>
        <w:t xml:space="preserve">Chapter 11 — </w:t>
      </w:r>
      <w:r w:rsidRPr="00807F42">
        <w:rPr>
          <w:rFonts w:ascii="Times New Roman" w:hAnsi="Times New Roman"/>
          <w:color w:val="auto"/>
          <w:sz w:val="32"/>
          <w:szCs w:val="32"/>
        </w:rPr>
        <w:t>Conclusion</w:t>
      </w:r>
    </w:p>
    <w:p w14:paraId="4DA80E75" w14:textId="77777777" w:rsidR="00EC151E" w:rsidRPr="00807F42" w:rsidRDefault="00000000">
      <w:pPr>
        <w:pStyle w:val="Heading2"/>
        <w:rPr>
          <w:color w:val="auto"/>
        </w:rPr>
      </w:pPr>
      <w:r w:rsidRPr="00807F42">
        <w:rPr>
          <w:rFonts w:ascii="Times New Roman" w:hAnsi="Times New Roman"/>
          <w:color w:val="auto"/>
        </w:rPr>
        <w:t>11.1 Project Summary</w:t>
      </w:r>
    </w:p>
    <w:p w14:paraId="433F6B01" w14:textId="77777777" w:rsidR="00EC151E" w:rsidRPr="00807F42" w:rsidRDefault="00000000">
      <w:pPr>
        <w:spacing w:after="120" w:line="360" w:lineRule="auto"/>
      </w:pPr>
      <w:r w:rsidRPr="00807F42">
        <w:rPr>
          <w:rFonts w:ascii="Times New Roman" w:hAnsi="Times New Roman"/>
          <w:sz w:val="24"/>
        </w:rPr>
        <w:t>The Automotive QA Analytics System successfully demonstrates the application of Natural Language Processing and Large Language Models to automotive quality analytics. The system transforms raw FTIR data into actionable insights through a natural language interface, eliminating the need for SQL expertise and reducing analysis time from hours to seconds.</w:t>
      </w:r>
    </w:p>
    <w:p w14:paraId="72F8F0A8" w14:textId="77777777" w:rsidR="00EC151E" w:rsidRPr="00807F42" w:rsidRDefault="00000000">
      <w:pPr>
        <w:pStyle w:val="Heading2"/>
        <w:rPr>
          <w:color w:val="auto"/>
        </w:rPr>
      </w:pPr>
      <w:r w:rsidRPr="00807F42">
        <w:rPr>
          <w:rFonts w:ascii="Times New Roman" w:hAnsi="Times New Roman"/>
          <w:color w:val="auto"/>
        </w:rPr>
        <w:t>11.2 Objectives Achieved</w:t>
      </w:r>
    </w:p>
    <w:p w14:paraId="5335616E" w14:textId="77777777" w:rsidR="00EC151E" w:rsidRPr="00807F42" w:rsidRDefault="00000000">
      <w:pPr>
        <w:pStyle w:val="ListBullet"/>
      </w:pPr>
      <w:r w:rsidRPr="00807F42">
        <w:rPr>
          <w:rFonts w:ascii="Times New Roman" w:hAnsi="Times New Roman"/>
        </w:rPr>
        <w:t>Semantic search pipeline using Sentence Transformers for embedding-based record retrieval with adaptive threshold — implemented and validated.</w:t>
      </w:r>
    </w:p>
    <w:p w14:paraId="41E7914D" w14:textId="77777777" w:rsidR="00EC151E" w:rsidRPr="00807F42" w:rsidRDefault="00000000">
      <w:pPr>
        <w:pStyle w:val="ListBullet"/>
      </w:pPr>
      <w:r w:rsidRPr="00807F42">
        <w:rPr>
          <w:rFonts w:ascii="Times New Roman" w:hAnsi="Times New Roman"/>
        </w:rPr>
        <w:t>NLP-powered intent classification and named entity recognition — achieving accurate SEARCH/ANALYTICS routing.</w:t>
      </w:r>
    </w:p>
    <w:p w14:paraId="6BBE16BB" w14:textId="77777777" w:rsidR="00EC151E" w:rsidRPr="00807F42" w:rsidRDefault="00000000">
      <w:pPr>
        <w:pStyle w:val="ListBullet"/>
      </w:pPr>
      <w:r w:rsidRPr="00807F42">
        <w:rPr>
          <w:rFonts w:ascii="Times New Roman" w:hAnsi="Times New Roman"/>
        </w:rPr>
        <w:t>LLM-powered SQL generation with validation and retry — achieving &gt; 95% accuracy with &lt; 5% hallucination rate.</w:t>
      </w:r>
    </w:p>
    <w:p w14:paraId="767AE304" w14:textId="77777777" w:rsidR="00EC151E" w:rsidRPr="00807F42" w:rsidRDefault="00000000">
      <w:pPr>
        <w:pStyle w:val="ListBullet"/>
      </w:pPr>
      <w:r w:rsidRPr="00807F42">
        <w:rPr>
          <w:rFonts w:ascii="Times New Roman" w:hAnsi="Times New Roman"/>
        </w:rPr>
        <w:t>Automated analytics engine with KPI computation, business insights, and visualization — fully functional.</w:t>
      </w:r>
    </w:p>
    <w:p w14:paraId="6363FD9F" w14:textId="77777777" w:rsidR="00EC151E" w:rsidRPr="00807F42" w:rsidRDefault="00000000">
      <w:pPr>
        <w:pStyle w:val="ListBullet"/>
      </w:pPr>
      <w:r w:rsidRPr="00807F42">
        <w:rPr>
          <w:rFonts w:ascii="Times New Roman" w:hAnsi="Times New Roman"/>
        </w:rPr>
        <w:t>Two-level caching system (L1 RAM + L2 SQLite) — reducing repeat query latency to &lt; 0.5 seconds.</w:t>
      </w:r>
    </w:p>
    <w:p w14:paraId="0E05AFA1" w14:textId="77777777" w:rsidR="00EC151E" w:rsidRPr="00807F42" w:rsidRDefault="00000000">
      <w:pPr>
        <w:pStyle w:val="ListBullet"/>
      </w:pPr>
      <w:r w:rsidRPr="00807F42">
        <w:rPr>
          <w:rFonts w:ascii="Times New Roman" w:hAnsi="Times New Roman"/>
        </w:rPr>
        <w:t>Comprehensive ETL pipeline with deduplication and computed fields — handling real-world FTIR data.</w:t>
      </w:r>
    </w:p>
    <w:p w14:paraId="0B2F786D" w14:textId="77777777" w:rsidR="00EC151E" w:rsidRPr="00807F42" w:rsidRDefault="00000000">
      <w:pPr>
        <w:pStyle w:val="ListBullet"/>
      </w:pPr>
      <w:r w:rsidRPr="00807F42">
        <w:rPr>
          <w:rFonts w:ascii="Times New Roman" w:hAnsi="Times New Roman"/>
        </w:rPr>
        <w:t>Interactive Streamlit chat interface with session management and progress tracking — deployment-ready.</w:t>
      </w:r>
    </w:p>
    <w:p w14:paraId="372BA545" w14:textId="77777777" w:rsidR="00EC151E" w:rsidRPr="00807F42" w:rsidRDefault="00000000">
      <w:pPr>
        <w:pStyle w:val="Heading2"/>
        <w:rPr>
          <w:color w:val="auto"/>
        </w:rPr>
      </w:pPr>
      <w:r w:rsidRPr="00807F42">
        <w:rPr>
          <w:rFonts w:ascii="Times New Roman" w:hAnsi="Times New Roman"/>
          <w:color w:val="auto"/>
        </w:rPr>
        <w:t>11.3 Key Contributions</w:t>
      </w:r>
    </w:p>
    <w:p w14:paraId="20702056" w14:textId="77777777" w:rsidR="00EC151E" w:rsidRPr="00807F42" w:rsidRDefault="00000000">
      <w:pPr>
        <w:pStyle w:val="ListBullet"/>
      </w:pPr>
      <w:r w:rsidRPr="00807F42">
        <w:rPr>
          <w:rFonts w:ascii="Times New Roman" w:hAnsi="Times New Roman"/>
        </w:rPr>
        <w:t>Novel semantic search architecture using Sentence Transformers with adaptive threshold ladder for automotive domain data.</w:t>
      </w:r>
    </w:p>
    <w:p w14:paraId="089535AC" w14:textId="77777777" w:rsidR="00EC151E" w:rsidRPr="00807F42" w:rsidRDefault="00000000">
      <w:pPr>
        <w:pStyle w:val="ListBullet"/>
      </w:pPr>
      <w:r w:rsidRPr="00807F42">
        <w:rPr>
          <w:rFonts w:ascii="Times New Roman" w:hAnsi="Times New Roman"/>
        </w:rPr>
        <w:t>Multi-layered hallucination prevention for LLM-generated SQL (schema grounding, spelling correction, retry mechanism).</w:t>
      </w:r>
    </w:p>
    <w:p w14:paraId="5F38C453" w14:textId="77777777" w:rsidR="00EC151E" w:rsidRPr="00807F42" w:rsidRDefault="00000000">
      <w:pPr>
        <w:pStyle w:val="ListBullet"/>
      </w:pPr>
      <w:r w:rsidRPr="00807F42">
        <w:rPr>
          <w:rFonts w:ascii="Times New Roman" w:hAnsi="Times New Roman"/>
        </w:rPr>
        <w:t>Automated visualization agent that intelligently selects chart types based on data patterns and user intent.</w:t>
      </w:r>
    </w:p>
    <w:p w14:paraId="1FD090E0" w14:textId="77777777" w:rsidR="00EC151E" w:rsidRPr="00807F42" w:rsidRDefault="00000000">
      <w:pPr>
        <w:pStyle w:val="ListBullet"/>
      </w:pPr>
      <w:r w:rsidRPr="00807F42">
        <w:rPr>
          <w:rFonts w:ascii="Times New Roman" w:hAnsi="Times New Roman"/>
        </w:rPr>
        <w:t>Complete end-to-end system from data ingestion to interactive analytics — not a research prototype but a deployable application.</w:t>
      </w:r>
    </w:p>
    <w:p w14:paraId="1F52AA5C" w14:textId="77777777" w:rsidR="00EC151E" w:rsidRPr="00807F42" w:rsidRDefault="00000000">
      <w:pPr>
        <w:pStyle w:val="Heading2"/>
        <w:rPr>
          <w:color w:val="auto"/>
        </w:rPr>
      </w:pPr>
      <w:r w:rsidRPr="00807F42">
        <w:rPr>
          <w:rFonts w:ascii="Times New Roman" w:hAnsi="Times New Roman"/>
          <w:color w:val="auto"/>
        </w:rPr>
        <w:t>11.4 Industrial Impact</w:t>
      </w:r>
    </w:p>
    <w:p w14:paraId="415E3BC0" w14:textId="77777777" w:rsidR="00EC151E" w:rsidRPr="00807F42" w:rsidRDefault="00000000">
      <w:pPr>
        <w:spacing w:after="120" w:line="360" w:lineRule="auto"/>
      </w:pPr>
      <w:r w:rsidRPr="00807F42">
        <w:rPr>
          <w:rFonts w:ascii="Times New Roman" w:hAnsi="Times New Roman"/>
          <w:sz w:val="24"/>
        </w:rPr>
        <w:t>The system has the potential to significantly impact automotive quality departments by:</w:t>
      </w:r>
      <w:r w:rsidRPr="00807F42">
        <w:rPr>
          <w:rFonts w:ascii="Times New Roman" w:hAnsi="Times New Roman"/>
          <w:sz w:val="24"/>
        </w:rPr>
        <w:br/>
        <w:t>• Reducing FTIR analysis time by 95% (from hours to seconds).</w:t>
      </w:r>
      <w:r w:rsidRPr="00807F42">
        <w:rPr>
          <w:rFonts w:ascii="Times New Roman" w:hAnsi="Times New Roman"/>
          <w:sz w:val="24"/>
        </w:rPr>
        <w:br/>
        <w:t>• Enabling non-technical users to perform complex data analysis independently.</w:t>
      </w:r>
      <w:r w:rsidRPr="00807F42">
        <w:rPr>
          <w:rFonts w:ascii="Times New Roman" w:hAnsi="Times New Roman"/>
          <w:sz w:val="24"/>
        </w:rPr>
        <w:br/>
        <w:t>• Improving defect detection through semantic search capabilities.</w:t>
      </w:r>
      <w:r w:rsidRPr="00807F42">
        <w:rPr>
          <w:rFonts w:ascii="Times New Roman" w:hAnsi="Times New Roman"/>
          <w:sz w:val="24"/>
        </w:rPr>
        <w:br/>
        <w:t>• Providing a cost-effective AI solution with no cloud API dependencies.</w:t>
      </w:r>
    </w:p>
    <w:p w14:paraId="572714A8" w14:textId="77777777" w:rsidR="00EC151E" w:rsidRPr="00807F42" w:rsidRDefault="00000000">
      <w:pPr>
        <w:pStyle w:val="Heading2"/>
        <w:rPr>
          <w:color w:val="auto"/>
        </w:rPr>
      </w:pPr>
      <w:r w:rsidRPr="00807F42">
        <w:rPr>
          <w:rFonts w:ascii="Times New Roman" w:hAnsi="Times New Roman"/>
          <w:color w:val="auto"/>
        </w:rPr>
        <w:lastRenderedPageBreak/>
        <w:t>11.5 Learning Outcomes</w:t>
      </w:r>
    </w:p>
    <w:p w14:paraId="11505E0E" w14:textId="77777777" w:rsidR="00EC151E" w:rsidRPr="00807F42" w:rsidRDefault="00000000">
      <w:pPr>
        <w:pStyle w:val="ListBullet"/>
      </w:pPr>
      <w:r w:rsidRPr="00807F42">
        <w:rPr>
          <w:rFonts w:ascii="Times New Roman" w:hAnsi="Times New Roman"/>
        </w:rPr>
        <w:t>Practical experience with NLP pipeline design, semantic search, and vector embedding systems.</w:t>
      </w:r>
    </w:p>
    <w:p w14:paraId="5334FD93" w14:textId="77777777" w:rsidR="00EC151E" w:rsidRPr="00807F42" w:rsidRDefault="00000000">
      <w:pPr>
        <w:pStyle w:val="ListBullet"/>
      </w:pPr>
      <w:r w:rsidRPr="00807F42">
        <w:rPr>
          <w:rFonts w:ascii="Times New Roman" w:hAnsi="Times New Roman"/>
        </w:rPr>
        <w:t>Understanding of LLM deployment, prompt engineering, and inference optimization.</w:t>
      </w:r>
    </w:p>
    <w:p w14:paraId="32F0DCF9" w14:textId="77777777" w:rsidR="00EC151E" w:rsidRPr="00807F42" w:rsidRDefault="00000000">
      <w:pPr>
        <w:pStyle w:val="ListBullet"/>
      </w:pPr>
      <w:r w:rsidRPr="00807F42">
        <w:rPr>
          <w:rFonts w:ascii="Times New Roman" w:hAnsi="Times New Roman"/>
        </w:rPr>
        <w:t>Proficiency in embedding models (Sentence Transformers) and similarity search algorithms.</w:t>
      </w:r>
    </w:p>
    <w:p w14:paraId="5D5A1DDD" w14:textId="77777777" w:rsidR="00EC151E" w:rsidRPr="00807F42" w:rsidRDefault="00000000">
      <w:pPr>
        <w:pStyle w:val="ListBullet"/>
      </w:pPr>
      <w:r w:rsidRPr="00807F42">
        <w:rPr>
          <w:rFonts w:ascii="Times New Roman" w:hAnsi="Times New Roman"/>
        </w:rPr>
        <w:t>Full-stack web application development with Streamlit, SQLite, and Python.</w:t>
      </w:r>
    </w:p>
    <w:p w14:paraId="65388638" w14:textId="77777777" w:rsidR="00EC151E" w:rsidRPr="00807F42" w:rsidRDefault="00000000">
      <w:pPr>
        <w:pStyle w:val="ListBullet"/>
      </w:pPr>
      <w:r w:rsidRPr="00807F42">
        <w:rPr>
          <w:rFonts w:ascii="Times New Roman" w:hAnsi="Times New Roman"/>
        </w:rPr>
        <w:t>End-to-end ML pipeline engineering from data ingestion to production deployment.</w:t>
      </w:r>
    </w:p>
    <w:p w14:paraId="4481F181" w14:textId="77777777" w:rsidR="00EC151E" w:rsidRPr="00807F42" w:rsidRDefault="00000000">
      <w:r w:rsidRPr="00807F42">
        <w:br w:type="page"/>
      </w:r>
    </w:p>
    <w:p w14:paraId="481AAF90" w14:textId="77777777" w:rsidR="00EC151E" w:rsidRPr="00807F42" w:rsidRDefault="00000000">
      <w:pPr>
        <w:pStyle w:val="Heading1"/>
        <w:rPr>
          <w:color w:val="auto"/>
        </w:rPr>
      </w:pPr>
      <w:r w:rsidRPr="00807F42">
        <w:rPr>
          <w:rFonts w:ascii="Times New Roman" w:hAnsi="Times New Roman"/>
          <w:color w:val="auto"/>
        </w:rPr>
        <w:lastRenderedPageBreak/>
        <w:t>References</w:t>
      </w:r>
    </w:p>
    <w:p w14:paraId="42CE0F03" w14:textId="77777777" w:rsidR="00EC151E" w:rsidRPr="00807F42" w:rsidRDefault="00000000">
      <w:pPr>
        <w:spacing w:after="80"/>
      </w:pPr>
      <w:r w:rsidRPr="00807F42">
        <w:rPr>
          <w:rFonts w:ascii="Times New Roman" w:hAnsi="Times New Roman"/>
          <w:sz w:val="20"/>
        </w:rPr>
        <w:t>[1] N. Reimers and I. Gurevych, "Sentence-BERT: Sentence Embeddings using Siamese BERT-Networks," Proc. Conference on Empirical Methods in Natural Language Processing (EMNLP), pp. 3982–3992, 2019.</w:t>
      </w:r>
    </w:p>
    <w:p w14:paraId="7622CEE9" w14:textId="77777777" w:rsidR="00EC151E" w:rsidRPr="00807F42" w:rsidRDefault="00000000">
      <w:pPr>
        <w:spacing w:after="80"/>
      </w:pPr>
      <w:r w:rsidRPr="00807F42">
        <w:rPr>
          <w:rFonts w:ascii="Times New Roman" w:hAnsi="Times New Roman"/>
          <w:sz w:val="20"/>
        </w:rPr>
        <w:t>[2] A. Vaswani et al., "Attention is All You Need," Advances in Neural Information Processing Systems (NeurIPS), vol. 30, 2017.</w:t>
      </w:r>
    </w:p>
    <w:p w14:paraId="3068C545" w14:textId="77777777" w:rsidR="00EC151E" w:rsidRPr="00807F42" w:rsidRDefault="00000000">
      <w:pPr>
        <w:spacing w:after="80"/>
      </w:pPr>
      <w:r w:rsidRPr="00807F42">
        <w:rPr>
          <w:rFonts w:ascii="Times New Roman" w:hAnsi="Times New Roman"/>
          <w:sz w:val="20"/>
        </w:rPr>
        <w:t>[3] T. Brown et al., "Language Models are Few-Shot Learners," Advances in Neural Information Processing Systems (NeurIPS), vol. 33, pp. 1877–1901, 2020.</w:t>
      </w:r>
    </w:p>
    <w:p w14:paraId="3E64AF06" w14:textId="77777777" w:rsidR="00EC151E" w:rsidRPr="00807F42" w:rsidRDefault="00000000">
      <w:pPr>
        <w:spacing w:after="80"/>
      </w:pPr>
      <w:r w:rsidRPr="00807F42">
        <w:rPr>
          <w:rFonts w:ascii="Times New Roman" w:hAnsi="Times New Roman"/>
          <w:sz w:val="20"/>
        </w:rPr>
        <w:t>[4] Qwen Team, "Qwen2.5 Technical Report," arXiv preprint arXiv:2412.15115, 2024.</w:t>
      </w:r>
    </w:p>
    <w:p w14:paraId="379B538B" w14:textId="77777777" w:rsidR="00EC151E" w:rsidRPr="00807F42" w:rsidRDefault="00000000">
      <w:pPr>
        <w:spacing w:after="80"/>
      </w:pPr>
      <w:r w:rsidRPr="00807F42">
        <w:rPr>
          <w:rFonts w:ascii="Times New Roman" w:hAnsi="Times New Roman"/>
          <w:sz w:val="20"/>
        </w:rPr>
        <w:t>[5] G. Gerganov, "llama.cpp: LLM Inference in C/C++," GitHub Repository, https://github.com/ggerganov/llama.cpp, 2023.</w:t>
      </w:r>
    </w:p>
    <w:p w14:paraId="5CE0D795" w14:textId="77777777" w:rsidR="00EC151E" w:rsidRPr="00807F42" w:rsidRDefault="00000000">
      <w:pPr>
        <w:spacing w:after="80"/>
      </w:pPr>
      <w:r w:rsidRPr="00807F42">
        <w:rPr>
          <w:rFonts w:ascii="Times New Roman" w:hAnsi="Times New Roman"/>
          <w:sz w:val="20"/>
        </w:rPr>
        <w:t>[6] SQLite Documentation, "FTS5 Full-Text Search," https://www.sqlite.org/fts5.html, 2023.</w:t>
      </w:r>
    </w:p>
    <w:p w14:paraId="38BB5209" w14:textId="77777777" w:rsidR="00EC151E" w:rsidRPr="00807F42" w:rsidRDefault="00000000">
      <w:pPr>
        <w:spacing w:after="80"/>
      </w:pPr>
      <w:r w:rsidRPr="00807F42">
        <w:rPr>
          <w:rFonts w:ascii="Times New Roman" w:hAnsi="Times New Roman"/>
          <w:sz w:val="20"/>
        </w:rPr>
        <w:t>[7] Streamlit Inc., "Streamlit Documentation," https://docs.streamlit.io/, 2024.</w:t>
      </w:r>
    </w:p>
    <w:p w14:paraId="0546F41F" w14:textId="77777777" w:rsidR="00EC151E" w:rsidRPr="00807F42" w:rsidRDefault="00000000">
      <w:pPr>
        <w:spacing w:after="80"/>
      </w:pPr>
      <w:r w:rsidRPr="00807F42">
        <w:rPr>
          <w:rFonts w:ascii="Times New Roman" w:hAnsi="Times New Roman"/>
          <w:sz w:val="20"/>
        </w:rPr>
        <w:t>[8] Hugging Face, "Sentence Transformers Documentation," https://www.sbert.net/, 2024.</w:t>
      </w:r>
    </w:p>
    <w:p w14:paraId="0E0FFC5E" w14:textId="77777777" w:rsidR="00EC151E" w:rsidRPr="00807F42" w:rsidRDefault="00000000">
      <w:pPr>
        <w:spacing w:after="80"/>
      </w:pPr>
      <w:r w:rsidRPr="00807F42">
        <w:rPr>
          <w:rFonts w:ascii="Times New Roman" w:hAnsi="Times New Roman"/>
          <w:sz w:val="20"/>
        </w:rPr>
        <w:t>[9] Plotly Technologies Inc., "Plotly Python Open Source Graphing Library," https://plotly.com/python/, 2024.</w:t>
      </w:r>
    </w:p>
    <w:p w14:paraId="165150FB" w14:textId="77777777" w:rsidR="00EC151E" w:rsidRPr="00807F42" w:rsidRDefault="00000000">
      <w:pPr>
        <w:spacing w:after="80"/>
      </w:pPr>
      <w:r w:rsidRPr="00807F42">
        <w:rPr>
          <w:rFonts w:ascii="Times New Roman" w:hAnsi="Times New Roman"/>
          <w:sz w:val="20"/>
        </w:rPr>
        <w:t>[10] W. McKinney, "pandas: Powerful Python Data Analysis Toolkit," https://pandas.pydata.org/, 2024.</w:t>
      </w:r>
    </w:p>
    <w:p w14:paraId="489C74D1" w14:textId="77777777" w:rsidR="00EC151E" w:rsidRPr="00807F42" w:rsidRDefault="00000000">
      <w:pPr>
        <w:spacing w:after="80"/>
      </w:pPr>
      <w:r w:rsidRPr="00807F42">
        <w:rPr>
          <w:rFonts w:ascii="Times New Roman" w:hAnsi="Times New Roman"/>
          <w:sz w:val="20"/>
        </w:rPr>
        <w:t>[11] spaCy Contributors, "spaCy: Industrial-Strength NLP," https://spacy.io/, 2024.</w:t>
      </w:r>
    </w:p>
    <w:p w14:paraId="353A4247" w14:textId="77777777" w:rsidR="00EC151E" w:rsidRPr="00807F42" w:rsidRDefault="00000000">
      <w:pPr>
        <w:spacing w:after="80"/>
      </w:pPr>
      <w:r w:rsidRPr="00807F42">
        <w:rPr>
          <w:rFonts w:ascii="Times New Roman" w:hAnsi="Times New Roman"/>
          <w:sz w:val="20"/>
        </w:rPr>
        <w:t>[12] IATF, "IATF 16949:2016 Quality Management System Standard," International Automotive Task Force, 2016.</w:t>
      </w:r>
    </w:p>
    <w:p w14:paraId="170D7B28" w14:textId="77777777" w:rsidR="00EC151E" w:rsidRPr="00807F42" w:rsidRDefault="00000000">
      <w:pPr>
        <w:spacing w:after="80"/>
      </w:pPr>
      <w:r w:rsidRPr="00807F42">
        <w:rPr>
          <w:rFonts w:ascii="Times New Roman" w:hAnsi="Times New Roman"/>
          <w:sz w:val="20"/>
        </w:rPr>
        <w:t>[13] ISO, "ISO 9001:2015 Quality Management Systems — Requirements," International Organization for Standardization, 2015.</w:t>
      </w:r>
    </w:p>
    <w:p w14:paraId="7B3A6D71" w14:textId="77777777" w:rsidR="00EC151E" w:rsidRPr="00807F42" w:rsidRDefault="00000000">
      <w:pPr>
        <w:spacing w:after="80"/>
      </w:pPr>
      <w:r w:rsidRPr="00807F42">
        <w:rPr>
          <w:rFonts w:ascii="Times New Roman" w:hAnsi="Times New Roman"/>
          <w:sz w:val="20"/>
        </w:rPr>
        <w:t>[14] V. Zhong, C. Xiong, and R. Socher, "Seq2SQL: Generating Structured Queries from Natural Language using Reinforcement Learning," arXiv preprint arXiv:1709.00103, 2017.</w:t>
      </w:r>
    </w:p>
    <w:p w14:paraId="0B8585EF" w14:textId="77777777" w:rsidR="00EC151E" w:rsidRPr="00807F42" w:rsidRDefault="00000000">
      <w:pPr>
        <w:spacing w:after="80"/>
      </w:pPr>
      <w:r w:rsidRPr="00807F42">
        <w:rPr>
          <w:rFonts w:ascii="Times New Roman" w:hAnsi="Times New Roman"/>
          <w:sz w:val="20"/>
        </w:rPr>
        <w:t>[15] T. Yu et al., "Spider: A Large-Scale Human-Labeled Dataset for Complex and Cross-Domain Semantic Parsing and Text-to-SQL Task," Proc. EMNLP, pp. 3911–3921, 2018.</w:t>
      </w:r>
    </w:p>
    <w:p w14:paraId="1C6FDB4C" w14:textId="77777777" w:rsidR="00EC151E" w:rsidRPr="00807F42" w:rsidRDefault="00000000">
      <w:r w:rsidRPr="00807F42">
        <w:br w:type="page"/>
      </w:r>
    </w:p>
    <w:p w14:paraId="0A3CB24D" w14:textId="77777777" w:rsidR="00EC151E" w:rsidRPr="00807F42" w:rsidRDefault="00000000">
      <w:pPr>
        <w:pStyle w:val="Heading1"/>
        <w:rPr>
          <w:color w:val="auto"/>
        </w:rPr>
      </w:pPr>
      <w:r w:rsidRPr="00807F42">
        <w:rPr>
          <w:rFonts w:ascii="Times New Roman" w:hAnsi="Times New Roman"/>
          <w:color w:val="auto"/>
        </w:rPr>
        <w:lastRenderedPageBreak/>
        <w:t>Appendix</w:t>
      </w:r>
    </w:p>
    <w:p w14:paraId="5590F695" w14:textId="77777777" w:rsidR="00EC151E" w:rsidRPr="00807F42" w:rsidRDefault="00000000">
      <w:pPr>
        <w:pStyle w:val="Heading2"/>
        <w:rPr>
          <w:color w:val="auto"/>
        </w:rPr>
      </w:pPr>
      <w:r w:rsidRPr="00807F42">
        <w:rPr>
          <w:rFonts w:ascii="Times New Roman" w:hAnsi="Times New Roman"/>
          <w:color w:val="auto"/>
        </w:rPr>
        <w:t>Appendix A — Complete Folder Structure</w:t>
      </w:r>
    </w:p>
    <w:p w14:paraId="35509E54" w14:textId="77777777" w:rsidR="00EC151E" w:rsidRPr="00807F42" w:rsidRDefault="00000000">
      <w:pPr>
        <w:spacing w:after="0" w:line="240" w:lineRule="auto"/>
        <w:ind w:left="567"/>
      </w:pPr>
      <w:r w:rsidRPr="00807F42">
        <w:rPr>
          <w:rFonts w:ascii="Consolas" w:hAnsi="Consolas"/>
          <w:sz w:val="18"/>
        </w:rPr>
        <w:t>MQ Analytics System/</w:t>
      </w:r>
    </w:p>
    <w:p w14:paraId="70D6BB14" w14:textId="77777777" w:rsidR="00EC151E" w:rsidRPr="00807F42" w:rsidRDefault="00000000">
      <w:pPr>
        <w:spacing w:after="0" w:line="240" w:lineRule="auto"/>
        <w:ind w:left="567"/>
      </w:pPr>
      <w:r w:rsidRPr="00807F42">
        <w:rPr>
          <w:rFonts w:ascii="Consolas" w:hAnsi="Consolas"/>
          <w:sz w:val="18"/>
        </w:rPr>
        <w:t>+-- app.py                          # Main Streamlit application (1611 lines)</w:t>
      </w:r>
    </w:p>
    <w:p w14:paraId="78D3E1CD" w14:textId="77777777" w:rsidR="00EC151E" w:rsidRPr="00807F42" w:rsidRDefault="00000000">
      <w:pPr>
        <w:spacing w:after="0" w:line="240" w:lineRule="auto"/>
        <w:ind w:left="567"/>
      </w:pPr>
      <w:r w:rsidRPr="00807F42">
        <w:rPr>
          <w:rFonts w:ascii="Consolas" w:hAnsi="Consolas"/>
          <w:sz w:val="18"/>
        </w:rPr>
        <w:t>+-- schema.sql                      # Database schema definition</w:t>
      </w:r>
    </w:p>
    <w:p w14:paraId="738A7945" w14:textId="77777777" w:rsidR="00EC151E" w:rsidRPr="00807F42" w:rsidRDefault="00000000">
      <w:pPr>
        <w:spacing w:after="0" w:line="240" w:lineRule="auto"/>
        <w:ind w:left="567"/>
      </w:pPr>
      <w:r w:rsidRPr="00807F42">
        <w:rPr>
          <w:rFonts w:ascii="Consolas" w:hAnsi="Consolas"/>
          <w:sz w:val="18"/>
        </w:rPr>
        <w:t>+-- setup.py                        # Automated setup &amp; installation</w:t>
      </w:r>
    </w:p>
    <w:p w14:paraId="225B3964" w14:textId="77777777" w:rsidR="00EC151E" w:rsidRPr="00807F42" w:rsidRDefault="00000000">
      <w:pPr>
        <w:spacing w:after="0" w:line="240" w:lineRule="auto"/>
        <w:ind w:left="567"/>
      </w:pPr>
      <w:r w:rsidRPr="00807F42">
        <w:rPr>
          <w:rFonts w:ascii="Consolas" w:hAnsi="Consolas"/>
          <w:sz w:val="18"/>
        </w:rPr>
        <w:t>+-- core/</w:t>
      </w:r>
    </w:p>
    <w:p w14:paraId="20B56568" w14:textId="77777777" w:rsidR="00EC151E" w:rsidRPr="00807F42" w:rsidRDefault="00000000">
      <w:pPr>
        <w:spacing w:after="0" w:line="240" w:lineRule="auto"/>
        <w:ind w:left="567"/>
      </w:pPr>
      <w:r w:rsidRPr="00807F42">
        <w:rPr>
          <w:rFonts w:ascii="Consolas" w:hAnsi="Consolas"/>
          <w:sz w:val="18"/>
        </w:rPr>
        <w:t>|   +-- pipeline.py                 # QueryRouter -- main pipeline orchestrator</w:t>
      </w:r>
    </w:p>
    <w:p w14:paraId="6A000379" w14:textId="77777777" w:rsidR="00EC151E" w:rsidRPr="00807F42" w:rsidRDefault="00000000">
      <w:pPr>
        <w:spacing w:after="0" w:line="240" w:lineRule="auto"/>
        <w:ind w:left="567"/>
      </w:pPr>
      <w:r w:rsidRPr="00807F42">
        <w:rPr>
          <w:rFonts w:ascii="Consolas" w:hAnsi="Consolas"/>
          <w:sz w:val="18"/>
        </w:rPr>
        <w:t>|   +-- cache.py                    # Two-level caching (L1 RAM + L2 SQLite)</w:t>
      </w:r>
    </w:p>
    <w:p w14:paraId="1D9217BE" w14:textId="77777777" w:rsidR="00EC151E" w:rsidRPr="00807F42" w:rsidRDefault="00000000">
      <w:pPr>
        <w:spacing w:after="0" w:line="240" w:lineRule="auto"/>
        <w:ind w:left="567"/>
      </w:pPr>
      <w:r w:rsidRPr="00807F42">
        <w:rPr>
          <w:rFonts w:ascii="Consolas" w:hAnsi="Consolas"/>
          <w:sz w:val="18"/>
        </w:rPr>
        <w:t>|   +-- config.py                   # Model name and configuration</w:t>
      </w:r>
    </w:p>
    <w:p w14:paraId="08A5A540" w14:textId="77777777" w:rsidR="00EC151E" w:rsidRPr="00807F42" w:rsidRDefault="00000000">
      <w:pPr>
        <w:spacing w:after="0" w:line="240" w:lineRule="auto"/>
        <w:ind w:left="567"/>
      </w:pPr>
      <w:r w:rsidRPr="00807F42">
        <w:rPr>
          <w:rFonts w:ascii="Consolas" w:hAnsi="Consolas"/>
          <w:sz w:val="18"/>
        </w:rPr>
        <w:t>|   +-- database.py                 # SQLAlchemy ORM models</w:t>
      </w:r>
    </w:p>
    <w:p w14:paraId="55C137D4" w14:textId="77777777" w:rsidR="00EC151E" w:rsidRPr="00807F42" w:rsidRDefault="00000000">
      <w:pPr>
        <w:spacing w:after="0" w:line="240" w:lineRule="auto"/>
        <w:ind w:left="567"/>
      </w:pPr>
      <w:r w:rsidRPr="00807F42">
        <w:rPr>
          <w:rFonts w:ascii="Consolas" w:hAnsi="Consolas"/>
          <w:sz w:val="18"/>
        </w:rPr>
        <w:t>|   +-- logger.py                   # Centralized logging</w:t>
      </w:r>
    </w:p>
    <w:p w14:paraId="7087A6F7" w14:textId="77777777" w:rsidR="00EC151E" w:rsidRPr="00807F42" w:rsidRDefault="00000000">
      <w:pPr>
        <w:spacing w:after="0" w:line="240" w:lineRule="auto"/>
        <w:ind w:left="567"/>
      </w:pPr>
      <w:r w:rsidRPr="00807F42">
        <w:rPr>
          <w:rFonts w:ascii="Consolas" w:hAnsi="Consolas"/>
          <w:sz w:val="18"/>
        </w:rPr>
        <w:t>|   +-- ollama_client.py            # Unified LLM client (Llama.cpp + Groq)</w:t>
      </w:r>
    </w:p>
    <w:p w14:paraId="1F1D419A" w14:textId="77777777" w:rsidR="00EC151E" w:rsidRPr="00807F42" w:rsidRDefault="00000000">
      <w:pPr>
        <w:spacing w:after="0" w:line="240" w:lineRule="auto"/>
        <w:ind w:left="567"/>
      </w:pPr>
      <w:r w:rsidRPr="00807F42">
        <w:rPr>
          <w:rFonts w:ascii="Consolas" w:hAnsi="Consolas"/>
          <w:sz w:val="18"/>
        </w:rPr>
        <w:t>|   +-- paths.py                    # Project path resolver</w:t>
      </w:r>
    </w:p>
    <w:p w14:paraId="406A6BC4" w14:textId="77777777" w:rsidR="00EC151E" w:rsidRPr="00807F42" w:rsidRDefault="00000000">
      <w:pPr>
        <w:spacing w:after="0" w:line="240" w:lineRule="auto"/>
        <w:ind w:left="567"/>
      </w:pPr>
      <w:r w:rsidRPr="00807F42">
        <w:rPr>
          <w:rFonts w:ascii="Consolas" w:hAnsi="Consolas"/>
          <w:sz w:val="18"/>
        </w:rPr>
        <w:t>|   +-- singletons.py               # Singleton instances (DB, LLM, Embedder)</w:t>
      </w:r>
    </w:p>
    <w:p w14:paraId="4DB5083B" w14:textId="77777777" w:rsidR="00EC151E" w:rsidRPr="00807F42" w:rsidRDefault="00000000">
      <w:pPr>
        <w:spacing w:after="0" w:line="240" w:lineRule="auto"/>
        <w:ind w:left="567"/>
      </w:pPr>
      <w:r w:rsidRPr="00807F42">
        <w:rPr>
          <w:rFonts w:ascii="Consolas" w:hAnsi="Consolas"/>
          <w:sz w:val="18"/>
        </w:rPr>
        <w:t>|   +-- agents/</w:t>
      </w:r>
    </w:p>
    <w:p w14:paraId="3509AAF5" w14:textId="77777777" w:rsidR="00EC151E" w:rsidRPr="00807F42" w:rsidRDefault="00000000">
      <w:pPr>
        <w:spacing w:after="0" w:line="240" w:lineRule="auto"/>
        <w:ind w:left="567"/>
      </w:pPr>
      <w:r w:rsidRPr="00807F42">
        <w:rPr>
          <w:rFonts w:ascii="Consolas" w:hAnsi="Consolas"/>
          <w:sz w:val="18"/>
        </w:rPr>
        <w:t>|   |   +-- insight_agent.py        # KPI extraction &amp; business insights</w:t>
      </w:r>
    </w:p>
    <w:p w14:paraId="4EF04594" w14:textId="77777777" w:rsidR="00EC151E" w:rsidRPr="00807F42" w:rsidRDefault="00000000">
      <w:pPr>
        <w:spacing w:after="0" w:line="240" w:lineRule="auto"/>
        <w:ind w:left="567"/>
      </w:pPr>
      <w:r w:rsidRPr="00807F42">
        <w:rPr>
          <w:rFonts w:ascii="Consolas" w:hAnsi="Consolas"/>
          <w:sz w:val="18"/>
        </w:rPr>
        <w:t>|   |   +-- visualization_agent.py  # Automatic chart type selection</w:t>
      </w:r>
    </w:p>
    <w:p w14:paraId="72AA3107" w14:textId="77777777" w:rsidR="00EC151E" w:rsidRPr="00807F42" w:rsidRDefault="00000000">
      <w:pPr>
        <w:spacing w:after="0" w:line="240" w:lineRule="auto"/>
        <w:ind w:left="567"/>
      </w:pPr>
      <w:r w:rsidRPr="00807F42">
        <w:rPr>
          <w:rFonts w:ascii="Consolas" w:hAnsi="Consolas"/>
          <w:sz w:val="18"/>
        </w:rPr>
        <w:t>|   |   +-- summary_agent.py        # LLM-powered narrative generation</w:t>
      </w:r>
    </w:p>
    <w:p w14:paraId="0627D9D3" w14:textId="77777777" w:rsidR="00EC151E" w:rsidRPr="00807F42" w:rsidRDefault="00000000">
      <w:pPr>
        <w:spacing w:after="0" w:line="240" w:lineRule="auto"/>
        <w:ind w:left="567"/>
      </w:pPr>
      <w:r w:rsidRPr="00807F42">
        <w:rPr>
          <w:rFonts w:ascii="Consolas" w:hAnsi="Consolas"/>
          <w:sz w:val="18"/>
        </w:rPr>
        <w:t>|   |   +-- code_agent.py           # Dynamic code generation agent</w:t>
      </w:r>
    </w:p>
    <w:p w14:paraId="41DC25EE" w14:textId="77777777" w:rsidR="00EC151E" w:rsidRPr="00807F42" w:rsidRDefault="00000000">
      <w:pPr>
        <w:spacing w:after="0" w:line="240" w:lineRule="auto"/>
        <w:ind w:left="567"/>
      </w:pPr>
      <w:r w:rsidRPr="00807F42">
        <w:rPr>
          <w:rFonts w:ascii="Consolas" w:hAnsi="Consolas"/>
          <w:sz w:val="18"/>
        </w:rPr>
        <w:t>|   +-- engine/</w:t>
      </w:r>
    </w:p>
    <w:p w14:paraId="35A7F0BB" w14:textId="77777777" w:rsidR="00EC151E" w:rsidRPr="00807F42" w:rsidRDefault="00000000">
      <w:pPr>
        <w:spacing w:after="0" w:line="240" w:lineRule="auto"/>
        <w:ind w:left="567"/>
      </w:pPr>
      <w:r w:rsidRPr="00807F42">
        <w:rPr>
          <w:rFonts w:ascii="Consolas" w:hAnsi="Consolas"/>
          <w:sz w:val="18"/>
        </w:rPr>
        <w:t>|   |   +-- intent/</w:t>
      </w:r>
    </w:p>
    <w:p w14:paraId="06CB048A" w14:textId="77777777" w:rsidR="00EC151E" w:rsidRPr="00807F42" w:rsidRDefault="00000000">
      <w:pPr>
        <w:spacing w:after="0" w:line="240" w:lineRule="auto"/>
        <w:ind w:left="567"/>
      </w:pPr>
      <w:r w:rsidRPr="00807F42">
        <w:rPr>
          <w:rFonts w:ascii="Consolas" w:hAnsi="Consolas"/>
          <w:sz w:val="18"/>
        </w:rPr>
        <w:t>|   |       +-- nlp.py              # NLP processor (intent + NER)</w:t>
      </w:r>
    </w:p>
    <w:p w14:paraId="3579C400" w14:textId="77777777" w:rsidR="00EC151E" w:rsidRPr="00807F42" w:rsidRDefault="00000000">
      <w:pPr>
        <w:spacing w:after="0" w:line="240" w:lineRule="auto"/>
        <w:ind w:left="567"/>
      </w:pPr>
      <w:r w:rsidRPr="00807F42">
        <w:rPr>
          <w:rFonts w:ascii="Consolas" w:hAnsi="Consolas"/>
          <w:sz w:val="18"/>
        </w:rPr>
        <w:t>|   |       +-- intent_classifier.py # LLM-augmented intent classification</w:t>
      </w:r>
    </w:p>
    <w:p w14:paraId="1B6111BD" w14:textId="77777777" w:rsidR="00EC151E" w:rsidRPr="00807F42" w:rsidRDefault="00000000">
      <w:pPr>
        <w:spacing w:after="0" w:line="240" w:lineRule="auto"/>
        <w:ind w:left="567"/>
      </w:pPr>
      <w:r w:rsidRPr="00807F42">
        <w:rPr>
          <w:rFonts w:ascii="Consolas" w:hAnsi="Consolas"/>
          <w:sz w:val="18"/>
        </w:rPr>
        <w:t>|   +-- etl/</w:t>
      </w:r>
    </w:p>
    <w:p w14:paraId="75F23C0D" w14:textId="77777777" w:rsidR="00EC151E" w:rsidRPr="00807F42" w:rsidRDefault="00000000">
      <w:pPr>
        <w:spacing w:after="0" w:line="240" w:lineRule="auto"/>
        <w:ind w:left="567"/>
      </w:pPr>
      <w:r w:rsidRPr="00807F42">
        <w:rPr>
          <w:rFonts w:ascii="Consolas" w:hAnsi="Consolas"/>
          <w:sz w:val="18"/>
        </w:rPr>
        <w:t>|   |   +-- pipeline.py             # ETL ingestion, cleaning, deduplication</w:t>
      </w:r>
    </w:p>
    <w:p w14:paraId="68F6A7FF" w14:textId="77777777" w:rsidR="00EC151E" w:rsidRPr="00807F42" w:rsidRDefault="00000000">
      <w:pPr>
        <w:spacing w:after="0" w:line="240" w:lineRule="auto"/>
        <w:ind w:left="567"/>
      </w:pPr>
      <w:r w:rsidRPr="00807F42">
        <w:rPr>
          <w:rFonts w:ascii="Consolas" w:hAnsi="Consolas"/>
          <w:sz w:val="18"/>
        </w:rPr>
        <w:t>|   |   +-- watcher.py              # File watcher for auto-ingestion</w:t>
      </w:r>
    </w:p>
    <w:p w14:paraId="5997C36B" w14:textId="77777777" w:rsidR="00EC151E" w:rsidRPr="00807F42" w:rsidRDefault="00000000">
      <w:pPr>
        <w:spacing w:after="0" w:line="240" w:lineRule="auto"/>
        <w:ind w:left="567"/>
      </w:pPr>
      <w:r w:rsidRPr="00807F42">
        <w:rPr>
          <w:rFonts w:ascii="Consolas" w:hAnsi="Consolas"/>
          <w:sz w:val="18"/>
        </w:rPr>
        <w:t>|   +-- memory/</w:t>
      </w:r>
    </w:p>
    <w:p w14:paraId="2E30BB49" w14:textId="77777777" w:rsidR="00EC151E" w:rsidRPr="00807F42" w:rsidRDefault="00000000">
      <w:pPr>
        <w:spacing w:after="0" w:line="240" w:lineRule="auto"/>
        <w:ind w:left="567"/>
      </w:pPr>
      <w:r w:rsidRPr="00807F42">
        <w:rPr>
          <w:rFonts w:ascii="Consolas" w:hAnsi="Consolas"/>
          <w:sz w:val="18"/>
        </w:rPr>
        <w:t>|   |   +-- session.py              # Chat session management</w:t>
      </w:r>
    </w:p>
    <w:p w14:paraId="1E8DAA13" w14:textId="77777777" w:rsidR="00EC151E" w:rsidRPr="00807F42" w:rsidRDefault="00000000">
      <w:pPr>
        <w:spacing w:after="0" w:line="240" w:lineRule="auto"/>
        <w:ind w:left="567"/>
      </w:pPr>
      <w:r w:rsidRPr="00807F42">
        <w:rPr>
          <w:rFonts w:ascii="Consolas" w:hAnsi="Consolas"/>
          <w:sz w:val="18"/>
        </w:rPr>
        <w:t>|   |   +-- chat_memory.py          # Chat history utilities</w:t>
      </w:r>
    </w:p>
    <w:p w14:paraId="3BC26A7A" w14:textId="77777777" w:rsidR="00EC151E" w:rsidRPr="00807F42" w:rsidRDefault="00000000">
      <w:pPr>
        <w:spacing w:after="0" w:line="240" w:lineRule="auto"/>
        <w:ind w:left="567"/>
      </w:pPr>
      <w:r w:rsidRPr="00807F42">
        <w:rPr>
          <w:rFonts w:ascii="Consolas" w:hAnsi="Consolas"/>
          <w:sz w:val="18"/>
        </w:rPr>
        <w:t>|   +-- rag/</w:t>
      </w:r>
    </w:p>
    <w:p w14:paraId="2C7BA06A" w14:textId="77777777" w:rsidR="00EC151E" w:rsidRPr="00807F42" w:rsidRDefault="00000000">
      <w:pPr>
        <w:spacing w:after="0" w:line="240" w:lineRule="auto"/>
        <w:ind w:left="567"/>
      </w:pPr>
      <w:r w:rsidRPr="00807F42">
        <w:rPr>
          <w:rFonts w:ascii="Consolas" w:hAnsi="Consolas"/>
          <w:sz w:val="18"/>
        </w:rPr>
        <w:t>|   |   +-- rag_embedder.py         # Semantic search engine</w:t>
      </w:r>
    </w:p>
    <w:p w14:paraId="1DC5D109" w14:textId="77777777" w:rsidR="00EC151E" w:rsidRPr="00807F42" w:rsidRDefault="00000000">
      <w:pPr>
        <w:spacing w:after="0" w:line="240" w:lineRule="auto"/>
        <w:ind w:left="567"/>
      </w:pPr>
      <w:r w:rsidRPr="00807F42">
        <w:rPr>
          <w:rFonts w:ascii="Consolas" w:hAnsi="Consolas"/>
          <w:sz w:val="18"/>
        </w:rPr>
        <w:t>|   |   +-- rag_retriever.py        # Retriever (SQL pre-filter + semantic)</w:t>
      </w:r>
    </w:p>
    <w:p w14:paraId="48F10788" w14:textId="77777777" w:rsidR="00EC151E" w:rsidRPr="00807F42" w:rsidRDefault="00000000">
      <w:pPr>
        <w:spacing w:after="0" w:line="240" w:lineRule="auto"/>
        <w:ind w:left="567"/>
      </w:pPr>
      <w:r w:rsidRPr="00807F42">
        <w:rPr>
          <w:rFonts w:ascii="Consolas" w:hAnsi="Consolas"/>
          <w:sz w:val="18"/>
        </w:rPr>
        <w:t>|   |   +-- embedding_service.py    # Embedding generation &amp; caching</w:t>
      </w:r>
    </w:p>
    <w:p w14:paraId="61BACE43" w14:textId="77777777" w:rsidR="00EC151E" w:rsidRPr="00807F42" w:rsidRDefault="00000000">
      <w:pPr>
        <w:spacing w:after="0" w:line="240" w:lineRule="auto"/>
        <w:ind w:left="567"/>
      </w:pPr>
      <w:r w:rsidRPr="00807F42">
        <w:rPr>
          <w:rFonts w:ascii="Consolas" w:hAnsi="Consolas"/>
          <w:sz w:val="18"/>
        </w:rPr>
        <w:t>|   |   +-- document_builder.py     # Context document construction</w:t>
      </w:r>
    </w:p>
    <w:p w14:paraId="5687C2B8" w14:textId="77777777" w:rsidR="00EC151E" w:rsidRPr="00807F42" w:rsidRDefault="00000000">
      <w:pPr>
        <w:spacing w:after="0" w:line="240" w:lineRule="auto"/>
        <w:ind w:left="567"/>
      </w:pPr>
      <w:r w:rsidRPr="00807F42">
        <w:rPr>
          <w:rFonts w:ascii="Consolas" w:hAnsi="Consolas"/>
          <w:sz w:val="18"/>
        </w:rPr>
        <w:t>|   |   +-- similarity.py           # Cosine similarity computation</w:t>
      </w:r>
    </w:p>
    <w:p w14:paraId="3145F9A4" w14:textId="77777777" w:rsidR="00EC151E" w:rsidRPr="00807F42" w:rsidRDefault="00000000">
      <w:pPr>
        <w:spacing w:after="0" w:line="240" w:lineRule="auto"/>
        <w:ind w:left="567"/>
      </w:pPr>
      <w:r w:rsidRPr="00807F42">
        <w:rPr>
          <w:rFonts w:ascii="Consolas" w:hAnsi="Consolas"/>
          <w:sz w:val="18"/>
        </w:rPr>
        <w:t>|   +-- sql/</w:t>
      </w:r>
    </w:p>
    <w:p w14:paraId="6486D886" w14:textId="77777777" w:rsidR="00EC151E" w:rsidRPr="00807F42" w:rsidRDefault="00000000">
      <w:pPr>
        <w:spacing w:after="0" w:line="240" w:lineRule="auto"/>
        <w:ind w:left="567"/>
      </w:pPr>
      <w:r w:rsidRPr="00807F42">
        <w:rPr>
          <w:rFonts w:ascii="Consolas" w:hAnsi="Consolas"/>
          <w:sz w:val="18"/>
        </w:rPr>
        <w:t>|   |   +-- sql_agent.py            # LLM-powered SQL generation</w:t>
      </w:r>
    </w:p>
    <w:p w14:paraId="242D859E" w14:textId="77777777" w:rsidR="00EC151E" w:rsidRPr="00807F42" w:rsidRDefault="00000000">
      <w:pPr>
        <w:spacing w:after="0" w:line="240" w:lineRule="auto"/>
        <w:ind w:left="567"/>
      </w:pPr>
      <w:r w:rsidRPr="00807F42">
        <w:rPr>
          <w:rFonts w:ascii="Consolas" w:hAnsi="Consolas"/>
          <w:sz w:val="18"/>
        </w:rPr>
        <w:t>|   |   +-- sql_executor.py         # Analytics engine (29+ query functions)</w:t>
      </w:r>
    </w:p>
    <w:p w14:paraId="016BB852" w14:textId="77777777" w:rsidR="00EC151E" w:rsidRPr="00807F42" w:rsidRDefault="00000000">
      <w:pPr>
        <w:spacing w:after="0" w:line="240" w:lineRule="auto"/>
        <w:ind w:left="567"/>
      </w:pPr>
      <w:r w:rsidRPr="00807F42">
        <w:rPr>
          <w:rFonts w:ascii="Consolas" w:hAnsi="Consolas"/>
          <w:sz w:val="18"/>
        </w:rPr>
        <w:t>|   |   +-- views.py                # Materialized view refresh</w:t>
      </w:r>
    </w:p>
    <w:p w14:paraId="1C8AE4ED" w14:textId="77777777" w:rsidR="00EC151E" w:rsidRPr="00807F42" w:rsidRDefault="00000000">
      <w:pPr>
        <w:spacing w:after="0" w:line="240" w:lineRule="auto"/>
        <w:ind w:left="567"/>
      </w:pPr>
      <w:r w:rsidRPr="00807F42">
        <w:rPr>
          <w:rFonts w:ascii="Consolas" w:hAnsi="Consolas"/>
          <w:sz w:val="18"/>
        </w:rPr>
        <w:t>|   +-- utils/</w:t>
      </w:r>
    </w:p>
    <w:p w14:paraId="177D285A" w14:textId="77777777" w:rsidR="00EC151E" w:rsidRPr="00807F42" w:rsidRDefault="00000000">
      <w:pPr>
        <w:spacing w:after="0" w:line="240" w:lineRule="auto"/>
        <w:ind w:left="567"/>
      </w:pPr>
      <w:r w:rsidRPr="00807F42">
        <w:rPr>
          <w:rFonts w:ascii="Consolas" w:hAnsi="Consolas"/>
          <w:sz w:val="18"/>
        </w:rPr>
        <w:t>|       +-- charts.py               # Plotly chart rendering (10 chart types)</w:t>
      </w:r>
    </w:p>
    <w:p w14:paraId="3781B1EA" w14:textId="77777777" w:rsidR="00EC151E" w:rsidRPr="00807F42" w:rsidRDefault="00000000">
      <w:pPr>
        <w:spacing w:after="0" w:line="240" w:lineRule="auto"/>
        <w:ind w:left="567"/>
      </w:pPr>
      <w:r w:rsidRPr="00807F42">
        <w:rPr>
          <w:rFonts w:ascii="Consolas" w:hAnsi="Consolas"/>
          <w:sz w:val="18"/>
        </w:rPr>
        <w:t>|       +-- progress_tracker.py     # Real-time pipeline progress UI</w:t>
      </w:r>
    </w:p>
    <w:p w14:paraId="05933C75" w14:textId="77777777" w:rsidR="00EC151E" w:rsidRPr="00807F42" w:rsidRDefault="00000000">
      <w:pPr>
        <w:spacing w:after="0" w:line="240" w:lineRule="auto"/>
        <w:ind w:left="567"/>
      </w:pPr>
      <w:r w:rsidRPr="00807F42">
        <w:rPr>
          <w:rFonts w:ascii="Consolas" w:hAnsi="Consolas"/>
          <w:sz w:val="18"/>
        </w:rPr>
        <w:t>|       +-- ui_utils.py             # Streamlit design system injection</w:t>
      </w:r>
    </w:p>
    <w:p w14:paraId="7C831996" w14:textId="77777777" w:rsidR="00EC151E" w:rsidRPr="00807F42" w:rsidRDefault="00000000">
      <w:pPr>
        <w:spacing w:after="0" w:line="240" w:lineRule="auto"/>
        <w:ind w:left="567"/>
      </w:pPr>
      <w:r w:rsidRPr="00807F42">
        <w:rPr>
          <w:rFonts w:ascii="Consolas" w:hAnsi="Consolas"/>
          <w:sz w:val="18"/>
        </w:rPr>
        <w:t>|       +-- decorators.py           # Logging &amp; exception decorators</w:t>
      </w:r>
    </w:p>
    <w:p w14:paraId="4C797B77" w14:textId="77777777" w:rsidR="00EC151E" w:rsidRPr="00807F42" w:rsidRDefault="00000000">
      <w:pPr>
        <w:spacing w:after="0" w:line="240" w:lineRule="auto"/>
        <w:ind w:left="567"/>
      </w:pPr>
      <w:r w:rsidRPr="00807F42">
        <w:rPr>
          <w:rFonts w:ascii="Consolas" w:hAnsi="Consolas"/>
          <w:sz w:val="18"/>
        </w:rPr>
        <w:t>|       +-- styles.css              # Custom CSS stylesheet</w:t>
      </w:r>
    </w:p>
    <w:p w14:paraId="6B825454" w14:textId="77777777" w:rsidR="00EC151E" w:rsidRPr="00807F42" w:rsidRDefault="00000000">
      <w:pPr>
        <w:spacing w:after="0" w:line="240" w:lineRule="auto"/>
        <w:ind w:left="567"/>
      </w:pPr>
      <w:r w:rsidRPr="00807F42">
        <w:rPr>
          <w:rFonts w:ascii="Consolas" w:hAnsi="Consolas"/>
          <w:sz w:val="18"/>
        </w:rPr>
        <w:t>+-- data/</w:t>
      </w:r>
    </w:p>
    <w:p w14:paraId="01E9FB07" w14:textId="77777777" w:rsidR="00EC151E" w:rsidRPr="00807F42" w:rsidRDefault="00000000">
      <w:pPr>
        <w:spacing w:after="0" w:line="240" w:lineRule="auto"/>
        <w:ind w:left="567"/>
      </w:pPr>
      <w:r w:rsidRPr="00807F42">
        <w:rPr>
          <w:rFonts w:ascii="Consolas" w:hAnsi="Consolas"/>
          <w:sz w:val="18"/>
        </w:rPr>
        <w:t>|   +-- automotive.db               # SQLite database</w:t>
      </w:r>
    </w:p>
    <w:p w14:paraId="084FED39" w14:textId="77777777" w:rsidR="00EC151E" w:rsidRPr="00807F42" w:rsidRDefault="00000000">
      <w:pPr>
        <w:spacing w:after="0" w:line="240" w:lineRule="auto"/>
        <w:ind w:left="567"/>
      </w:pPr>
      <w:r w:rsidRPr="00807F42">
        <w:rPr>
          <w:rFonts w:ascii="Consolas" w:hAnsi="Consolas"/>
          <w:sz w:val="18"/>
        </w:rPr>
        <w:t>+-- models/                         # GGUF model files</w:t>
      </w:r>
    </w:p>
    <w:p w14:paraId="7D4C6797" w14:textId="77777777" w:rsidR="00EC151E" w:rsidRPr="00807F42" w:rsidRDefault="00000000">
      <w:pPr>
        <w:pStyle w:val="Heading2"/>
        <w:rPr>
          <w:color w:val="auto"/>
        </w:rPr>
      </w:pPr>
      <w:r w:rsidRPr="00807F42">
        <w:rPr>
          <w:rFonts w:ascii="Times New Roman" w:hAnsi="Times New Roman"/>
          <w:color w:val="auto"/>
        </w:rPr>
        <w:t>Appendix B — Complete Database Schema (SQL)</w:t>
      </w:r>
    </w:p>
    <w:p w14:paraId="772F126A" w14:textId="77777777" w:rsidR="00EC151E" w:rsidRPr="00807F42" w:rsidRDefault="00000000">
      <w:pPr>
        <w:spacing w:after="0" w:line="240" w:lineRule="auto"/>
        <w:ind w:left="567"/>
      </w:pPr>
      <w:r w:rsidRPr="00807F42">
        <w:rPr>
          <w:rFonts w:ascii="Consolas" w:hAnsi="Consolas"/>
          <w:sz w:val="18"/>
        </w:rPr>
        <w:t>-- Enable Write-Ahead Logging (WAL) mode for better concurrency</w:t>
      </w:r>
    </w:p>
    <w:p w14:paraId="63E26644" w14:textId="77777777" w:rsidR="00EC151E" w:rsidRPr="00807F42" w:rsidRDefault="00000000">
      <w:pPr>
        <w:spacing w:after="0" w:line="240" w:lineRule="auto"/>
        <w:ind w:left="567"/>
      </w:pPr>
      <w:r w:rsidRPr="00807F42">
        <w:rPr>
          <w:rFonts w:ascii="Consolas" w:hAnsi="Consolas"/>
          <w:sz w:val="18"/>
        </w:rPr>
        <w:t>PRAGMA journal_mode=WAL;</w:t>
      </w:r>
    </w:p>
    <w:p w14:paraId="7F7A1EFC" w14:textId="77777777" w:rsidR="00EC151E" w:rsidRPr="00807F42" w:rsidRDefault="00000000">
      <w:pPr>
        <w:spacing w:after="0" w:line="240" w:lineRule="auto"/>
        <w:ind w:left="567"/>
      </w:pPr>
      <w:r w:rsidRPr="00807F42">
        <w:rPr>
          <w:rFonts w:ascii="Consolas" w:hAnsi="Consolas"/>
          <w:sz w:val="18"/>
        </w:rPr>
        <w:t>PRAGMA synchronous=NORMAL;</w:t>
      </w:r>
    </w:p>
    <w:p w14:paraId="0B03930D" w14:textId="77777777" w:rsidR="00EC151E" w:rsidRPr="00807F42" w:rsidRDefault="00EC151E">
      <w:pPr>
        <w:spacing w:after="0" w:line="240" w:lineRule="auto"/>
        <w:ind w:left="567"/>
      </w:pPr>
    </w:p>
    <w:p w14:paraId="232D039C" w14:textId="77777777" w:rsidR="00EC151E" w:rsidRPr="00807F42" w:rsidRDefault="00000000">
      <w:pPr>
        <w:spacing w:after="0" w:line="240" w:lineRule="auto"/>
        <w:ind w:left="567"/>
      </w:pPr>
      <w:r w:rsidRPr="00807F42">
        <w:rPr>
          <w:rFonts w:ascii="Consolas" w:hAnsi="Consolas"/>
          <w:sz w:val="18"/>
        </w:rPr>
        <w:t>-- Core table for FTIR records</w:t>
      </w:r>
    </w:p>
    <w:p w14:paraId="10F03FC2" w14:textId="77777777" w:rsidR="00EC151E" w:rsidRPr="00807F42" w:rsidRDefault="00000000">
      <w:pPr>
        <w:spacing w:after="0" w:line="240" w:lineRule="auto"/>
        <w:ind w:left="567"/>
      </w:pPr>
      <w:r w:rsidRPr="00807F42">
        <w:rPr>
          <w:rFonts w:ascii="Consolas" w:hAnsi="Consolas"/>
          <w:sz w:val="18"/>
        </w:rPr>
        <w:t>CREATE TABLE IF NOT EXISTS records (</w:t>
      </w:r>
    </w:p>
    <w:p w14:paraId="6BCA9EE9" w14:textId="77777777" w:rsidR="00EC151E" w:rsidRPr="00807F42" w:rsidRDefault="00000000">
      <w:pPr>
        <w:spacing w:after="0" w:line="240" w:lineRule="auto"/>
        <w:ind w:left="567"/>
      </w:pPr>
      <w:r w:rsidRPr="00807F42">
        <w:rPr>
          <w:rFonts w:ascii="Consolas" w:hAnsi="Consolas"/>
          <w:sz w:val="18"/>
        </w:rPr>
        <w:t xml:space="preserve">    id INTEGER PRIMARY KEY AUTOINCREMENT,</w:t>
      </w:r>
    </w:p>
    <w:p w14:paraId="573F3BA4" w14:textId="77777777" w:rsidR="00EC151E" w:rsidRPr="00807F42" w:rsidRDefault="00000000">
      <w:pPr>
        <w:spacing w:after="0" w:line="240" w:lineRule="auto"/>
        <w:ind w:left="567"/>
      </w:pPr>
      <w:r w:rsidRPr="00807F42">
        <w:rPr>
          <w:rFonts w:ascii="Consolas" w:hAnsi="Consolas"/>
          <w:sz w:val="18"/>
        </w:rPr>
        <w:lastRenderedPageBreak/>
        <w:t xml:space="preserve">    sbpr_no TEXT,</w:t>
      </w:r>
    </w:p>
    <w:p w14:paraId="2FDFEB1B" w14:textId="77777777" w:rsidR="00EC151E" w:rsidRPr="00807F42" w:rsidRDefault="00000000">
      <w:pPr>
        <w:spacing w:after="0" w:line="240" w:lineRule="auto"/>
        <w:ind w:left="567"/>
      </w:pPr>
      <w:r w:rsidRPr="00807F42">
        <w:rPr>
          <w:rFonts w:ascii="Consolas" w:hAnsi="Consolas"/>
          <w:sz w:val="18"/>
        </w:rPr>
        <w:t xml:space="preserve">    ftir_no TEXT UNIQUE,</w:t>
      </w:r>
    </w:p>
    <w:p w14:paraId="3C4B2D32" w14:textId="77777777" w:rsidR="00EC151E" w:rsidRPr="00807F42" w:rsidRDefault="00000000">
      <w:pPr>
        <w:spacing w:after="0" w:line="240" w:lineRule="auto"/>
        <w:ind w:left="567"/>
      </w:pPr>
      <w:r w:rsidRPr="00807F42">
        <w:rPr>
          <w:rFonts w:ascii="Consolas" w:hAnsi="Consolas"/>
          <w:sz w:val="18"/>
        </w:rPr>
        <w:t xml:space="preserve">    ftir_report_date TEXT,</w:t>
      </w:r>
    </w:p>
    <w:p w14:paraId="2B11AE75" w14:textId="77777777" w:rsidR="00EC151E" w:rsidRPr="00807F42" w:rsidRDefault="00000000">
      <w:pPr>
        <w:spacing w:after="0" w:line="240" w:lineRule="auto"/>
        <w:ind w:left="567"/>
      </w:pPr>
      <w:r w:rsidRPr="00807F42">
        <w:rPr>
          <w:rFonts w:ascii="Consolas" w:hAnsi="Consolas"/>
          <w:sz w:val="18"/>
        </w:rPr>
        <w:t xml:space="preserve">    reply_date TEXT,</w:t>
      </w:r>
    </w:p>
    <w:p w14:paraId="605E896E" w14:textId="77777777" w:rsidR="00EC151E" w:rsidRPr="00807F42" w:rsidRDefault="00000000">
      <w:pPr>
        <w:spacing w:after="0" w:line="240" w:lineRule="auto"/>
        <w:ind w:left="567"/>
      </w:pPr>
      <w:r w:rsidRPr="00807F42">
        <w:rPr>
          <w:rFonts w:ascii="Consolas" w:hAnsi="Consolas"/>
          <w:sz w:val="18"/>
        </w:rPr>
        <w:t xml:space="preserve">    status TEXT,</w:t>
      </w:r>
    </w:p>
    <w:p w14:paraId="25CB3361" w14:textId="77777777" w:rsidR="00EC151E" w:rsidRPr="00807F42" w:rsidRDefault="00000000">
      <w:pPr>
        <w:spacing w:after="0" w:line="240" w:lineRule="auto"/>
        <w:ind w:left="567"/>
      </w:pPr>
      <w:r w:rsidRPr="00807F42">
        <w:rPr>
          <w:rFonts w:ascii="Consolas" w:hAnsi="Consolas"/>
          <w:sz w:val="18"/>
        </w:rPr>
        <w:t xml:space="preserve">    fc_ok TEXT,</w:t>
      </w:r>
    </w:p>
    <w:p w14:paraId="7F7ED1B9" w14:textId="77777777" w:rsidR="00EC151E" w:rsidRPr="00807F42" w:rsidRDefault="00000000">
      <w:pPr>
        <w:spacing w:after="0" w:line="240" w:lineRule="auto"/>
        <w:ind w:left="567"/>
      </w:pPr>
      <w:r w:rsidRPr="00807F42">
        <w:rPr>
          <w:rFonts w:ascii="Consolas" w:hAnsi="Consolas"/>
          <w:sz w:val="18"/>
        </w:rPr>
        <w:t xml:space="preserve">    product_model_code TEXT,</w:t>
      </w:r>
    </w:p>
    <w:p w14:paraId="3F409CF8" w14:textId="77777777" w:rsidR="00EC151E" w:rsidRPr="00807F42" w:rsidRDefault="00000000">
      <w:pPr>
        <w:spacing w:after="0" w:line="240" w:lineRule="auto"/>
        <w:ind w:left="567"/>
      </w:pPr>
      <w:r w:rsidRPr="00807F42">
        <w:rPr>
          <w:rFonts w:ascii="Consolas" w:hAnsi="Consolas"/>
          <w:sz w:val="18"/>
        </w:rPr>
        <w:t xml:space="preserve">    sales_model_code TEXT,</w:t>
      </w:r>
    </w:p>
    <w:p w14:paraId="2CD2AC30" w14:textId="77777777" w:rsidR="00EC151E" w:rsidRPr="00807F42" w:rsidRDefault="00000000">
      <w:pPr>
        <w:spacing w:after="0" w:line="240" w:lineRule="auto"/>
        <w:ind w:left="567"/>
      </w:pPr>
      <w:r w:rsidRPr="00807F42">
        <w:rPr>
          <w:rFonts w:ascii="Consolas" w:hAnsi="Consolas"/>
          <w:sz w:val="18"/>
        </w:rPr>
        <w:t xml:space="preserve">    segmentation TEXT,</w:t>
      </w:r>
    </w:p>
    <w:p w14:paraId="29247BF7" w14:textId="77777777" w:rsidR="00EC151E" w:rsidRPr="00807F42" w:rsidRDefault="00000000">
      <w:pPr>
        <w:spacing w:after="0" w:line="240" w:lineRule="auto"/>
        <w:ind w:left="567"/>
      </w:pPr>
      <w:r w:rsidRPr="00807F42">
        <w:rPr>
          <w:rFonts w:ascii="Consolas" w:hAnsi="Consolas"/>
          <w:sz w:val="18"/>
        </w:rPr>
        <w:t xml:space="preserve">    vin TEXT,</w:t>
      </w:r>
    </w:p>
    <w:p w14:paraId="77B473FD" w14:textId="77777777" w:rsidR="00EC151E" w:rsidRPr="00807F42" w:rsidRDefault="00000000">
      <w:pPr>
        <w:spacing w:after="0" w:line="240" w:lineRule="auto"/>
        <w:ind w:left="567"/>
      </w:pPr>
      <w:r w:rsidRPr="00807F42">
        <w:rPr>
          <w:rFonts w:ascii="Consolas" w:hAnsi="Consolas"/>
          <w:sz w:val="18"/>
        </w:rPr>
        <w:t xml:space="preserve">    engine_no TEXT,</w:t>
      </w:r>
    </w:p>
    <w:p w14:paraId="60D2B921" w14:textId="77777777" w:rsidR="00EC151E" w:rsidRPr="00807F42" w:rsidRDefault="00000000">
      <w:pPr>
        <w:spacing w:after="0" w:line="240" w:lineRule="auto"/>
        <w:ind w:left="567"/>
      </w:pPr>
      <w:r w:rsidRPr="00807F42">
        <w:rPr>
          <w:rFonts w:ascii="Consolas" w:hAnsi="Consolas"/>
          <w:sz w:val="18"/>
        </w:rPr>
        <w:t xml:space="preserve">    transmission_no TEXT,</w:t>
      </w:r>
    </w:p>
    <w:p w14:paraId="0F150986" w14:textId="77777777" w:rsidR="00EC151E" w:rsidRPr="00807F42" w:rsidRDefault="00000000">
      <w:pPr>
        <w:spacing w:after="0" w:line="240" w:lineRule="auto"/>
        <w:ind w:left="567"/>
      </w:pPr>
      <w:r w:rsidRPr="00807F42">
        <w:rPr>
          <w:rFonts w:ascii="Consolas" w:hAnsi="Consolas"/>
          <w:sz w:val="18"/>
        </w:rPr>
        <w:t xml:space="preserve">    date_registered TEXT,</w:t>
      </w:r>
    </w:p>
    <w:p w14:paraId="351B07B0" w14:textId="77777777" w:rsidR="00EC151E" w:rsidRPr="00807F42" w:rsidRDefault="00000000">
      <w:pPr>
        <w:spacing w:after="0" w:line="240" w:lineRule="auto"/>
        <w:ind w:left="567"/>
      </w:pPr>
      <w:r w:rsidRPr="00807F42">
        <w:rPr>
          <w:rFonts w:ascii="Consolas" w:hAnsi="Consolas"/>
          <w:sz w:val="18"/>
        </w:rPr>
        <w:t xml:space="preserve">    date_of_incident TEXT,</w:t>
      </w:r>
    </w:p>
    <w:p w14:paraId="6902B2A4" w14:textId="77777777" w:rsidR="00EC151E" w:rsidRPr="00807F42" w:rsidRDefault="00000000">
      <w:pPr>
        <w:spacing w:after="0" w:line="240" w:lineRule="auto"/>
        <w:ind w:left="567"/>
      </w:pPr>
      <w:r w:rsidRPr="00807F42">
        <w:rPr>
          <w:rFonts w:ascii="Consolas" w:hAnsi="Consolas"/>
          <w:sz w:val="18"/>
        </w:rPr>
        <w:t xml:space="preserve">    using_time_km TEXT,</w:t>
      </w:r>
    </w:p>
    <w:p w14:paraId="278C3743" w14:textId="77777777" w:rsidR="00EC151E" w:rsidRPr="00807F42" w:rsidRDefault="00000000">
      <w:pPr>
        <w:spacing w:after="0" w:line="240" w:lineRule="auto"/>
        <w:ind w:left="567"/>
      </w:pPr>
      <w:r w:rsidRPr="00807F42">
        <w:rPr>
          <w:rFonts w:ascii="Consolas" w:hAnsi="Consolas"/>
          <w:sz w:val="18"/>
        </w:rPr>
        <w:t xml:space="preserve">    reported_company TEXT,</w:t>
      </w:r>
    </w:p>
    <w:p w14:paraId="4930DE94" w14:textId="77777777" w:rsidR="00EC151E" w:rsidRPr="00807F42" w:rsidRDefault="00000000">
      <w:pPr>
        <w:spacing w:after="0" w:line="240" w:lineRule="auto"/>
        <w:ind w:left="567"/>
      </w:pPr>
      <w:r w:rsidRPr="00807F42">
        <w:rPr>
          <w:rFonts w:ascii="Consolas" w:hAnsi="Consolas"/>
          <w:sz w:val="18"/>
        </w:rPr>
        <w:t xml:space="preserve">    issued_company TEXT,</w:t>
      </w:r>
    </w:p>
    <w:p w14:paraId="72D7BA6A" w14:textId="77777777" w:rsidR="00EC151E" w:rsidRPr="00807F42" w:rsidRDefault="00000000">
      <w:pPr>
        <w:spacing w:after="0" w:line="240" w:lineRule="auto"/>
        <w:ind w:left="567"/>
      </w:pPr>
      <w:r w:rsidRPr="00807F42">
        <w:rPr>
          <w:rFonts w:ascii="Consolas" w:hAnsi="Consolas"/>
          <w:sz w:val="18"/>
        </w:rPr>
        <w:t xml:space="preserve">    outbreak_country TEXT,</w:t>
      </w:r>
    </w:p>
    <w:p w14:paraId="59176EDD" w14:textId="77777777" w:rsidR="00EC151E" w:rsidRPr="00807F42" w:rsidRDefault="00000000">
      <w:pPr>
        <w:spacing w:after="0" w:line="240" w:lineRule="auto"/>
        <w:ind w:left="567"/>
      </w:pPr>
      <w:r w:rsidRPr="00807F42">
        <w:rPr>
          <w:rFonts w:ascii="Consolas" w:hAnsi="Consolas"/>
          <w:sz w:val="18"/>
        </w:rPr>
        <w:t xml:space="preserve">    manufacturer_factory TEXT,</w:t>
      </w:r>
    </w:p>
    <w:p w14:paraId="730505F3" w14:textId="77777777" w:rsidR="00EC151E" w:rsidRPr="00807F42" w:rsidRDefault="00000000">
      <w:pPr>
        <w:spacing w:after="0" w:line="240" w:lineRule="auto"/>
        <w:ind w:left="567"/>
      </w:pPr>
      <w:r w:rsidRPr="00807F42">
        <w:rPr>
          <w:rFonts w:ascii="Consolas" w:hAnsi="Consolas"/>
          <w:sz w:val="18"/>
        </w:rPr>
        <w:t xml:space="preserve">    subject TEXT,</w:t>
      </w:r>
    </w:p>
    <w:p w14:paraId="22C22A2C" w14:textId="77777777" w:rsidR="00EC151E" w:rsidRPr="00807F42" w:rsidRDefault="00000000">
      <w:pPr>
        <w:spacing w:after="0" w:line="240" w:lineRule="auto"/>
        <w:ind w:left="567"/>
      </w:pPr>
      <w:r w:rsidRPr="00807F42">
        <w:rPr>
          <w:rFonts w:ascii="Consolas" w:hAnsi="Consolas"/>
          <w:sz w:val="18"/>
        </w:rPr>
        <w:t xml:space="preserve">    c_measure TEXT,</w:t>
      </w:r>
    </w:p>
    <w:p w14:paraId="0DD8AD3C" w14:textId="77777777" w:rsidR="00EC151E" w:rsidRPr="00807F42" w:rsidRDefault="00000000">
      <w:pPr>
        <w:spacing w:after="0" w:line="240" w:lineRule="auto"/>
        <w:ind w:left="567"/>
      </w:pPr>
      <w:r w:rsidRPr="00807F42">
        <w:rPr>
          <w:rFonts w:ascii="Consolas" w:hAnsi="Consolas"/>
          <w:sz w:val="18"/>
        </w:rPr>
        <w:t xml:space="preserve">    customer_complaint TEXT,</w:t>
      </w:r>
    </w:p>
    <w:p w14:paraId="4C7A82B4" w14:textId="77777777" w:rsidR="00EC151E" w:rsidRPr="00807F42" w:rsidRDefault="00000000">
      <w:pPr>
        <w:spacing w:after="0" w:line="240" w:lineRule="auto"/>
        <w:ind w:left="567"/>
      </w:pPr>
      <w:r w:rsidRPr="00807F42">
        <w:rPr>
          <w:rFonts w:ascii="Consolas" w:hAnsi="Consolas"/>
          <w:sz w:val="18"/>
        </w:rPr>
        <w:t xml:space="preserve">    trouble_code_complaint TEXT,</w:t>
      </w:r>
    </w:p>
    <w:p w14:paraId="12F51E2B" w14:textId="77777777" w:rsidR="00EC151E" w:rsidRPr="00807F42" w:rsidRDefault="00000000">
      <w:pPr>
        <w:spacing w:after="0" w:line="240" w:lineRule="auto"/>
        <w:ind w:left="567"/>
      </w:pPr>
      <w:r w:rsidRPr="00807F42">
        <w:rPr>
          <w:rFonts w:ascii="Consolas" w:hAnsi="Consolas"/>
          <w:sz w:val="18"/>
        </w:rPr>
        <w:t xml:space="preserve">    trouble_code_defect TEXT,</w:t>
      </w:r>
    </w:p>
    <w:p w14:paraId="609304E0" w14:textId="77777777" w:rsidR="00EC151E" w:rsidRPr="00807F42" w:rsidRDefault="00000000">
      <w:pPr>
        <w:spacing w:after="0" w:line="240" w:lineRule="auto"/>
        <w:ind w:left="567"/>
      </w:pPr>
      <w:r w:rsidRPr="00807F42">
        <w:rPr>
          <w:rFonts w:ascii="Consolas" w:hAnsi="Consolas"/>
          <w:sz w:val="18"/>
        </w:rPr>
        <w:t xml:space="preserve">    checked_contents TEXT,</w:t>
      </w:r>
    </w:p>
    <w:p w14:paraId="032EFA7E" w14:textId="77777777" w:rsidR="00EC151E" w:rsidRPr="00807F42" w:rsidRDefault="00000000">
      <w:pPr>
        <w:spacing w:after="0" w:line="240" w:lineRule="auto"/>
        <w:ind w:left="567"/>
      </w:pPr>
      <w:r w:rsidRPr="00807F42">
        <w:rPr>
          <w:rFonts w:ascii="Consolas" w:hAnsi="Consolas"/>
          <w:sz w:val="18"/>
        </w:rPr>
        <w:t xml:space="preserve">    checked_results TEXT,</w:t>
      </w:r>
    </w:p>
    <w:p w14:paraId="3C4C6394" w14:textId="77777777" w:rsidR="00EC151E" w:rsidRPr="00807F42" w:rsidRDefault="00000000">
      <w:pPr>
        <w:spacing w:after="0" w:line="240" w:lineRule="auto"/>
        <w:ind w:left="567"/>
      </w:pPr>
      <w:r w:rsidRPr="00807F42">
        <w:rPr>
          <w:rFonts w:ascii="Consolas" w:hAnsi="Consolas"/>
          <w:sz w:val="18"/>
        </w:rPr>
        <w:t xml:space="preserve">    repair_status TEXT,</w:t>
      </w:r>
    </w:p>
    <w:p w14:paraId="5994FA43" w14:textId="77777777" w:rsidR="00EC151E" w:rsidRPr="00807F42" w:rsidRDefault="00000000">
      <w:pPr>
        <w:spacing w:after="0" w:line="240" w:lineRule="auto"/>
        <w:ind w:left="567"/>
      </w:pPr>
      <w:r w:rsidRPr="00807F42">
        <w:rPr>
          <w:rFonts w:ascii="Consolas" w:hAnsi="Consolas"/>
          <w:sz w:val="18"/>
        </w:rPr>
        <w:t xml:space="preserve">    repair_contents TEXT,</w:t>
      </w:r>
    </w:p>
    <w:p w14:paraId="4351B07C" w14:textId="77777777" w:rsidR="00EC151E" w:rsidRPr="00807F42" w:rsidRDefault="00000000">
      <w:pPr>
        <w:spacing w:after="0" w:line="240" w:lineRule="auto"/>
        <w:ind w:left="567"/>
      </w:pPr>
      <w:r w:rsidRPr="00807F42">
        <w:rPr>
          <w:rFonts w:ascii="Consolas" w:hAnsi="Consolas"/>
          <w:sz w:val="18"/>
        </w:rPr>
        <w:t xml:space="preserve">    problem_solved TEXT,</w:t>
      </w:r>
    </w:p>
    <w:p w14:paraId="2FEC5E36" w14:textId="77777777" w:rsidR="00EC151E" w:rsidRPr="00807F42" w:rsidRDefault="00000000">
      <w:pPr>
        <w:spacing w:after="0" w:line="240" w:lineRule="auto"/>
        <w:ind w:left="567"/>
      </w:pPr>
      <w:r w:rsidRPr="00807F42">
        <w:rPr>
          <w:rFonts w:ascii="Consolas" w:hAnsi="Consolas"/>
          <w:sz w:val="18"/>
        </w:rPr>
        <w:t xml:space="preserve">    action_judgement TEXT,</w:t>
      </w:r>
    </w:p>
    <w:p w14:paraId="19E71D4E" w14:textId="77777777" w:rsidR="00EC151E" w:rsidRPr="00807F42" w:rsidRDefault="00000000">
      <w:pPr>
        <w:spacing w:after="0" w:line="240" w:lineRule="auto"/>
        <w:ind w:left="567"/>
      </w:pPr>
      <w:r w:rsidRPr="00807F42">
        <w:rPr>
          <w:rFonts w:ascii="Consolas" w:hAnsi="Consolas"/>
          <w:sz w:val="18"/>
        </w:rPr>
        <w:t xml:space="preserve">    causal_parts_no TEXT,</w:t>
      </w:r>
    </w:p>
    <w:p w14:paraId="525BEB16" w14:textId="77777777" w:rsidR="00EC151E" w:rsidRPr="00807F42" w:rsidRDefault="00000000">
      <w:pPr>
        <w:spacing w:after="0" w:line="240" w:lineRule="auto"/>
        <w:ind w:left="567"/>
      </w:pPr>
      <w:r w:rsidRPr="00807F42">
        <w:rPr>
          <w:rFonts w:ascii="Consolas" w:hAnsi="Consolas"/>
          <w:sz w:val="18"/>
        </w:rPr>
        <w:t xml:space="preserve">    causal_parts_name TEXT,</w:t>
      </w:r>
    </w:p>
    <w:p w14:paraId="2B569C36" w14:textId="77777777" w:rsidR="00EC151E" w:rsidRPr="00807F42" w:rsidRDefault="00000000">
      <w:pPr>
        <w:spacing w:after="0" w:line="240" w:lineRule="auto"/>
        <w:ind w:left="567"/>
      </w:pPr>
      <w:r w:rsidRPr="00807F42">
        <w:rPr>
          <w:rFonts w:ascii="Consolas" w:hAnsi="Consolas"/>
          <w:sz w:val="18"/>
        </w:rPr>
        <w:t xml:space="preserve">    supplier_of_causal_parts TEXT,</w:t>
      </w:r>
    </w:p>
    <w:p w14:paraId="34B388B4" w14:textId="77777777" w:rsidR="00EC151E" w:rsidRPr="00807F42" w:rsidRDefault="00000000">
      <w:pPr>
        <w:spacing w:after="0" w:line="240" w:lineRule="auto"/>
        <w:ind w:left="567"/>
      </w:pPr>
      <w:r w:rsidRPr="00807F42">
        <w:rPr>
          <w:rFonts w:ascii="Consolas" w:hAnsi="Consolas"/>
          <w:sz w:val="18"/>
        </w:rPr>
        <w:t xml:space="preserve">    production_base TEXT,</w:t>
      </w:r>
    </w:p>
    <w:p w14:paraId="669026FF" w14:textId="77777777" w:rsidR="00EC151E" w:rsidRPr="00807F42" w:rsidRDefault="00000000">
      <w:pPr>
        <w:spacing w:after="0" w:line="240" w:lineRule="auto"/>
        <w:ind w:left="567"/>
      </w:pPr>
      <w:r w:rsidRPr="00807F42">
        <w:rPr>
          <w:rFonts w:ascii="Consolas" w:hAnsi="Consolas"/>
          <w:sz w:val="18"/>
        </w:rPr>
        <w:t xml:space="preserve">    parts_availability TEXT,</w:t>
      </w:r>
    </w:p>
    <w:p w14:paraId="4334FB06" w14:textId="77777777" w:rsidR="00EC151E" w:rsidRPr="00807F42" w:rsidRDefault="00000000">
      <w:pPr>
        <w:spacing w:after="0" w:line="240" w:lineRule="auto"/>
        <w:ind w:left="567"/>
      </w:pPr>
      <w:r w:rsidRPr="00807F42">
        <w:rPr>
          <w:rFonts w:ascii="Consolas" w:hAnsi="Consolas"/>
          <w:sz w:val="18"/>
        </w:rPr>
        <w:t xml:space="preserve">    file_name TEXT,</w:t>
      </w:r>
    </w:p>
    <w:p w14:paraId="628EEEB8" w14:textId="77777777" w:rsidR="00EC151E" w:rsidRPr="00807F42" w:rsidRDefault="00000000">
      <w:pPr>
        <w:spacing w:after="0" w:line="240" w:lineRule="auto"/>
        <w:ind w:left="567"/>
      </w:pPr>
      <w:r w:rsidRPr="00807F42">
        <w:rPr>
          <w:rFonts w:ascii="Consolas" w:hAnsi="Consolas"/>
          <w:sz w:val="18"/>
        </w:rPr>
        <w:t xml:space="preserve">    quality TEXT,</w:t>
      </w:r>
    </w:p>
    <w:p w14:paraId="2068E502" w14:textId="77777777" w:rsidR="00EC151E" w:rsidRPr="00807F42" w:rsidRDefault="00000000">
      <w:pPr>
        <w:spacing w:after="0" w:line="240" w:lineRule="auto"/>
        <w:ind w:left="567"/>
      </w:pPr>
      <w:r w:rsidRPr="00807F42">
        <w:rPr>
          <w:rFonts w:ascii="Consolas" w:hAnsi="Consolas"/>
          <w:sz w:val="18"/>
        </w:rPr>
        <w:t xml:space="preserve">    rank TEXT,</w:t>
      </w:r>
    </w:p>
    <w:p w14:paraId="7326413C" w14:textId="77777777" w:rsidR="00EC151E" w:rsidRPr="00807F42" w:rsidRDefault="00000000">
      <w:pPr>
        <w:spacing w:after="0" w:line="240" w:lineRule="auto"/>
        <w:ind w:left="567"/>
      </w:pPr>
      <w:r w:rsidRPr="00807F42">
        <w:rPr>
          <w:rFonts w:ascii="Consolas" w:hAnsi="Consolas"/>
          <w:sz w:val="18"/>
        </w:rPr>
        <w:t xml:space="preserve">    reported_country TEXT,</w:t>
      </w:r>
    </w:p>
    <w:p w14:paraId="1DA18DE4" w14:textId="77777777" w:rsidR="00EC151E" w:rsidRPr="00807F42" w:rsidRDefault="00000000">
      <w:pPr>
        <w:spacing w:after="0" w:line="240" w:lineRule="auto"/>
        <w:ind w:left="567"/>
      </w:pPr>
      <w:r w:rsidRPr="00807F42">
        <w:rPr>
          <w:rFonts w:ascii="Consolas" w:hAnsi="Consolas"/>
          <w:sz w:val="18"/>
        </w:rPr>
        <w:t xml:space="preserve">    days_used INTEGER,</w:t>
      </w:r>
    </w:p>
    <w:p w14:paraId="59CD174D" w14:textId="77777777" w:rsidR="00EC151E" w:rsidRPr="00807F42" w:rsidRDefault="00000000">
      <w:pPr>
        <w:spacing w:after="0" w:line="240" w:lineRule="auto"/>
        <w:ind w:left="567"/>
      </w:pPr>
      <w:r w:rsidRPr="00807F42">
        <w:rPr>
          <w:rFonts w:ascii="Consolas" w:hAnsi="Consolas"/>
          <w:sz w:val="18"/>
        </w:rPr>
        <w:t xml:space="preserve">    fpcr_no TEXT,</w:t>
      </w:r>
    </w:p>
    <w:p w14:paraId="2C03DD02" w14:textId="77777777" w:rsidR="00EC151E" w:rsidRPr="00807F42" w:rsidRDefault="00000000">
      <w:pPr>
        <w:spacing w:after="0" w:line="240" w:lineRule="auto"/>
        <w:ind w:left="567"/>
      </w:pPr>
      <w:r w:rsidRPr="00807F42">
        <w:rPr>
          <w:rFonts w:ascii="Consolas" w:hAnsi="Consolas"/>
          <w:sz w:val="18"/>
        </w:rPr>
        <w:t xml:space="preserve">    sales_dealer TEXT,</w:t>
      </w:r>
    </w:p>
    <w:p w14:paraId="2B426F1E" w14:textId="77777777" w:rsidR="00EC151E" w:rsidRPr="00807F42" w:rsidRDefault="00000000">
      <w:pPr>
        <w:spacing w:after="0" w:line="240" w:lineRule="auto"/>
        <w:ind w:left="567"/>
      </w:pPr>
      <w:r w:rsidRPr="00807F42">
        <w:rPr>
          <w:rFonts w:ascii="Consolas" w:hAnsi="Consolas"/>
          <w:sz w:val="18"/>
        </w:rPr>
        <w:t xml:space="preserve">    service_dealer TEXT,</w:t>
      </w:r>
    </w:p>
    <w:p w14:paraId="2EADA020" w14:textId="77777777" w:rsidR="00EC151E" w:rsidRPr="00807F42" w:rsidRDefault="00000000">
      <w:pPr>
        <w:spacing w:after="0" w:line="240" w:lineRule="auto"/>
        <w:ind w:left="567"/>
      </w:pPr>
      <w:r w:rsidRPr="00807F42">
        <w:rPr>
          <w:rFonts w:ascii="Consolas" w:hAnsi="Consolas"/>
          <w:sz w:val="18"/>
        </w:rPr>
        <w:t xml:space="preserve">    spec_on_destination TEXT,</w:t>
      </w:r>
    </w:p>
    <w:p w14:paraId="55E4B760" w14:textId="77777777" w:rsidR="00EC151E" w:rsidRPr="00807F42" w:rsidRDefault="00000000">
      <w:pPr>
        <w:spacing w:after="0" w:line="240" w:lineRule="auto"/>
        <w:ind w:left="567"/>
      </w:pPr>
      <w:r w:rsidRPr="00807F42">
        <w:rPr>
          <w:rFonts w:ascii="Consolas" w:hAnsi="Consolas"/>
          <w:sz w:val="18"/>
        </w:rPr>
        <w:t xml:space="preserve">    collection_request_date TEXT,</w:t>
      </w:r>
    </w:p>
    <w:p w14:paraId="425BD037" w14:textId="77777777" w:rsidR="00EC151E" w:rsidRPr="00807F42" w:rsidRDefault="00000000">
      <w:pPr>
        <w:spacing w:after="0" w:line="240" w:lineRule="auto"/>
        <w:ind w:left="567"/>
      </w:pPr>
      <w:r w:rsidRPr="00807F42">
        <w:rPr>
          <w:rFonts w:ascii="Consolas" w:hAnsi="Consolas"/>
          <w:sz w:val="18"/>
        </w:rPr>
        <w:t xml:space="preserve">    parts_retrieved_date TEXT,</w:t>
      </w:r>
    </w:p>
    <w:p w14:paraId="574FAEDD" w14:textId="77777777" w:rsidR="00EC151E" w:rsidRPr="00807F42" w:rsidRDefault="00000000">
      <w:pPr>
        <w:spacing w:after="0" w:line="240" w:lineRule="auto"/>
        <w:ind w:left="567"/>
      </w:pPr>
      <w:r w:rsidRPr="00807F42">
        <w:rPr>
          <w:rFonts w:ascii="Consolas" w:hAnsi="Consolas"/>
          <w:sz w:val="18"/>
        </w:rPr>
        <w:t xml:space="preserve">    person_of_action_judgement TEXT,</w:t>
      </w:r>
    </w:p>
    <w:p w14:paraId="26F428CE" w14:textId="77777777" w:rsidR="00EC151E" w:rsidRPr="00807F42" w:rsidRDefault="00000000">
      <w:pPr>
        <w:spacing w:after="0" w:line="240" w:lineRule="auto"/>
        <w:ind w:left="567"/>
      </w:pPr>
      <w:r w:rsidRPr="00807F42">
        <w:rPr>
          <w:rFonts w:ascii="Consolas" w:hAnsi="Consolas"/>
          <w:sz w:val="18"/>
        </w:rPr>
        <w:t xml:space="preserve">    department_of_action_judgement TEXT,</w:t>
      </w:r>
    </w:p>
    <w:p w14:paraId="7FCE3C7A" w14:textId="77777777" w:rsidR="00EC151E" w:rsidRPr="00807F42" w:rsidRDefault="00000000">
      <w:pPr>
        <w:spacing w:after="0" w:line="240" w:lineRule="auto"/>
        <w:ind w:left="567"/>
      </w:pPr>
      <w:r w:rsidRPr="00807F42">
        <w:rPr>
          <w:rFonts w:ascii="Consolas" w:hAnsi="Consolas"/>
          <w:sz w:val="18"/>
        </w:rPr>
        <w:t xml:space="preserve">    judgement_date TEXT,</w:t>
      </w:r>
    </w:p>
    <w:p w14:paraId="25F305C4" w14:textId="77777777" w:rsidR="00EC151E" w:rsidRPr="00807F42" w:rsidRDefault="00000000">
      <w:pPr>
        <w:spacing w:after="0" w:line="240" w:lineRule="auto"/>
        <w:ind w:left="567"/>
      </w:pPr>
      <w:r w:rsidRPr="00807F42">
        <w:rPr>
          <w:rFonts w:ascii="Consolas" w:hAnsi="Consolas"/>
          <w:sz w:val="18"/>
        </w:rPr>
        <w:t xml:space="preserve">    reason_of_not_to_file_as_an_sbpr TEXT,</w:t>
      </w:r>
    </w:p>
    <w:p w14:paraId="7730E3FA" w14:textId="77777777" w:rsidR="00EC151E" w:rsidRPr="00807F42" w:rsidRDefault="00000000">
      <w:pPr>
        <w:spacing w:after="0" w:line="240" w:lineRule="auto"/>
        <w:ind w:left="567"/>
      </w:pPr>
      <w:r w:rsidRPr="00807F42">
        <w:rPr>
          <w:rFonts w:ascii="Consolas" w:hAnsi="Consolas"/>
          <w:sz w:val="18"/>
        </w:rPr>
        <w:t xml:space="preserve">    approval_judgement_date TEXT,</w:t>
      </w:r>
    </w:p>
    <w:p w14:paraId="29A6DB5E" w14:textId="77777777" w:rsidR="00EC151E" w:rsidRPr="00807F42" w:rsidRDefault="00000000">
      <w:pPr>
        <w:spacing w:after="0" w:line="240" w:lineRule="auto"/>
        <w:ind w:left="567"/>
      </w:pPr>
      <w:r w:rsidRPr="00807F42">
        <w:rPr>
          <w:rFonts w:ascii="Consolas" w:hAnsi="Consolas"/>
          <w:sz w:val="18"/>
        </w:rPr>
        <w:t xml:space="preserve">    row_hash TEXT UNIQUE,</w:t>
      </w:r>
    </w:p>
    <w:p w14:paraId="013A6E35" w14:textId="77777777" w:rsidR="00EC151E" w:rsidRPr="00807F42" w:rsidRDefault="00000000">
      <w:pPr>
        <w:spacing w:after="0" w:line="240" w:lineRule="auto"/>
        <w:ind w:left="567"/>
      </w:pPr>
      <w:r w:rsidRPr="00807F42">
        <w:rPr>
          <w:rFonts w:ascii="Consolas" w:hAnsi="Consolas"/>
          <w:sz w:val="18"/>
        </w:rPr>
        <w:t xml:space="preserve">    using_km_int INTEGER,</w:t>
      </w:r>
    </w:p>
    <w:p w14:paraId="39A29E8D" w14:textId="77777777" w:rsidR="00EC151E" w:rsidRPr="00807F42" w:rsidRDefault="00000000">
      <w:pPr>
        <w:spacing w:after="0" w:line="240" w:lineRule="auto"/>
        <w:ind w:left="567"/>
      </w:pPr>
      <w:r w:rsidRPr="00807F42">
        <w:rPr>
          <w:rFonts w:ascii="Consolas" w:hAnsi="Consolas"/>
          <w:sz w:val="18"/>
        </w:rPr>
        <w:t xml:space="preserve">    report_year INTEGER,</w:t>
      </w:r>
    </w:p>
    <w:p w14:paraId="2EA96303" w14:textId="77777777" w:rsidR="00EC151E" w:rsidRPr="00807F42" w:rsidRDefault="00000000">
      <w:pPr>
        <w:spacing w:after="0" w:line="240" w:lineRule="auto"/>
        <w:ind w:left="567"/>
      </w:pPr>
      <w:r w:rsidRPr="00807F42">
        <w:rPr>
          <w:rFonts w:ascii="Consolas" w:hAnsi="Consolas"/>
          <w:sz w:val="18"/>
        </w:rPr>
        <w:t xml:space="preserve">    report_month INTEGER,</w:t>
      </w:r>
    </w:p>
    <w:p w14:paraId="33483C96" w14:textId="77777777" w:rsidR="00EC151E" w:rsidRPr="00807F42" w:rsidRDefault="00000000">
      <w:pPr>
        <w:spacing w:after="0" w:line="240" w:lineRule="auto"/>
        <w:ind w:left="567"/>
      </w:pPr>
      <w:r w:rsidRPr="00807F42">
        <w:rPr>
          <w:rFonts w:ascii="Consolas" w:hAnsi="Consolas"/>
          <w:sz w:val="18"/>
        </w:rPr>
        <w:t xml:space="preserve">    is_resolved INTEGER DEFAULT 0,</w:t>
      </w:r>
    </w:p>
    <w:p w14:paraId="75491FCE" w14:textId="77777777" w:rsidR="00EC151E" w:rsidRPr="00807F42" w:rsidRDefault="00000000">
      <w:pPr>
        <w:spacing w:after="0" w:line="240" w:lineRule="auto"/>
        <w:ind w:left="567"/>
      </w:pPr>
      <w:r w:rsidRPr="00807F42">
        <w:rPr>
          <w:rFonts w:ascii="Consolas" w:hAnsi="Consolas"/>
          <w:sz w:val="18"/>
        </w:rPr>
        <w:t xml:space="preserve">    has_sbpr INTEGER DEFAULT 0,</w:t>
      </w:r>
    </w:p>
    <w:p w14:paraId="11560F76" w14:textId="77777777" w:rsidR="00EC151E" w:rsidRPr="00807F42" w:rsidRDefault="00000000">
      <w:pPr>
        <w:spacing w:after="0" w:line="240" w:lineRule="auto"/>
        <w:ind w:left="567"/>
      </w:pPr>
      <w:r w:rsidRPr="00807F42">
        <w:rPr>
          <w:rFonts w:ascii="Consolas" w:hAnsi="Consolas"/>
          <w:sz w:val="18"/>
        </w:rPr>
        <w:t xml:space="preserve">    summary TEXT,</w:t>
      </w:r>
    </w:p>
    <w:p w14:paraId="2D9BCB74" w14:textId="77777777" w:rsidR="00EC151E" w:rsidRPr="00807F42" w:rsidRDefault="00000000">
      <w:pPr>
        <w:spacing w:after="0" w:line="240" w:lineRule="auto"/>
        <w:ind w:left="567"/>
      </w:pPr>
      <w:r w:rsidRPr="00807F42">
        <w:rPr>
          <w:rFonts w:ascii="Consolas" w:hAnsi="Consolas"/>
          <w:sz w:val="18"/>
        </w:rPr>
        <w:t xml:space="preserve">    root_cause TEXT,</w:t>
      </w:r>
    </w:p>
    <w:p w14:paraId="4CD8F3B6" w14:textId="77777777" w:rsidR="00EC151E" w:rsidRPr="00807F42" w:rsidRDefault="00000000">
      <w:pPr>
        <w:spacing w:after="0" w:line="240" w:lineRule="auto"/>
        <w:ind w:left="567"/>
      </w:pPr>
      <w:r w:rsidRPr="00807F42">
        <w:rPr>
          <w:rFonts w:ascii="Consolas" w:hAnsi="Consolas"/>
          <w:sz w:val="18"/>
        </w:rPr>
        <w:t xml:space="preserve">    created_at TIMESTAMP DEFAULT CURRENT_TIMESTAMP</w:t>
      </w:r>
    </w:p>
    <w:p w14:paraId="3A0A6D67" w14:textId="77777777" w:rsidR="00EC151E" w:rsidRPr="00807F42" w:rsidRDefault="00000000">
      <w:pPr>
        <w:spacing w:after="0" w:line="240" w:lineRule="auto"/>
        <w:ind w:left="567"/>
      </w:pPr>
      <w:r w:rsidRPr="00807F42">
        <w:rPr>
          <w:rFonts w:ascii="Consolas" w:hAnsi="Consolas"/>
          <w:sz w:val="18"/>
        </w:rPr>
        <w:t>);</w:t>
      </w:r>
    </w:p>
    <w:p w14:paraId="3D13CB8E" w14:textId="77777777" w:rsidR="00EC151E" w:rsidRPr="00807F42" w:rsidRDefault="00EC151E">
      <w:pPr>
        <w:spacing w:after="0" w:line="240" w:lineRule="auto"/>
        <w:ind w:left="567"/>
      </w:pPr>
    </w:p>
    <w:p w14:paraId="3B74D6D6" w14:textId="77777777" w:rsidR="00EC151E" w:rsidRPr="00807F42" w:rsidRDefault="00000000">
      <w:pPr>
        <w:spacing w:after="0" w:line="240" w:lineRule="auto"/>
        <w:ind w:left="567"/>
      </w:pPr>
      <w:r w:rsidRPr="00807F42">
        <w:rPr>
          <w:rFonts w:ascii="Consolas" w:hAnsi="Consolas"/>
          <w:sz w:val="18"/>
        </w:rPr>
        <w:t>-- Users table for session authentication</w:t>
      </w:r>
    </w:p>
    <w:p w14:paraId="0C6297D4" w14:textId="77777777" w:rsidR="00EC151E" w:rsidRPr="00807F42" w:rsidRDefault="00000000">
      <w:pPr>
        <w:spacing w:after="0" w:line="240" w:lineRule="auto"/>
        <w:ind w:left="567"/>
      </w:pPr>
      <w:r w:rsidRPr="00807F42">
        <w:rPr>
          <w:rFonts w:ascii="Consolas" w:hAnsi="Consolas"/>
          <w:sz w:val="18"/>
        </w:rPr>
        <w:t>CREATE TABLE IF NOT EXISTS users (</w:t>
      </w:r>
    </w:p>
    <w:p w14:paraId="3D674974" w14:textId="77777777" w:rsidR="00EC151E" w:rsidRPr="00807F42" w:rsidRDefault="00000000">
      <w:pPr>
        <w:spacing w:after="0" w:line="240" w:lineRule="auto"/>
        <w:ind w:left="567"/>
      </w:pPr>
      <w:r w:rsidRPr="00807F42">
        <w:rPr>
          <w:rFonts w:ascii="Consolas" w:hAnsi="Consolas"/>
          <w:sz w:val="18"/>
        </w:rPr>
        <w:t xml:space="preserve">    id INTEGER PRIMARY KEY AUTOINCREMENT,</w:t>
      </w:r>
    </w:p>
    <w:p w14:paraId="3E79ABC6" w14:textId="77777777" w:rsidR="00EC151E" w:rsidRPr="00807F42" w:rsidRDefault="00000000">
      <w:pPr>
        <w:spacing w:after="0" w:line="240" w:lineRule="auto"/>
        <w:ind w:left="567"/>
      </w:pPr>
      <w:r w:rsidRPr="00807F42">
        <w:rPr>
          <w:rFonts w:ascii="Consolas" w:hAnsi="Consolas"/>
          <w:sz w:val="18"/>
        </w:rPr>
        <w:t xml:space="preserve">    username TEXT UNIQUE NOT NULL,</w:t>
      </w:r>
    </w:p>
    <w:p w14:paraId="5CBFB374" w14:textId="77777777" w:rsidR="00EC151E" w:rsidRPr="00807F42" w:rsidRDefault="00000000">
      <w:pPr>
        <w:spacing w:after="0" w:line="240" w:lineRule="auto"/>
        <w:ind w:left="567"/>
      </w:pPr>
      <w:r w:rsidRPr="00807F42">
        <w:rPr>
          <w:rFonts w:ascii="Consolas" w:hAnsi="Consolas"/>
          <w:sz w:val="18"/>
        </w:rPr>
        <w:t xml:space="preserve">    created_at TIMESTAMP DEFAULT CURRENT_TIMESTAMP</w:t>
      </w:r>
    </w:p>
    <w:p w14:paraId="415451E4" w14:textId="77777777" w:rsidR="00EC151E" w:rsidRPr="00807F42" w:rsidRDefault="00000000">
      <w:pPr>
        <w:spacing w:after="0" w:line="240" w:lineRule="auto"/>
        <w:ind w:left="567"/>
      </w:pPr>
      <w:r w:rsidRPr="00807F42">
        <w:rPr>
          <w:rFonts w:ascii="Consolas" w:hAnsi="Consolas"/>
          <w:sz w:val="18"/>
        </w:rPr>
        <w:t>);</w:t>
      </w:r>
    </w:p>
    <w:p w14:paraId="5AD66F1E" w14:textId="77777777" w:rsidR="00EC151E" w:rsidRPr="00807F42" w:rsidRDefault="00EC151E">
      <w:pPr>
        <w:spacing w:after="0" w:line="240" w:lineRule="auto"/>
        <w:ind w:left="567"/>
      </w:pPr>
    </w:p>
    <w:p w14:paraId="6F71C330" w14:textId="77777777" w:rsidR="00EC151E" w:rsidRPr="00807F42" w:rsidRDefault="00000000">
      <w:pPr>
        <w:spacing w:after="0" w:line="240" w:lineRule="auto"/>
        <w:ind w:left="567"/>
      </w:pPr>
      <w:r w:rsidRPr="00807F42">
        <w:rPr>
          <w:rFonts w:ascii="Consolas" w:hAnsi="Consolas"/>
          <w:sz w:val="18"/>
        </w:rPr>
        <w:t>-- Chat sessions table</w:t>
      </w:r>
    </w:p>
    <w:p w14:paraId="7A59FADA" w14:textId="77777777" w:rsidR="00EC151E" w:rsidRPr="00807F42" w:rsidRDefault="00000000">
      <w:pPr>
        <w:spacing w:after="0" w:line="240" w:lineRule="auto"/>
        <w:ind w:left="567"/>
      </w:pPr>
      <w:r w:rsidRPr="00807F42">
        <w:rPr>
          <w:rFonts w:ascii="Consolas" w:hAnsi="Consolas"/>
          <w:sz w:val="18"/>
        </w:rPr>
        <w:t>CREATE TABLE IF NOT EXISTS chat_sessions (</w:t>
      </w:r>
    </w:p>
    <w:p w14:paraId="68F9651E" w14:textId="77777777" w:rsidR="00EC151E" w:rsidRPr="00807F42" w:rsidRDefault="00000000">
      <w:pPr>
        <w:spacing w:after="0" w:line="240" w:lineRule="auto"/>
        <w:ind w:left="567"/>
      </w:pPr>
      <w:r w:rsidRPr="00807F42">
        <w:rPr>
          <w:rFonts w:ascii="Consolas" w:hAnsi="Consolas"/>
          <w:sz w:val="18"/>
        </w:rPr>
        <w:t xml:space="preserve">    id INTEGER PRIMARY KEY AUTOINCREMENT,</w:t>
      </w:r>
    </w:p>
    <w:p w14:paraId="42A92DB4" w14:textId="77777777" w:rsidR="00EC151E" w:rsidRPr="00807F42" w:rsidRDefault="00000000">
      <w:pPr>
        <w:spacing w:after="0" w:line="240" w:lineRule="auto"/>
        <w:ind w:left="567"/>
      </w:pPr>
      <w:r w:rsidRPr="00807F42">
        <w:rPr>
          <w:rFonts w:ascii="Consolas" w:hAnsi="Consolas"/>
          <w:sz w:val="18"/>
        </w:rPr>
        <w:t xml:space="preserve">    user_id INTEGER NOT NULL,</w:t>
      </w:r>
    </w:p>
    <w:p w14:paraId="6F4B2B41" w14:textId="77777777" w:rsidR="00EC151E" w:rsidRPr="00807F42" w:rsidRDefault="00000000">
      <w:pPr>
        <w:spacing w:after="0" w:line="240" w:lineRule="auto"/>
        <w:ind w:left="567"/>
      </w:pPr>
      <w:r w:rsidRPr="00807F42">
        <w:rPr>
          <w:rFonts w:ascii="Consolas" w:hAnsi="Consolas"/>
          <w:sz w:val="18"/>
        </w:rPr>
        <w:t xml:space="preserve">    title TEXT NOT NULL,</w:t>
      </w:r>
    </w:p>
    <w:p w14:paraId="31C746CA" w14:textId="77777777" w:rsidR="00EC151E" w:rsidRPr="00807F42" w:rsidRDefault="00000000">
      <w:pPr>
        <w:spacing w:after="0" w:line="240" w:lineRule="auto"/>
        <w:ind w:left="567"/>
      </w:pPr>
      <w:r w:rsidRPr="00807F42">
        <w:rPr>
          <w:rFonts w:ascii="Consolas" w:hAnsi="Consolas"/>
          <w:sz w:val="18"/>
        </w:rPr>
        <w:t xml:space="preserve">    created_at TIMESTAMP DEFAULT CURRENT_TIMESTAMP,</w:t>
      </w:r>
    </w:p>
    <w:p w14:paraId="44F375B2" w14:textId="77777777" w:rsidR="00EC151E" w:rsidRPr="00807F42" w:rsidRDefault="00000000">
      <w:pPr>
        <w:spacing w:after="0" w:line="240" w:lineRule="auto"/>
        <w:ind w:left="567"/>
      </w:pPr>
      <w:r w:rsidRPr="00807F42">
        <w:rPr>
          <w:rFonts w:ascii="Consolas" w:hAnsi="Consolas"/>
          <w:sz w:val="18"/>
        </w:rPr>
        <w:t xml:space="preserve">    FOREIGN KEY(user_id) REFERENCES users(id) ON DELETE CASCADE</w:t>
      </w:r>
    </w:p>
    <w:p w14:paraId="4AF6FDFD" w14:textId="77777777" w:rsidR="00EC151E" w:rsidRPr="00807F42" w:rsidRDefault="00000000">
      <w:pPr>
        <w:spacing w:after="0" w:line="240" w:lineRule="auto"/>
        <w:ind w:left="567"/>
      </w:pPr>
      <w:r w:rsidRPr="00807F42">
        <w:rPr>
          <w:rFonts w:ascii="Consolas" w:hAnsi="Consolas"/>
          <w:sz w:val="18"/>
        </w:rPr>
        <w:t>);</w:t>
      </w:r>
    </w:p>
    <w:p w14:paraId="007AA1F7" w14:textId="77777777" w:rsidR="00EC151E" w:rsidRPr="00807F42" w:rsidRDefault="00EC151E">
      <w:pPr>
        <w:spacing w:after="0" w:line="240" w:lineRule="auto"/>
        <w:ind w:left="567"/>
      </w:pPr>
    </w:p>
    <w:p w14:paraId="7BA4260B" w14:textId="77777777" w:rsidR="00EC151E" w:rsidRPr="00807F42" w:rsidRDefault="00000000">
      <w:pPr>
        <w:spacing w:after="0" w:line="240" w:lineRule="auto"/>
        <w:ind w:left="567"/>
      </w:pPr>
      <w:r w:rsidRPr="00807F42">
        <w:rPr>
          <w:rFonts w:ascii="Consolas" w:hAnsi="Consolas"/>
          <w:sz w:val="18"/>
        </w:rPr>
        <w:t>-- Chat history table</w:t>
      </w:r>
    </w:p>
    <w:p w14:paraId="63545F5E" w14:textId="77777777" w:rsidR="00EC151E" w:rsidRPr="00807F42" w:rsidRDefault="00000000">
      <w:pPr>
        <w:spacing w:after="0" w:line="240" w:lineRule="auto"/>
        <w:ind w:left="567"/>
      </w:pPr>
      <w:r w:rsidRPr="00807F42">
        <w:rPr>
          <w:rFonts w:ascii="Consolas" w:hAnsi="Consolas"/>
          <w:sz w:val="18"/>
        </w:rPr>
        <w:t>CREATE TABLE IF NOT EXISTS chat_history (</w:t>
      </w:r>
    </w:p>
    <w:p w14:paraId="36DB89C4" w14:textId="77777777" w:rsidR="00EC151E" w:rsidRPr="00807F42" w:rsidRDefault="00000000">
      <w:pPr>
        <w:spacing w:after="0" w:line="240" w:lineRule="auto"/>
        <w:ind w:left="567"/>
      </w:pPr>
      <w:r w:rsidRPr="00807F42">
        <w:rPr>
          <w:rFonts w:ascii="Consolas" w:hAnsi="Consolas"/>
          <w:sz w:val="18"/>
        </w:rPr>
        <w:t xml:space="preserve">    id INTEGER PRIMARY KEY AUTOINCREMENT,</w:t>
      </w:r>
    </w:p>
    <w:p w14:paraId="1F40FE45" w14:textId="77777777" w:rsidR="00EC151E" w:rsidRPr="00807F42" w:rsidRDefault="00000000">
      <w:pPr>
        <w:spacing w:after="0" w:line="240" w:lineRule="auto"/>
        <w:ind w:left="567"/>
      </w:pPr>
      <w:r w:rsidRPr="00807F42">
        <w:rPr>
          <w:rFonts w:ascii="Consolas" w:hAnsi="Consolas"/>
          <w:sz w:val="18"/>
        </w:rPr>
        <w:t xml:space="preserve">    user_id INTEGER NOT NULL,</w:t>
      </w:r>
    </w:p>
    <w:p w14:paraId="1B675D48" w14:textId="77777777" w:rsidR="00EC151E" w:rsidRPr="00807F42" w:rsidRDefault="00000000">
      <w:pPr>
        <w:spacing w:after="0" w:line="240" w:lineRule="auto"/>
        <w:ind w:left="567"/>
      </w:pPr>
      <w:r w:rsidRPr="00807F42">
        <w:rPr>
          <w:rFonts w:ascii="Consolas" w:hAnsi="Consolas"/>
          <w:sz w:val="18"/>
        </w:rPr>
        <w:t xml:space="preserve">    session_id INTEGER,</w:t>
      </w:r>
    </w:p>
    <w:p w14:paraId="6772602E" w14:textId="77777777" w:rsidR="00EC151E" w:rsidRPr="00807F42" w:rsidRDefault="00000000">
      <w:pPr>
        <w:spacing w:after="0" w:line="240" w:lineRule="auto"/>
        <w:ind w:left="567"/>
      </w:pPr>
      <w:r w:rsidRPr="00807F42">
        <w:rPr>
          <w:rFonts w:ascii="Consolas" w:hAnsi="Consolas"/>
          <w:sz w:val="18"/>
        </w:rPr>
        <w:t xml:space="preserve">    role TEXT NOT NULL,</w:t>
      </w:r>
    </w:p>
    <w:p w14:paraId="29E0BA6D" w14:textId="77777777" w:rsidR="00EC151E" w:rsidRPr="00807F42" w:rsidRDefault="00000000">
      <w:pPr>
        <w:spacing w:after="0" w:line="240" w:lineRule="auto"/>
        <w:ind w:left="567"/>
      </w:pPr>
      <w:r w:rsidRPr="00807F42">
        <w:rPr>
          <w:rFonts w:ascii="Consolas" w:hAnsi="Consolas"/>
          <w:sz w:val="18"/>
        </w:rPr>
        <w:t xml:space="preserve">    content TEXT NOT NULL,</w:t>
      </w:r>
    </w:p>
    <w:p w14:paraId="2D5CA8C9" w14:textId="77777777" w:rsidR="00EC151E" w:rsidRPr="00807F42" w:rsidRDefault="00000000">
      <w:pPr>
        <w:spacing w:after="0" w:line="240" w:lineRule="auto"/>
        <w:ind w:left="567"/>
      </w:pPr>
      <w:r w:rsidRPr="00807F42">
        <w:rPr>
          <w:rFonts w:ascii="Consolas" w:hAnsi="Consolas"/>
          <w:sz w:val="18"/>
        </w:rPr>
        <w:t xml:space="preserve">    intent TEXT,</w:t>
      </w:r>
    </w:p>
    <w:p w14:paraId="56C401E8" w14:textId="77777777" w:rsidR="00EC151E" w:rsidRPr="00807F42" w:rsidRDefault="00000000">
      <w:pPr>
        <w:spacing w:after="0" w:line="240" w:lineRule="auto"/>
        <w:ind w:left="567"/>
      </w:pPr>
      <w:r w:rsidRPr="00807F42">
        <w:rPr>
          <w:rFonts w:ascii="Consolas" w:hAnsi="Consolas"/>
          <w:sz w:val="18"/>
        </w:rPr>
        <w:t xml:space="preserve">    timestamp TIMESTAMP DEFAULT CURRENT_TIMESTAMP,</w:t>
      </w:r>
    </w:p>
    <w:p w14:paraId="388A07C9" w14:textId="77777777" w:rsidR="00EC151E" w:rsidRPr="00807F42" w:rsidRDefault="00000000">
      <w:pPr>
        <w:spacing w:after="0" w:line="240" w:lineRule="auto"/>
        <w:ind w:left="567"/>
      </w:pPr>
      <w:r w:rsidRPr="00807F42">
        <w:rPr>
          <w:rFonts w:ascii="Consolas" w:hAnsi="Consolas"/>
          <w:sz w:val="18"/>
        </w:rPr>
        <w:t xml:space="preserve">    FOREIGN KEY(user_id) REFERENCES users(id) ON DELETE CASCADE,</w:t>
      </w:r>
    </w:p>
    <w:p w14:paraId="22597014" w14:textId="77777777" w:rsidR="00EC151E" w:rsidRPr="00807F42" w:rsidRDefault="00000000">
      <w:pPr>
        <w:spacing w:after="0" w:line="240" w:lineRule="auto"/>
        <w:ind w:left="567"/>
      </w:pPr>
      <w:r w:rsidRPr="00807F42">
        <w:rPr>
          <w:rFonts w:ascii="Consolas" w:hAnsi="Consolas"/>
          <w:sz w:val="18"/>
        </w:rPr>
        <w:t xml:space="preserve">    FOREIGN KEY(session_id) REFERENCES chat_sessions(id) ON DELETE CASCADE</w:t>
      </w:r>
    </w:p>
    <w:p w14:paraId="5C2D82BC" w14:textId="77777777" w:rsidR="00EC151E" w:rsidRPr="00807F42" w:rsidRDefault="00000000">
      <w:pPr>
        <w:spacing w:after="0" w:line="240" w:lineRule="auto"/>
        <w:ind w:left="567"/>
      </w:pPr>
      <w:r w:rsidRPr="00807F42">
        <w:rPr>
          <w:rFonts w:ascii="Consolas" w:hAnsi="Consolas"/>
          <w:sz w:val="18"/>
        </w:rPr>
        <w:t>);</w:t>
      </w:r>
    </w:p>
    <w:p w14:paraId="58FD4D79" w14:textId="77777777" w:rsidR="00EC151E" w:rsidRPr="00807F42" w:rsidRDefault="00EC151E">
      <w:pPr>
        <w:spacing w:after="0" w:line="240" w:lineRule="auto"/>
        <w:ind w:left="567"/>
      </w:pPr>
    </w:p>
    <w:p w14:paraId="0891F95F" w14:textId="77777777" w:rsidR="00EC151E" w:rsidRPr="00807F42" w:rsidRDefault="00000000">
      <w:pPr>
        <w:spacing w:after="0" w:line="240" w:lineRule="auto"/>
        <w:ind w:left="567"/>
      </w:pPr>
      <w:r w:rsidRPr="00807F42">
        <w:rPr>
          <w:rFonts w:ascii="Consolas" w:hAnsi="Consolas"/>
          <w:sz w:val="18"/>
        </w:rPr>
        <w:t>-- Analytics &amp; query caching table</w:t>
      </w:r>
    </w:p>
    <w:p w14:paraId="63185FE4" w14:textId="77777777" w:rsidR="00EC151E" w:rsidRPr="00807F42" w:rsidRDefault="00000000">
      <w:pPr>
        <w:spacing w:after="0" w:line="240" w:lineRule="auto"/>
        <w:ind w:left="567"/>
      </w:pPr>
      <w:r w:rsidRPr="00807F42">
        <w:rPr>
          <w:rFonts w:ascii="Consolas" w:hAnsi="Consolas"/>
          <w:sz w:val="18"/>
        </w:rPr>
        <w:t>CREATE TABLE IF NOT EXISTS query_cache (</w:t>
      </w:r>
    </w:p>
    <w:p w14:paraId="39239860" w14:textId="77777777" w:rsidR="00EC151E" w:rsidRPr="00807F42" w:rsidRDefault="00000000">
      <w:pPr>
        <w:spacing w:after="0" w:line="240" w:lineRule="auto"/>
        <w:ind w:left="567"/>
      </w:pPr>
      <w:r w:rsidRPr="00807F42">
        <w:rPr>
          <w:rFonts w:ascii="Consolas" w:hAnsi="Consolas"/>
          <w:sz w:val="18"/>
        </w:rPr>
        <w:t xml:space="preserve">    query_hash TEXT NOT NULL,</w:t>
      </w:r>
    </w:p>
    <w:p w14:paraId="25997FF5" w14:textId="77777777" w:rsidR="00EC151E" w:rsidRPr="00807F42" w:rsidRDefault="00000000">
      <w:pPr>
        <w:spacing w:after="0" w:line="240" w:lineRule="auto"/>
        <w:ind w:left="567"/>
      </w:pPr>
      <w:r w:rsidRPr="00807F42">
        <w:rPr>
          <w:rFonts w:ascii="Consolas" w:hAnsi="Consolas"/>
          <w:sz w:val="18"/>
        </w:rPr>
        <w:t xml:space="preserve">    user_id INTEGER NOT NULL DEFAULT 0,</w:t>
      </w:r>
    </w:p>
    <w:p w14:paraId="0CCE8EC2" w14:textId="77777777" w:rsidR="00EC151E" w:rsidRPr="00807F42" w:rsidRDefault="00000000">
      <w:pPr>
        <w:spacing w:after="0" w:line="240" w:lineRule="auto"/>
        <w:ind w:left="567"/>
      </w:pPr>
      <w:r w:rsidRPr="00807F42">
        <w:rPr>
          <w:rFonts w:ascii="Consolas" w:hAnsi="Consolas"/>
          <w:sz w:val="18"/>
        </w:rPr>
        <w:t xml:space="preserve">    result_json TEXT NOT NULL,</w:t>
      </w:r>
    </w:p>
    <w:p w14:paraId="6B475728" w14:textId="77777777" w:rsidR="00EC151E" w:rsidRPr="00807F42" w:rsidRDefault="00000000">
      <w:pPr>
        <w:spacing w:after="0" w:line="240" w:lineRule="auto"/>
        <w:ind w:left="567"/>
      </w:pPr>
      <w:r w:rsidRPr="00807F42">
        <w:rPr>
          <w:rFonts w:ascii="Consolas" w:hAnsi="Consolas"/>
          <w:sz w:val="18"/>
        </w:rPr>
        <w:t xml:space="preserve">    expires_at TIMESTAMP NOT NULL,</w:t>
      </w:r>
    </w:p>
    <w:p w14:paraId="2AE77997" w14:textId="77777777" w:rsidR="00EC151E" w:rsidRPr="00807F42" w:rsidRDefault="00000000">
      <w:pPr>
        <w:spacing w:after="0" w:line="240" w:lineRule="auto"/>
        <w:ind w:left="567"/>
      </w:pPr>
      <w:r w:rsidRPr="00807F42">
        <w:rPr>
          <w:rFonts w:ascii="Consolas" w:hAnsi="Consolas"/>
          <w:sz w:val="18"/>
        </w:rPr>
        <w:t xml:space="preserve">    PRIMARY KEY(query_hash, user_id)</w:t>
      </w:r>
    </w:p>
    <w:p w14:paraId="0D306A9A" w14:textId="77777777" w:rsidR="00EC151E" w:rsidRPr="00807F42" w:rsidRDefault="00000000">
      <w:pPr>
        <w:spacing w:after="0" w:line="240" w:lineRule="auto"/>
        <w:ind w:left="567"/>
      </w:pPr>
      <w:r w:rsidRPr="00807F42">
        <w:rPr>
          <w:rFonts w:ascii="Consolas" w:hAnsi="Consolas"/>
          <w:sz w:val="18"/>
        </w:rPr>
        <w:t>);</w:t>
      </w:r>
    </w:p>
    <w:p w14:paraId="15765A22" w14:textId="77777777" w:rsidR="00EC151E" w:rsidRPr="00807F42" w:rsidRDefault="00EC151E">
      <w:pPr>
        <w:spacing w:after="0" w:line="240" w:lineRule="auto"/>
        <w:ind w:left="567"/>
      </w:pPr>
    </w:p>
    <w:p w14:paraId="786C8910" w14:textId="77777777" w:rsidR="00EC151E" w:rsidRPr="00807F42" w:rsidRDefault="00000000">
      <w:pPr>
        <w:spacing w:after="0" w:line="240" w:lineRule="auto"/>
        <w:ind w:left="567"/>
      </w:pPr>
      <w:r w:rsidRPr="00807F42">
        <w:rPr>
          <w:rFonts w:ascii="Consolas" w:hAnsi="Consolas"/>
          <w:sz w:val="18"/>
        </w:rPr>
        <w:t>-- Embeddings caching table</w:t>
      </w:r>
    </w:p>
    <w:p w14:paraId="76D32C49" w14:textId="77777777" w:rsidR="00EC151E" w:rsidRPr="00807F42" w:rsidRDefault="00000000">
      <w:pPr>
        <w:spacing w:after="0" w:line="240" w:lineRule="auto"/>
        <w:ind w:left="567"/>
      </w:pPr>
      <w:r w:rsidRPr="00807F42">
        <w:rPr>
          <w:rFonts w:ascii="Consolas" w:hAnsi="Consolas"/>
          <w:sz w:val="18"/>
        </w:rPr>
        <w:t>CREATE TABLE IF NOT EXISTS embedding_cache (</w:t>
      </w:r>
    </w:p>
    <w:p w14:paraId="1E56E7EE" w14:textId="77777777" w:rsidR="00EC151E" w:rsidRPr="00807F42" w:rsidRDefault="00000000">
      <w:pPr>
        <w:spacing w:after="0" w:line="240" w:lineRule="auto"/>
        <w:ind w:left="567"/>
      </w:pPr>
      <w:r w:rsidRPr="00807F42">
        <w:rPr>
          <w:rFonts w:ascii="Consolas" w:hAnsi="Consolas"/>
          <w:sz w:val="18"/>
        </w:rPr>
        <w:t xml:space="preserve">    text_hash TEXT PRIMARY KEY,</w:t>
      </w:r>
    </w:p>
    <w:p w14:paraId="070C4F3C" w14:textId="77777777" w:rsidR="00EC151E" w:rsidRPr="00807F42" w:rsidRDefault="00000000">
      <w:pPr>
        <w:spacing w:after="0" w:line="240" w:lineRule="auto"/>
        <w:ind w:left="567"/>
      </w:pPr>
      <w:r w:rsidRPr="00807F42">
        <w:rPr>
          <w:rFonts w:ascii="Consolas" w:hAnsi="Consolas"/>
          <w:sz w:val="18"/>
        </w:rPr>
        <w:t xml:space="preserve">    embedding_blob BLOB NOT NULL</w:t>
      </w:r>
    </w:p>
    <w:p w14:paraId="7E4865FE" w14:textId="77777777" w:rsidR="00EC151E" w:rsidRPr="00807F42" w:rsidRDefault="00000000">
      <w:pPr>
        <w:spacing w:after="0" w:line="240" w:lineRule="auto"/>
        <w:ind w:left="567"/>
      </w:pPr>
      <w:r w:rsidRPr="00807F42">
        <w:rPr>
          <w:rFonts w:ascii="Consolas" w:hAnsi="Consolas"/>
          <w:sz w:val="18"/>
        </w:rPr>
        <w:t>);</w:t>
      </w:r>
    </w:p>
    <w:p w14:paraId="3A7DC021" w14:textId="77777777" w:rsidR="00EC151E" w:rsidRPr="00807F42" w:rsidRDefault="00EC151E">
      <w:pPr>
        <w:spacing w:after="0" w:line="240" w:lineRule="auto"/>
        <w:ind w:left="567"/>
      </w:pPr>
    </w:p>
    <w:p w14:paraId="05407966" w14:textId="77777777" w:rsidR="00EC151E" w:rsidRPr="00807F42" w:rsidRDefault="00000000">
      <w:pPr>
        <w:spacing w:after="0" w:line="240" w:lineRule="auto"/>
        <w:ind w:left="567"/>
      </w:pPr>
      <w:r w:rsidRPr="00807F42">
        <w:rPr>
          <w:rFonts w:ascii="Consolas" w:hAnsi="Consolas"/>
          <w:sz w:val="18"/>
        </w:rPr>
        <w:t>-- Materialized View 1: Month/Year by Country count</w:t>
      </w:r>
    </w:p>
    <w:p w14:paraId="157DF581" w14:textId="77777777" w:rsidR="00EC151E" w:rsidRPr="00807F42" w:rsidRDefault="00000000">
      <w:pPr>
        <w:spacing w:after="0" w:line="240" w:lineRule="auto"/>
        <w:ind w:left="567"/>
      </w:pPr>
      <w:r w:rsidRPr="00807F42">
        <w:rPr>
          <w:rFonts w:ascii="Consolas" w:hAnsi="Consolas"/>
          <w:sz w:val="18"/>
        </w:rPr>
        <w:t>CREATE TABLE IF NOT EXISTS mv_country_month (</w:t>
      </w:r>
    </w:p>
    <w:p w14:paraId="1C40193A" w14:textId="77777777" w:rsidR="00EC151E" w:rsidRPr="00807F42" w:rsidRDefault="00000000">
      <w:pPr>
        <w:spacing w:after="0" w:line="240" w:lineRule="auto"/>
        <w:ind w:left="567"/>
      </w:pPr>
      <w:r w:rsidRPr="00807F42">
        <w:rPr>
          <w:rFonts w:ascii="Consolas" w:hAnsi="Consolas"/>
          <w:sz w:val="18"/>
        </w:rPr>
        <w:t xml:space="preserve">    outbreak_country TEXT,</w:t>
      </w:r>
    </w:p>
    <w:p w14:paraId="621484DC" w14:textId="77777777" w:rsidR="00EC151E" w:rsidRPr="00807F42" w:rsidRDefault="00000000">
      <w:pPr>
        <w:spacing w:after="0" w:line="240" w:lineRule="auto"/>
        <w:ind w:left="567"/>
      </w:pPr>
      <w:r w:rsidRPr="00807F42">
        <w:rPr>
          <w:rFonts w:ascii="Consolas" w:hAnsi="Consolas"/>
          <w:sz w:val="18"/>
        </w:rPr>
        <w:t xml:space="preserve">    report_year INTEGER,</w:t>
      </w:r>
    </w:p>
    <w:p w14:paraId="4839CE01" w14:textId="77777777" w:rsidR="00EC151E" w:rsidRPr="00807F42" w:rsidRDefault="00000000">
      <w:pPr>
        <w:spacing w:after="0" w:line="240" w:lineRule="auto"/>
        <w:ind w:left="567"/>
      </w:pPr>
      <w:r w:rsidRPr="00807F42">
        <w:rPr>
          <w:rFonts w:ascii="Consolas" w:hAnsi="Consolas"/>
          <w:sz w:val="18"/>
        </w:rPr>
        <w:t xml:space="preserve">    report_month INTEGER,</w:t>
      </w:r>
    </w:p>
    <w:p w14:paraId="6CA0CD49" w14:textId="77777777" w:rsidR="00EC151E" w:rsidRPr="00807F42" w:rsidRDefault="00000000">
      <w:pPr>
        <w:spacing w:after="0" w:line="240" w:lineRule="auto"/>
        <w:ind w:left="567"/>
      </w:pPr>
      <w:r w:rsidRPr="00807F42">
        <w:rPr>
          <w:rFonts w:ascii="Consolas" w:hAnsi="Consolas"/>
          <w:sz w:val="18"/>
        </w:rPr>
        <w:t xml:space="preserve">    record_count INTEGER,</w:t>
      </w:r>
    </w:p>
    <w:p w14:paraId="6FF049F3" w14:textId="77777777" w:rsidR="00EC151E" w:rsidRPr="00807F42" w:rsidRDefault="00000000">
      <w:pPr>
        <w:spacing w:after="0" w:line="240" w:lineRule="auto"/>
        <w:ind w:left="567"/>
      </w:pPr>
      <w:r w:rsidRPr="00807F42">
        <w:rPr>
          <w:rFonts w:ascii="Consolas" w:hAnsi="Consolas"/>
          <w:sz w:val="18"/>
        </w:rPr>
        <w:t xml:space="preserve">    PRIMARY KEY(outbreak_country, report_year, report_month)</w:t>
      </w:r>
    </w:p>
    <w:p w14:paraId="7051E6C9" w14:textId="77777777" w:rsidR="00EC151E" w:rsidRPr="00807F42" w:rsidRDefault="00000000">
      <w:pPr>
        <w:spacing w:after="0" w:line="240" w:lineRule="auto"/>
        <w:ind w:left="567"/>
      </w:pPr>
      <w:r w:rsidRPr="00807F42">
        <w:rPr>
          <w:rFonts w:ascii="Consolas" w:hAnsi="Consolas"/>
          <w:sz w:val="18"/>
        </w:rPr>
        <w:t>);</w:t>
      </w:r>
    </w:p>
    <w:p w14:paraId="110FA26F" w14:textId="77777777" w:rsidR="00EC151E" w:rsidRPr="00807F42" w:rsidRDefault="00EC151E">
      <w:pPr>
        <w:spacing w:after="0" w:line="240" w:lineRule="auto"/>
        <w:ind w:left="567"/>
      </w:pPr>
    </w:p>
    <w:p w14:paraId="1FD74814" w14:textId="77777777" w:rsidR="00EC151E" w:rsidRPr="00807F42" w:rsidRDefault="00000000">
      <w:pPr>
        <w:spacing w:after="0" w:line="240" w:lineRule="auto"/>
        <w:ind w:left="567"/>
      </w:pPr>
      <w:r w:rsidRPr="00807F42">
        <w:rPr>
          <w:rFonts w:ascii="Consolas" w:hAnsi="Consolas"/>
          <w:sz w:val="18"/>
        </w:rPr>
        <w:t>-- Materialized View 2: Trouble code frequency counts</w:t>
      </w:r>
    </w:p>
    <w:p w14:paraId="20F4F33F" w14:textId="77777777" w:rsidR="00EC151E" w:rsidRPr="00807F42" w:rsidRDefault="00000000">
      <w:pPr>
        <w:spacing w:after="0" w:line="240" w:lineRule="auto"/>
        <w:ind w:left="567"/>
      </w:pPr>
      <w:r w:rsidRPr="00807F42">
        <w:rPr>
          <w:rFonts w:ascii="Consolas" w:hAnsi="Consolas"/>
          <w:sz w:val="18"/>
        </w:rPr>
        <w:t>CREATE TABLE IF NOT EXISTS mv_trouble_codes (</w:t>
      </w:r>
    </w:p>
    <w:p w14:paraId="70247267" w14:textId="77777777" w:rsidR="00EC151E" w:rsidRPr="00807F42" w:rsidRDefault="00000000">
      <w:pPr>
        <w:spacing w:after="0" w:line="240" w:lineRule="auto"/>
        <w:ind w:left="567"/>
      </w:pPr>
      <w:r w:rsidRPr="00807F42">
        <w:rPr>
          <w:rFonts w:ascii="Consolas" w:hAnsi="Consolas"/>
          <w:sz w:val="18"/>
        </w:rPr>
        <w:t xml:space="preserve">    trouble_code TEXT PRIMARY KEY,</w:t>
      </w:r>
    </w:p>
    <w:p w14:paraId="4145D44D" w14:textId="77777777" w:rsidR="00EC151E" w:rsidRPr="00807F42" w:rsidRDefault="00000000">
      <w:pPr>
        <w:spacing w:after="0" w:line="240" w:lineRule="auto"/>
        <w:ind w:left="567"/>
      </w:pPr>
      <w:r w:rsidRPr="00807F42">
        <w:rPr>
          <w:rFonts w:ascii="Consolas" w:hAnsi="Consolas"/>
          <w:sz w:val="18"/>
        </w:rPr>
        <w:t xml:space="preserve">    record_count INTEGER</w:t>
      </w:r>
    </w:p>
    <w:p w14:paraId="2EEE639E" w14:textId="77777777" w:rsidR="00EC151E" w:rsidRPr="00807F42" w:rsidRDefault="00000000">
      <w:pPr>
        <w:spacing w:after="0" w:line="240" w:lineRule="auto"/>
        <w:ind w:left="567"/>
      </w:pPr>
      <w:r w:rsidRPr="00807F42">
        <w:rPr>
          <w:rFonts w:ascii="Consolas" w:hAnsi="Consolas"/>
          <w:sz w:val="18"/>
        </w:rPr>
        <w:t>);</w:t>
      </w:r>
    </w:p>
    <w:p w14:paraId="0A706F7B" w14:textId="77777777" w:rsidR="00EC151E" w:rsidRPr="00807F42" w:rsidRDefault="00EC151E">
      <w:pPr>
        <w:spacing w:after="0" w:line="240" w:lineRule="auto"/>
        <w:ind w:left="567"/>
      </w:pPr>
    </w:p>
    <w:p w14:paraId="16717550" w14:textId="77777777" w:rsidR="00EC151E" w:rsidRPr="00807F42" w:rsidRDefault="00000000">
      <w:pPr>
        <w:spacing w:after="0" w:line="240" w:lineRule="auto"/>
        <w:ind w:left="567"/>
      </w:pPr>
      <w:r w:rsidRPr="00807F42">
        <w:rPr>
          <w:rFonts w:ascii="Consolas" w:hAnsi="Consolas"/>
          <w:sz w:val="18"/>
        </w:rPr>
        <w:t>-- Materialized View 3: Reported company (dealer) count of failures</w:t>
      </w:r>
    </w:p>
    <w:p w14:paraId="19AE374F" w14:textId="77777777" w:rsidR="00EC151E" w:rsidRPr="00807F42" w:rsidRDefault="00000000">
      <w:pPr>
        <w:spacing w:after="0" w:line="240" w:lineRule="auto"/>
        <w:ind w:left="567"/>
      </w:pPr>
      <w:r w:rsidRPr="00807F42">
        <w:rPr>
          <w:rFonts w:ascii="Consolas" w:hAnsi="Consolas"/>
          <w:sz w:val="18"/>
        </w:rPr>
        <w:t>CREATE TABLE IF NOT EXISTS mv_dealer_summary (</w:t>
      </w:r>
    </w:p>
    <w:p w14:paraId="4B8CA2D9" w14:textId="77777777" w:rsidR="00EC151E" w:rsidRPr="00807F42" w:rsidRDefault="00000000">
      <w:pPr>
        <w:spacing w:after="0" w:line="240" w:lineRule="auto"/>
        <w:ind w:left="567"/>
      </w:pPr>
      <w:r w:rsidRPr="00807F42">
        <w:rPr>
          <w:rFonts w:ascii="Consolas" w:hAnsi="Consolas"/>
          <w:sz w:val="18"/>
        </w:rPr>
        <w:t xml:space="preserve">    reported_company TEXT PRIMARY KEY,</w:t>
      </w:r>
    </w:p>
    <w:p w14:paraId="6D502DCE" w14:textId="77777777" w:rsidR="00EC151E" w:rsidRPr="00807F42" w:rsidRDefault="00000000">
      <w:pPr>
        <w:spacing w:after="0" w:line="240" w:lineRule="auto"/>
        <w:ind w:left="567"/>
      </w:pPr>
      <w:r w:rsidRPr="00807F42">
        <w:rPr>
          <w:rFonts w:ascii="Consolas" w:hAnsi="Consolas"/>
          <w:sz w:val="18"/>
        </w:rPr>
        <w:t xml:space="preserve">    record_count INTEGER</w:t>
      </w:r>
    </w:p>
    <w:p w14:paraId="37FA22E9" w14:textId="77777777" w:rsidR="00EC151E" w:rsidRPr="00807F42" w:rsidRDefault="00000000">
      <w:pPr>
        <w:spacing w:after="0" w:line="240" w:lineRule="auto"/>
        <w:ind w:left="567"/>
      </w:pPr>
      <w:r w:rsidRPr="00807F42">
        <w:rPr>
          <w:rFonts w:ascii="Consolas" w:hAnsi="Consolas"/>
          <w:sz w:val="18"/>
        </w:rPr>
        <w:t>);</w:t>
      </w:r>
    </w:p>
    <w:p w14:paraId="121A0DDA" w14:textId="77777777" w:rsidR="00EC151E" w:rsidRPr="00807F42" w:rsidRDefault="00EC151E">
      <w:pPr>
        <w:spacing w:after="0" w:line="240" w:lineRule="auto"/>
        <w:ind w:left="567"/>
      </w:pPr>
    </w:p>
    <w:p w14:paraId="0C92296F" w14:textId="77777777" w:rsidR="00EC151E" w:rsidRPr="00807F42" w:rsidRDefault="00000000">
      <w:pPr>
        <w:spacing w:after="0" w:line="240" w:lineRule="auto"/>
        <w:ind w:left="567"/>
      </w:pPr>
      <w:r w:rsidRPr="00807F42">
        <w:rPr>
          <w:rFonts w:ascii="Consolas" w:hAnsi="Consolas"/>
          <w:sz w:val="18"/>
        </w:rPr>
        <w:t>-- Materialized View 4: Counts by quality rating</w:t>
      </w:r>
    </w:p>
    <w:p w14:paraId="5E4C3481" w14:textId="77777777" w:rsidR="00EC151E" w:rsidRPr="00807F42" w:rsidRDefault="00000000">
      <w:pPr>
        <w:spacing w:after="0" w:line="240" w:lineRule="auto"/>
        <w:ind w:left="567"/>
      </w:pPr>
      <w:r w:rsidRPr="00807F42">
        <w:rPr>
          <w:rFonts w:ascii="Consolas" w:hAnsi="Consolas"/>
          <w:sz w:val="18"/>
        </w:rPr>
        <w:t>CREATE TABLE IF NOT EXISTS mv_quality_dist (</w:t>
      </w:r>
    </w:p>
    <w:p w14:paraId="2C872702" w14:textId="77777777" w:rsidR="00EC151E" w:rsidRPr="00807F42" w:rsidRDefault="00000000">
      <w:pPr>
        <w:spacing w:after="0" w:line="240" w:lineRule="auto"/>
        <w:ind w:left="567"/>
      </w:pPr>
      <w:r w:rsidRPr="00807F42">
        <w:rPr>
          <w:rFonts w:ascii="Consolas" w:hAnsi="Consolas"/>
          <w:sz w:val="18"/>
        </w:rPr>
        <w:t xml:space="preserve">    quality TEXT PRIMARY KEY,</w:t>
      </w:r>
    </w:p>
    <w:p w14:paraId="57F05204" w14:textId="77777777" w:rsidR="00EC151E" w:rsidRPr="00807F42" w:rsidRDefault="00000000">
      <w:pPr>
        <w:spacing w:after="0" w:line="240" w:lineRule="auto"/>
        <w:ind w:left="567"/>
      </w:pPr>
      <w:r w:rsidRPr="00807F42">
        <w:rPr>
          <w:rFonts w:ascii="Consolas" w:hAnsi="Consolas"/>
          <w:sz w:val="18"/>
        </w:rPr>
        <w:t xml:space="preserve">    record_count INTEGER</w:t>
      </w:r>
    </w:p>
    <w:p w14:paraId="39873893" w14:textId="77777777" w:rsidR="00EC151E" w:rsidRPr="00807F42" w:rsidRDefault="00000000">
      <w:pPr>
        <w:spacing w:after="0" w:line="240" w:lineRule="auto"/>
        <w:ind w:left="567"/>
      </w:pPr>
      <w:r w:rsidRPr="00807F42">
        <w:rPr>
          <w:rFonts w:ascii="Consolas" w:hAnsi="Consolas"/>
          <w:sz w:val="18"/>
        </w:rPr>
        <w:t>);</w:t>
      </w:r>
    </w:p>
    <w:p w14:paraId="13922012" w14:textId="77777777" w:rsidR="00EC151E" w:rsidRPr="00807F42" w:rsidRDefault="00EC151E">
      <w:pPr>
        <w:spacing w:after="0" w:line="240" w:lineRule="auto"/>
        <w:ind w:left="567"/>
      </w:pPr>
    </w:p>
    <w:p w14:paraId="67E4FCA6" w14:textId="77777777" w:rsidR="00EC151E" w:rsidRPr="00807F42" w:rsidRDefault="00000000">
      <w:pPr>
        <w:spacing w:after="0" w:line="240" w:lineRule="auto"/>
        <w:ind w:left="567"/>
      </w:pPr>
      <w:r w:rsidRPr="00807F42">
        <w:rPr>
          <w:rFonts w:ascii="Consolas" w:hAnsi="Consolas"/>
          <w:sz w:val="18"/>
        </w:rPr>
        <w:t>-- Performance indices (12 indices)</w:t>
      </w:r>
    </w:p>
    <w:p w14:paraId="56BD494A" w14:textId="77777777" w:rsidR="00EC151E" w:rsidRPr="00807F42" w:rsidRDefault="00000000">
      <w:pPr>
        <w:spacing w:after="0" w:line="240" w:lineRule="auto"/>
        <w:ind w:left="567"/>
      </w:pPr>
      <w:r w:rsidRPr="00807F42">
        <w:rPr>
          <w:rFonts w:ascii="Consolas" w:hAnsi="Consolas"/>
          <w:sz w:val="18"/>
        </w:rPr>
        <w:t>CREATE INDEX IF NOT EXISTS idx_outbreak_country ON records(outbreak_country);</w:t>
      </w:r>
    </w:p>
    <w:p w14:paraId="36B185AF" w14:textId="77777777" w:rsidR="00EC151E" w:rsidRPr="00807F42" w:rsidRDefault="00000000">
      <w:pPr>
        <w:spacing w:after="0" w:line="240" w:lineRule="auto"/>
        <w:ind w:left="567"/>
      </w:pPr>
      <w:r w:rsidRPr="00807F42">
        <w:rPr>
          <w:rFonts w:ascii="Consolas" w:hAnsi="Consolas"/>
          <w:sz w:val="18"/>
        </w:rPr>
        <w:t>CREATE INDEX IF NOT EXISTS idx_product_model_code ON records(product_model_code);</w:t>
      </w:r>
    </w:p>
    <w:p w14:paraId="53625055" w14:textId="77777777" w:rsidR="00EC151E" w:rsidRPr="00807F42" w:rsidRDefault="00000000">
      <w:pPr>
        <w:spacing w:after="0" w:line="240" w:lineRule="auto"/>
        <w:ind w:left="567"/>
      </w:pPr>
      <w:r w:rsidRPr="00807F42">
        <w:rPr>
          <w:rFonts w:ascii="Consolas" w:hAnsi="Consolas"/>
          <w:sz w:val="18"/>
        </w:rPr>
        <w:t>CREATE INDEX IF NOT EXISTS idx_segmentation ON records(segmentation);</w:t>
      </w:r>
    </w:p>
    <w:p w14:paraId="7DB0AAD6" w14:textId="77777777" w:rsidR="00EC151E" w:rsidRPr="00807F42" w:rsidRDefault="00000000">
      <w:pPr>
        <w:spacing w:after="0" w:line="240" w:lineRule="auto"/>
        <w:ind w:left="567"/>
      </w:pPr>
      <w:r w:rsidRPr="00807F42">
        <w:rPr>
          <w:rFonts w:ascii="Consolas" w:hAnsi="Consolas"/>
          <w:sz w:val="18"/>
        </w:rPr>
        <w:t>CREATE INDEX IF NOT EXISTS idx_trouble_code_complaint ON records(trouble_code_complaint);</w:t>
      </w:r>
    </w:p>
    <w:p w14:paraId="7D96CB66" w14:textId="77777777" w:rsidR="00EC151E" w:rsidRPr="00807F42" w:rsidRDefault="00000000">
      <w:pPr>
        <w:spacing w:after="0" w:line="240" w:lineRule="auto"/>
        <w:ind w:left="567"/>
      </w:pPr>
      <w:r w:rsidRPr="00807F42">
        <w:rPr>
          <w:rFonts w:ascii="Consolas" w:hAnsi="Consolas"/>
          <w:sz w:val="18"/>
        </w:rPr>
        <w:t>CREATE INDEX IF NOT EXISTS idx_status ON records(status);</w:t>
      </w:r>
    </w:p>
    <w:p w14:paraId="1D060B68" w14:textId="77777777" w:rsidR="00EC151E" w:rsidRPr="00807F42" w:rsidRDefault="00000000">
      <w:pPr>
        <w:spacing w:after="0" w:line="240" w:lineRule="auto"/>
        <w:ind w:left="567"/>
      </w:pPr>
      <w:r w:rsidRPr="00807F42">
        <w:rPr>
          <w:rFonts w:ascii="Consolas" w:hAnsi="Consolas"/>
          <w:sz w:val="18"/>
        </w:rPr>
        <w:t>CREATE INDEX IF NOT EXISTS idx_quality ON records(quality);</w:t>
      </w:r>
    </w:p>
    <w:p w14:paraId="0BF0584C" w14:textId="77777777" w:rsidR="00EC151E" w:rsidRPr="00807F42" w:rsidRDefault="00000000">
      <w:pPr>
        <w:spacing w:after="0" w:line="240" w:lineRule="auto"/>
        <w:ind w:left="567"/>
      </w:pPr>
      <w:r w:rsidRPr="00807F42">
        <w:rPr>
          <w:rFonts w:ascii="Consolas" w:hAnsi="Consolas"/>
          <w:sz w:val="18"/>
        </w:rPr>
        <w:t>CREATE INDEX IF NOT EXISTS idx_repair_status ON records(repair_status);</w:t>
      </w:r>
    </w:p>
    <w:p w14:paraId="1E7801FA" w14:textId="77777777" w:rsidR="00EC151E" w:rsidRPr="00807F42" w:rsidRDefault="00000000">
      <w:pPr>
        <w:spacing w:after="0" w:line="240" w:lineRule="auto"/>
        <w:ind w:left="567"/>
      </w:pPr>
      <w:r w:rsidRPr="00807F42">
        <w:rPr>
          <w:rFonts w:ascii="Consolas" w:hAnsi="Consolas"/>
          <w:sz w:val="18"/>
        </w:rPr>
        <w:t>CREATE INDEX IF NOT EXISTS idx_using_km_int ON records(using_km_int);</w:t>
      </w:r>
    </w:p>
    <w:p w14:paraId="7CF0874B" w14:textId="77777777" w:rsidR="00EC151E" w:rsidRPr="00807F42" w:rsidRDefault="00000000">
      <w:pPr>
        <w:spacing w:after="0" w:line="240" w:lineRule="auto"/>
        <w:ind w:left="567"/>
      </w:pPr>
      <w:r w:rsidRPr="00807F42">
        <w:rPr>
          <w:rFonts w:ascii="Consolas" w:hAnsi="Consolas"/>
          <w:sz w:val="18"/>
        </w:rPr>
        <w:t>CREATE INDEX IF NOT EXISTS idx_report_year ON records(report_year);</w:t>
      </w:r>
    </w:p>
    <w:p w14:paraId="32834048" w14:textId="77777777" w:rsidR="00EC151E" w:rsidRPr="00807F42" w:rsidRDefault="00000000">
      <w:pPr>
        <w:spacing w:after="0" w:line="240" w:lineRule="auto"/>
        <w:ind w:left="567"/>
      </w:pPr>
      <w:r w:rsidRPr="00807F42">
        <w:rPr>
          <w:rFonts w:ascii="Consolas" w:hAnsi="Consolas"/>
          <w:sz w:val="18"/>
        </w:rPr>
        <w:t>CREATE INDEX IF NOT EXISTS idx_rank ON records(rank);</w:t>
      </w:r>
    </w:p>
    <w:p w14:paraId="7045E3B1" w14:textId="77777777" w:rsidR="00EC151E" w:rsidRPr="00807F42" w:rsidRDefault="00000000">
      <w:pPr>
        <w:spacing w:after="0" w:line="240" w:lineRule="auto"/>
        <w:ind w:left="567"/>
      </w:pPr>
      <w:r w:rsidRPr="00807F42">
        <w:rPr>
          <w:rFonts w:ascii="Consolas" w:hAnsi="Consolas"/>
          <w:sz w:val="18"/>
        </w:rPr>
        <w:t>CREATE INDEX IF NOT EXISTS idx_reported_country ON records(reported_country);</w:t>
      </w:r>
    </w:p>
    <w:p w14:paraId="443CFFD3" w14:textId="77777777" w:rsidR="00EC151E" w:rsidRPr="00807F42" w:rsidRDefault="00000000">
      <w:pPr>
        <w:spacing w:after="0" w:line="240" w:lineRule="auto"/>
        <w:ind w:left="567"/>
      </w:pPr>
      <w:r w:rsidRPr="00807F42">
        <w:rPr>
          <w:rFonts w:ascii="Consolas" w:hAnsi="Consolas"/>
          <w:sz w:val="18"/>
        </w:rPr>
        <w:t>CREATE INDEX IF NOT EXISTS idx_days_used ON records(days_used);</w:t>
      </w:r>
    </w:p>
    <w:p w14:paraId="732F2BAC" w14:textId="77777777" w:rsidR="00EC151E" w:rsidRPr="00807F42" w:rsidRDefault="00EC151E">
      <w:pPr>
        <w:spacing w:after="0" w:line="240" w:lineRule="auto"/>
        <w:ind w:left="567"/>
      </w:pPr>
    </w:p>
    <w:p w14:paraId="73AB6682" w14:textId="77777777" w:rsidR="00EC151E" w:rsidRPr="00807F42" w:rsidRDefault="00000000">
      <w:pPr>
        <w:spacing w:after="0" w:line="240" w:lineRule="auto"/>
        <w:ind w:left="567"/>
      </w:pPr>
      <w:r w:rsidRPr="00807F42">
        <w:rPr>
          <w:rFonts w:ascii="Consolas" w:hAnsi="Consolas"/>
          <w:sz w:val="18"/>
        </w:rPr>
        <w:t>-- Chat &amp; Session indexing</w:t>
      </w:r>
    </w:p>
    <w:p w14:paraId="11888157" w14:textId="77777777" w:rsidR="00EC151E" w:rsidRPr="00807F42" w:rsidRDefault="00000000">
      <w:pPr>
        <w:spacing w:after="0" w:line="240" w:lineRule="auto"/>
        <w:ind w:left="567"/>
      </w:pPr>
      <w:r w:rsidRPr="00807F42">
        <w:rPr>
          <w:rFonts w:ascii="Consolas" w:hAnsi="Consolas"/>
          <w:sz w:val="18"/>
        </w:rPr>
        <w:t>CREATE INDEX IF NOT EXISTS idx_chat_history_session ON chat_history(session_id);</w:t>
      </w:r>
    </w:p>
    <w:p w14:paraId="3CD6A0AD" w14:textId="77777777" w:rsidR="00EC151E" w:rsidRPr="00807F42" w:rsidRDefault="00000000">
      <w:pPr>
        <w:spacing w:after="0" w:line="240" w:lineRule="auto"/>
        <w:ind w:left="567"/>
      </w:pPr>
      <w:r w:rsidRPr="00807F42">
        <w:rPr>
          <w:rFonts w:ascii="Consolas" w:hAnsi="Consolas"/>
          <w:sz w:val="18"/>
        </w:rPr>
        <w:t>CREATE INDEX IF NOT EXISTS idx_chat_history_user ON chat_history(user_id);</w:t>
      </w:r>
    </w:p>
    <w:p w14:paraId="10DEDDEC" w14:textId="77777777" w:rsidR="00EC151E" w:rsidRPr="00807F42" w:rsidRDefault="00000000">
      <w:pPr>
        <w:spacing w:after="0" w:line="240" w:lineRule="auto"/>
        <w:ind w:left="567"/>
      </w:pPr>
      <w:r w:rsidRPr="00807F42">
        <w:rPr>
          <w:rFonts w:ascii="Consolas" w:hAnsi="Consolas"/>
          <w:sz w:val="18"/>
        </w:rPr>
        <w:t>CREATE INDEX IF NOT EXISTS idx_chat_sessions_user ON chat_sessions(user_id);</w:t>
      </w:r>
    </w:p>
    <w:p w14:paraId="50F46EBD" w14:textId="77777777" w:rsidR="00EC151E" w:rsidRPr="00807F42" w:rsidRDefault="00000000">
      <w:pPr>
        <w:pStyle w:val="Heading2"/>
        <w:rPr>
          <w:color w:val="auto"/>
        </w:rPr>
      </w:pPr>
      <w:r w:rsidRPr="00807F42">
        <w:rPr>
          <w:rFonts w:ascii="Times New Roman" w:hAnsi="Times New Roman"/>
          <w:color w:val="auto"/>
        </w:rPr>
        <w:t>Appendix C — Sample SQL Queries</w:t>
      </w:r>
    </w:p>
    <w:p w14:paraId="4C4937DA" w14:textId="77777777" w:rsidR="00EC151E" w:rsidRPr="00807F42" w:rsidRDefault="00000000">
      <w:pPr>
        <w:spacing w:after="0" w:line="240" w:lineRule="auto"/>
        <w:ind w:left="567"/>
      </w:pPr>
      <w:r w:rsidRPr="00807F42">
        <w:rPr>
          <w:rFonts w:ascii="Consolas" w:hAnsi="Consolas"/>
          <w:sz w:val="18"/>
        </w:rPr>
        <w:t>-- Top 10 Countries by Failure Count</w:t>
      </w:r>
    </w:p>
    <w:p w14:paraId="2FF09551" w14:textId="77777777" w:rsidR="00EC151E" w:rsidRPr="00807F42" w:rsidRDefault="00000000">
      <w:pPr>
        <w:spacing w:after="0" w:line="240" w:lineRule="auto"/>
        <w:ind w:left="567"/>
      </w:pPr>
      <w:r w:rsidRPr="00807F42">
        <w:rPr>
          <w:rFonts w:ascii="Consolas" w:hAnsi="Consolas"/>
          <w:sz w:val="18"/>
        </w:rPr>
        <w:t>SELECT outbreak_country, COUNT(*) as failure_count</w:t>
      </w:r>
    </w:p>
    <w:p w14:paraId="3B9D0637" w14:textId="77777777" w:rsidR="00EC151E" w:rsidRPr="00807F42" w:rsidRDefault="00000000">
      <w:pPr>
        <w:spacing w:after="0" w:line="240" w:lineRule="auto"/>
        <w:ind w:left="567"/>
      </w:pPr>
      <w:r w:rsidRPr="00807F42">
        <w:rPr>
          <w:rFonts w:ascii="Consolas" w:hAnsi="Consolas"/>
          <w:sz w:val="18"/>
        </w:rPr>
        <w:t>FROM records</w:t>
      </w:r>
    </w:p>
    <w:p w14:paraId="120431E4" w14:textId="77777777" w:rsidR="00EC151E" w:rsidRPr="00807F42" w:rsidRDefault="00000000">
      <w:pPr>
        <w:spacing w:after="0" w:line="240" w:lineRule="auto"/>
        <w:ind w:left="567"/>
      </w:pPr>
      <w:r w:rsidRPr="00807F42">
        <w:rPr>
          <w:rFonts w:ascii="Consolas" w:hAnsi="Consolas"/>
          <w:sz w:val="18"/>
        </w:rPr>
        <w:t>GROUP BY outbreak_country</w:t>
      </w:r>
    </w:p>
    <w:p w14:paraId="45FABD5D" w14:textId="77777777" w:rsidR="00EC151E" w:rsidRPr="00807F42" w:rsidRDefault="00000000">
      <w:pPr>
        <w:spacing w:after="0" w:line="240" w:lineRule="auto"/>
        <w:ind w:left="567"/>
      </w:pPr>
      <w:r w:rsidRPr="00807F42">
        <w:rPr>
          <w:rFonts w:ascii="Consolas" w:hAnsi="Consolas"/>
          <w:sz w:val="18"/>
        </w:rPr>
        <w:t>ORDER BY failure_count DESC LIMIT 10;</w:t>
      </w:r>
    </w:p>
    <w:p w14:paraId="3F3F61D7" w14:textId="77777777" w:rsidR="00EC151E" w:rsidRPr="00807F42" w:rsidRDefault="00EC151E">
      <w:pPr>
        <w:spacing w:after="0" w:line="240" w:lineRule="auto"/>
        <w:ind w:left="567"/>
      </w:pPr>
    </w:p>
    <w:p w14:paraId="7D9952C3" w14:textId="77777777" w:rsidR="00EC151E" w:rsidRPr="00807F42" w:rsidRDefault="00000000">
      <w:pPr>
        <w:spacing w:after="0" w:line="240" w:lineRule="auto"/>
        <w:ind w:left="567"/>
      </w:pPr>
      <w:r w:rsidRPr="00807F42">
        <w:rPr>
          <w:rFonts w:ascii="Consolas" w:hAnsi="Consolas"/>
          <w:sz w:val="18"/>
        </w:rPr>
        <w:t>-- Monthly Trend for 2025</w:t>
      </w:r>
    </w:p>
    <w:p w14:paraId="7E0904FD" w14:textId="77777777" w:rsidR="00EC151E" w:rsidRPr="00807F42" w:rsidRDefault="00000000">
      <w:pPr>
        <w:spacing w:after="0" w:line="240" w:lineRule="auto"/>
        <w:ind w:left="567"/>
      </w:pPr>
      <w:r w:rsidRPr="00807F42">
        <w:rPr>
          <w:rFonts w:ascii="Consolas" w:hAnsi="Consolas"/>
          <w:sz w:val="18"/>
        </w:rPr>
        <w:t>SELECT report_month, COUNT(*) as failures</w:t>
      </w:r>
    </w:p>
    <w:p w14:paraId="3B114B62" w14:textId="77777777" w:rsidR="00EC151E" w:rsidRPr="00807F42" w:rsidRDefault="00000000">
      <w:pPr>
        <w:spacing w:after="0" w:line="240" w:lineRule="auto"/>
        <w:ind w:left="567"/>
      </w:pPr>
      <w:r w:rsidRPr="00807F42">
        <w:rPr>
          <w:rFonts w:ascii="Consolas" w:hAnsi="Consolas"/>
          <w:sz w:val="18"/>
        </w:rPr>
        <w:t>FROM records WHERE report_year = 2025</w:t>
      </w:r>
    </w:p>
    <w:p w14:paraId="2185B09E" w14:textId="77777777" w:rsidR="00EC151E" w:rsidRPr="00807F42" w:rsidRDefault="00000000">
      <w:pPr>
        <w:spacing w:after="0" w:line="240" w:lineRule="auto"/>
        <w:ind w:left="567"/>
      </w:pPr>
      <w:r w:rsidRPr="00807F42">
        <w:rPr>
          <w:rFonts w:ascii="Consolas" w:hAnsi="Consolas"/>
          <w:sz w:val="18"/>
        </w:rPr>
        <w:t>GROUP BY report_month ORDER BY report_month;</w:t>
      </w:r>
    </w:p>
    <w:p w14:paraId="20D551DA" w14:textId="77777777" w:rsidR="00EC151E" w:rsidRPr="00807F42" w:rsidRDefault="00EC151E">
      <w:pPr>
        <w:spacing w:after="0" w:line="240" w:lineRule="auto"/>
        <w:ind w:left="567"/>
      </w:pPr>
    </w:p>
    <w:p w14:paraId="32B1D15E" w14:textId="77777777" w:rsidR="00EC151E" w:rsidRPr="00807F42" w:rsidRDefault="00000000">
      <w:pPr>
        <w:spacing w:after="0" w:line="240" w:lineRule="auto"/>
        <w:ind w:left="567"/>
      </w:pPr>
      <w:r w:rsidRPr="00807F42">
        <w:rPr>
          <w:rFonts w:ascii="Consolas" w:hAnsi="Consolas"/>
          <w:sz w:val="18"/>
        </w:rPr>
        <w:t>-- Model Comparison with Resolution Rates</w:t>
      </w:r>
    </w:p>
    <w:p w14:paraId="6AB9CD53" w14:textId="77777777" w:rsidR="00EC151E" w:rsidRPr="00807F42" w:rsidRDefault="00000000">
      <w:pPr>
        <w:spacing w:after="0" w:line="240" w:lineRule="auto"/>
        <w:ind w:left="567"/>
      </w:pPr>
      <w:r w:rsidRPr="00807F42">
        <w:rPr>
          <w:rFonts w:ascii="Consolas" w:hAnsi="Consolas"/>
          <w:sz w:val="18"/>
        </w:rPr>
        <w:t>SELECT product_model_code,</w:t>
      </w:r>
    </w:p>
    <w:p w14:paraId="7506E29C" w14:textId="77777777" w:rsidR="00EC151E" w:rsidRPr="00807F42" w:rsidRDefault="00000000">
      <w:pPr>
        <w:spacing w:after="0" w:line="240" w:lineRule="auto"/>
        <w:ind w:left="567"/>
      </w:pPr>
      <w:r w:rsidRPr="00807F42">
        <w:rPr>
          <w:rFonts w:ascii="Consolas" w:hAnsi="Consolas"/>
          <w:sz w:val="18"/>
        </w:rPr>
        <w:t xml:space="preserve">       COUNT(*) as total,</w:t>
      </w:r>
    </w:p>
    <w:p w14:paraId="2430655F" w14:textId="77777777" w:rsidR="00EC151E" w:rsidRPr="00807F42" w:rsidRDefault="00000000">
      <w:pPr>
        <w:spacing w:after="0" w:line="240" w:lineRule="auto"/>
        <w:ind w:left="567"/>
      </w:pPr>
      <w:r w:rsidRPr="00807F42">
        <w:rPr>
          <w:rFonts w:ascii="Consolas" w:hAnsi="Consolas"/>
          <w:sz w:val="18"/>
        </w:rPr>
        <w:t xml:space="preserve">       SUM(CASE WHEN is_resolved=1 THEN 1 ELSE 0 END) as resolved,</w:t>
      </w:r>
    </w:p>
    <w:p w14:paraId="6FADBA29" w14:textId="77777777" w:rsidR="00EC151E" w:rsidRPr="00807F42" w:rsidRDefault="00000000">
      <w:pPr>
        <w:spacing w:after="0" w:line="240" w:lineRule="auto"/>
        <w:ind w:left="567"/>
      </w:pPr>
      <w:r w:rsidRPr="00807F42">
        <w:rPr>
          <w:rFonts w:ascii="Consolas" w:hAnsi="Consolas"/>
          <w:sz w:val="18"/>
        </w:rPr>
        <w:t xml:space="preserve">       ROUND(100.0 * SUM(CASE WHEN is_resolved=1 THEN 1 ELSE 0 END)</w:t>
      </w:r>
    </w:p>
    <w:p w14:paraId="76CBB020" w14:textId="77777777" w:rsidR="00EC151E" w:rsidRPr="00807F42" w:rsidRDefault="00000000">
      <w:pPr>
        <w:spacing w:after="0" w:line="240" w:lineRule="auto"/>
        <w:ind w:left="567"/>
      </w:pPr>
      <w:r w:rsidRPr="00807F42">
        <w:rPr>
          <w:rFonts w:ascii="Consolas" w:hAnsi="Consolas"/>
          <w:sz w:val="18"/>
        </w:rPr>
        <w:t xml:space="preserve">             / COUNT(*), 2) as rate</w:t>
      </w:r>
    </w:p>
    <w:p w14:paraId="7F30B7ED" w14:textId="77777777" w:rsidR="00EC151E" w:rsidRPr="00807F42" w:rsidRDefault="00000000">
      <w:pPr>
        <w:spacing w:after="0" w:line="240" w:lineRule="auto"/>
        <w:ind w:left="567"/>
      </w:pPr>
      <w:r w:rsidRPr="00807F42">
        <w:rPr>
          <w:rFonts w:ascii="Consolas" w:hAnsi="Consolas"/>
          <w:sz w:val="18"/>
        </w:rPr>
        <w:t>FROM records</w:t>
      </w:r>
    </w:p>
    <w:p w14:paraId="0B0D0C7E" w14:textId="77777777" w:rsidR="00EC151E" w:rsidRPr="00807F42" w:rsidRDefault="00000000">
      <w:pPr>
        <w:spacing w:after="0" w:line="240" w:lineRule="auto"/>
        <w:ind w:left="567"/>
      </w:pPr>
      <w:r w:rsidRPr="00807F42">
        <w:rPr>
          <w:rFonts w:ascii="Consolas" w:hAnsi="Consolas"/>
          <w:sz w:val="18"/>
        </w:rPr>
        <w:t>GROUP BY product_model_code</w:t>
      </w:r>
    </w:p>
    <w:p w14:paraId="0EA4E7F6" w14:textId="77777777" w:rsidR="00EC151E" w:rsidRPr="00807F42" w:rsidRDefault="00000000">
      <w:pPr>
        <w:spacing w:after="0" w:line="240" w:lineRule="auto"/>
        <w:ind w:left="567"/>
      </w:pPr>
      <w:r w:rsidRPr="00807F42">
        <w:rPr>
          <w:rFonts w:ascii="Consolas" w:hAnsi="Consolas"/>
          <w:sz w:val="18"/>
        </w:rPr>
        <w:t>ORDER BY total DESC;</w:t>
      </w:r>
    </w:p>
    <w:p w14:paraId="676385F5" w14:textId="77777777" w:rsidR="00EC151E" w:rsidRPr="00807F42" w:rsidRDefault="00EC151E">
      <w:pPr>
        <w:spacing w:after="0" w:line="240" w:lineRule="auto"/>
        <w:ind w:left="567"/>
      </w:pPr>
    </w:p>
    <w:p w14:paraId="7016EDAE" w14:textId="77777777" w:rsidR="00EC151E" w:rsidRPr="00807F42" w:rsidRDefault="00000000">
      <w:pPr>
        <w:spacing w:after="0" w:line="240" w:lineRule="auto"/>
        <w:ind w:left="567"/>
      </w:pPr>
      <w:r w:rsidRPr="00807F42">
        <w:rPr>
          <w:rFonts w:ascii="Consolas" w:hAnsi="Consolas"/>
          <w:sz w:val="18"/>
        </w:rPr>
        <w:t>-- Trouble Code Frequency by Segmentation</w:t>
      </w:r>
    </w:p>
    <w:p w14:paraId="3AA918B5" w14:textId="77777777" w:rsidR="00EC151E" w:rsidRPr="00807F42" w:rsidRDefault="00000000">
      <w:pPr>
        <w:spacing w:after="0" w:line="240" w:lineRule="auto"/>
        <w:ind w:left="567"/>
      </w:pPr>
      <w:r w:rsidRPr="00807F42">
        <w:rPr>
          <w:rFonts w:ascii="Consolas" w:hAnsi="Consolas"/>
          <w:sz w:val="18"/>
        </w:rPr>
        <w:t>SELECT segmentation, trouble_code_complaint, COUNT(*) as cnt</w:t>
      </w:r>
    </w:p>
    <w:p w14:paraId="0425B232" w14:textId="77777777" w:rsidR="00EC151E" w:rsidRPr="00807F42" w:rsidRDefault="00000000">
      <w:pPr>
        <w:spacing w:after="0" w:line="240" w:lineRule="auto"/>
        <w:ind w:left="567"/>
      </w:pPr>
      <w:r w:rsidRPr="00807F42">
        <w:rPr>
          <w:rFonts w:ascii="Consolas" w:hAnsi="Consolas"/>
          <w:sz w:val="18"/>
        </w:rPr>
        <w:t>FROM records</w:t>
      </w:r>
    </w:p>
    <w:p w14:paraId="3531E4DB" w14:textId="77777777" w:rsidR="00EC151E" w:rsidRPr="00807F42" w:rsidRDefault="00000000">
      <w:pPr>
        <w:spacing w:after="0" w:line="240" w:lineRule="auto"/>
        <w:ind w:left="567"/>
      </w:pPr>
      <w:r w:rsidRPr="00807F42">
        <w:rPr>
          <w:rFonts w:ascii="Consolas" w:hAnsi="Consolas"/>
          <w:sz w:val="18"/>
        </w:rPr>
        <w:t>WHERE trouble_code_complaint IS NOT NULL</w:t>
      </w:r>
    </w:p>
    <w:p w14:paraId="56258458" w14:textId="77777777" w:rsidR="00EC151E" w:rsidRPr="00807F42" w:rsidRDefault="00000000">
      <w:pPr>
        <w:spacing w:after="0" w:line="240" w:lineRule="auto"/>
        <w:ind w:left="567"/>
      </w:pPr>
      <w:r w:rsidRPr="00807F42">
        <w:rPr>
          <w:rFonts w:ascii="Consolas" w:hAnsi="Consolas"/>
          <w:sz w:val="18"/>
        </w:rPr>
        <w:lastRenderedPageBreak/>
        <w:t>GROUP BY segmentation, trouble_code_complaint</w:t>
      </w:r>
    </w:p>
    <w:p w14:paraId="7852F530" w14:textId="77777777" w:rsidR="00EC151E" w:rsidRPr="00807F42" w:rsidRDefault="00000000">
      <w:pPr>
        <w:spacing w:after="0" w:line="240" w:lineRule="auto"/>
        <w:ind w:left="567"/>
      </w:pPr>
      <w:r w:rsidRPr="00807F42">
        <w:rPr>
          <w:rFonts w:ascii="Consolas" w:hAnsi="Consolas"/>
          <w:sz w:val="18"/>
        </w:rPr>
        <w:t>ORDER BY cnt DESC;</w:t>
      </w:r>
    </w:p>
    <w:p w14:paraId="21952EBF" w14:textId="77777777" w:rsidR="00EC151E" w:rsidRPr="00807F42" w:rsidRDefault="00000000">
      <w:pPr>
        <w:pStyle w:val="Heading2"/>
        <w:rPr>
          <w:color w:val="auto"/>
        </w:rPr>
      </w:pPr>
      <w:r w:rsidRPr="00807F42">
        <w:rPr>
          <w:rFonts w:ascii="Times New Roman" w:hAnsi="Times New Roman"/>
          <w:color w:val="auto"/>
        </w:rPr>
        <w:t>Appendix D — Prompt Templates</w:t>
      </w:r>
    </w:p>
    <w:p w14:paraId="732F160C" w14:textId="77777777" w:rsidR="00EC151E" w:rsidRPr="00807F42" w:rsidRDefault="00000000">
      <w:pPr>
        <w:spacing w:after="0" w:line="240" w:lineRule="auto"/>
        <w:ind w:left="567"/>
      </w:pPr>
      <w:r w:rsidRPr="00807F42">
        <w:rPr>
          <w:rFonts w:ascii="Consolas" w:hAnsi="Consolas"/>
          <w:sz w:val="18"/>
        </w:rPr>
        <w:t>SYSTEM PROMPT (SQL Generation):</w:t>
      </w:r>
    </w:p>
    <w:p w14:paraId="706DC131" w14:textId="77777777" w:rsidR="00EC151E" w:rsidRPr="00807F42" w:rsidRDefault="00000000">
      <w:pPr>
        <w:spacing w:after="0" w:line="240" w:lineRule="auto"/>
        <w:ind w:left="567"/>
      </w:pPr>
      <w:r w:rsidRPr="00807F42">
        <w:rPr>
          <w:rFonts w:ascii="Consolas" w:hAnsi="Consolas"/>
          <w:sz w:val="18"/>
        </w:rPr>
        <w:t>"""</w:t>
      </w:r>
    </w:p>
    <w:p w14:paraId="3D99784D" w14:textId="77777777" w:rsidR="00EC151E" w:rsidRPr="00807F42" w:rsidRDefault="00000000">
      <w:pPr>
        <w:spacing w:after="0" w:line="240" w:lineRule="auto"/>
        <w:ind w:left="567"/>
      </w:pPr>
      <w:r w:rsidRPr="00807F42">
        <w:rPr>
          <w:rFonts w:ascii="Consolas" w:hAnsi="Consolas"/>
          <w:sz w:val="18"/>
        </w:rPr>
        <w:t>You are a SQLite expert. Given an input question, create only a</w:t>
      </w:r>
    </w:p>
    <w:p w14:paraId="43A8F36B" w14:textId="77777777" w:rsidR="00EC151E" w:rsidRPr="00807F42" w:rsidRDefault="00000000">
      <w:pPr>
        <w:spacing w:after="0" w:line="240" w:lineRule="auto"/>
        <w:ind w:left="567"/>
      </w:pPr>
      <w:r w:rsidRPr="00807F42">
        <w:rPr>
          <w:rFonts w:ascii="Consolas" w:hAnsi="Consolas"/>
          <w:sz w:val="18"/>
        </w:rPr>
        <w:t>syntactically correct SQLite query. Return ONLY the raw SQL.</w:t>
      </w:r>
    </w:p>
    <w:p w14:paraId="438F3AB8" w14:textId="77777777" w:rsidR="00EC151E" w:rsidRPr="00807F42" w:rsidRDefault="00EC151E">
      <w:pPr>
        <w:spacing w:after="0" w:line="240" w:lineRule="auto"/>
        <w:ind w:left="567"/>
      </w:pPr>
    </w:p>
    <w:p w14:paraId="68CC7F6E" w14:textId="77777777" w:rsidR="00EC151E" w:rsidRPr="00807F42" w:rsidRDefault="00000000">
      <w:pPr>
        <w:spacing w:after="0" w:line="240" w:lineRule="auto"/>
        <w:ind w:left="567"/>
      </w:pPr>
      <w:r w:rsidRPr="00807F42">
        <w:rPr>
          <w:rFonts w:ascii="Consolas" w:hAnsi="Consolas"/>
          <w:sz w:val="18"/>
        </w:rPr>
        <w:t>CRITICAL RULES:</w:t>
      </w:r>
    </w:p>
    <w:p w14:paraId="08418FF5" w14:textId="77777777" w:rsidR="00EC151E" w:rsidRPr="00807F42" w:rsidRDefault="00000000">
      <w:pPr>
        <w:spacing w:after="0" w:line="240" w:lineRule="auto"/>
        <w:ind w:left="567"/>
      </w:pPr>
      <w:r w:rsidRPr="00807F42">
        <w:rPr>
          <w:rFonts w:ascii="Consolas" w:hAnsi="Consolas"/>
          <w:sz w:val="18"/>
        </w:rPr>
        <w:t>- Query ONLY the 'records' table</w:t>
      </w:r>
    </w:p>
    <w:p w14:paraId="563C5A2F" w14:textId="77777777" w:rsidR="00EC151E" w:rsidRPr="00807F42" w:rsidRDefault="00000000">
      <w:pPr>
        <w:spacing w:after="0" w:line="240" w:lineRule="auto"/>
        <w:ind w:left="567"/>
      </w:pPr>
      <w:r w:rsidRPr="00807F42">
        <w:rPr>
          <w:rFonts w:ascii="Consolas" w:hAnsi="Consolas"/>
          <w:sz w:val="18"/>
        </w:rPr>
        <w:t>- Use LIKE '%value%' for text column filtering</w:t>
      </w:r>
    </w:p>
    <w:p w14:paraId="645C8F0B" w14:textId="77777777" w:rsidR="00EC151E" w:rsidRPr="00807F42" w:rsidRDefault="00000000">
      <w:pPr>
        <w:spacing w:after="0" w:line="240" w:lineRule="auto"/>
        <w:ind w:left="567"/>
      </w:pPr>
      <w:r w:rsidRPr="00807F42">
        <w:rPr>
          <w:rFonts w:ascii="Consolas" w:hAnsi="Consolas"/>
          <w:sz w:val="18"/>
        </w:rPr>
        <w:t>- Do NOT add LIMIT unless explicitly requested</w:t>
      </w:r>
    </w:p>
    <w:p w14:paraId="4DE88E42" w14:textId="77777777" w:rsidR="00EC151E" w:rsidRPr="00807F42" w:rsidRDefault="00000000">
      <w:pPr>
        <w:spacing w:after="0" w:line="240" w:lineRule="auto"/>
        <w:ind w:left="567"/>
      </w:pPr>
      <w:r w:rsidRPr="00807F42">
        <w:rPr>
          <w:rFonts w:ascii="Consolas" w:hAnsi="Consolas"/>
          <w:sz w:val="18"/>
        </w:rPr>
        <w:t>- Use advanced SQL (CTEs, Window Functions) when needed</w:t>
      </w:r>
    </w:p>
    <w:p w14:paraId="6DA65E14" w14:textId="77777777" w:rsidR="00EC151E" w:rsidRPr="00807F42" w:rsidRDefault="00EC151E">
      <w:pPr>
        <w:spacing w:after="0" w:line="240" w:lineRule="auto"/>
        <w:ind w:left="567"/>
      </w:pPr>
    </w:p>
    <w:p w14:paraId="227418E2" w14:textId="77777777" w:rsidR="00EC151E" w:rsidRPr="00807F42" w:rsidRDefault="00000000">
      <w:pPr>
        <w:spacing w:after="0" w:line="240" w:lineRule="auto"/>
        <w:ind w:left="567"/>
      </w:pPr>
      <w:r w:rsidRPr="00807F42">
        <w:rPr>
          <w:rFonts w:ascii="Consolas" w:hAnsi="Consolas"/>
          <w:sz w:val="18"/>
        </w:rPr>
        <w:t>The 'records' table schema:</w:t>
      </w:r>
    </w:p>
    <w:p w14:paraId="5AEB5411" w14:textId="77777777" w:rsidR="00EC151E" w:rsidRPr="00807F42" w:rsidRDefault="00000000">
      <w:pPr>
        <w:spacing w:after="0" w:line="240" w:lineRule="auto"/>
        <w:ind w:left="567"/>
      </w:pPr>
      <w:r w:rsidRPr="00807F42">
        <w:rPr>
          <w:rFonts w:ascii="Consolas" w:hAnsi="Consolas"/>
          <w:sz w:val="18"/>
        </w:rPr>
        <w:t xml:space="preserve">  * id: INTEGER (PRIMARY KEY)</w:t>
      </w:r>
    </w:p>
    <w:p w14:paraId="1104F256" w14:textId="77777777" w:rsidR="00EC151E" w:rsidRPr="00807F42" w:rsidRDefault="00000000">
      <w:pPr>
        <w:spacing w:after="0" w:line="240" w:lineRule="auto"/>
        <w:ind w:left="567"/>
      </w:pPr>
      <w:r w:rsidRPr="00807F42">
        <w:rPr>
          <w:rFonts w:ascii="Consolas" w:hAnsi="Consolas"/>
          <w:sz w:val="18"/>
        </w:rPr>
        <w:t xml:space="preserve">  * product_model_code: TEXT</w:t>
      </w:r>
    </w:p>
    <w:p w14:paraId="05D17EC6" w14:textId="77777777" w:rsidR="00EC151E" w:rsidRPr="00807F42" w:rsidRDefault="00000000">
      <w:pPr>
        <w:spacing w:after="0" w:line="240" w:lineRule="auto"/>
        <w:ind w:left="567"/>
      </w:pPr>
      <w:r w:rsidRPr="00807F42">
        <w:rPr>
          <w:rFonts w:ascii="Consolas" w:hAnsi="Consolas"/>
          <w:sz w:val="18"/>
        </w:rPr>
        <w:t xml:space="preserve">  * outbreak_country: TEXT</w:t>
      </w:r>
    </w:p>
    <w:p w14:paraId="50F927E1" w14:textId="77777777" w:rsidR="00EC151E" w:rsidRPr="00807F42" w:rsidRDefault="00000000">
      <w:pPr>
        <w:spacing w:after="0" w:line="240" w:lineRule="auto"/>
        <w:ind w:left="567"/>
      </w:pPr>
      <w:r w:rsidRPr="00807F42">
        <w:rPr>
          <w:rFonts w:ascii="Consolas" w:hAnsi="Consolas"/>
          <w:sz w:val="18"/>
        </w:rPr>
        <w:t xml:space="preserve">  * trouble_code_complaint: TEXT</w:t>
      </w:r>
    </w:p>
    <w:p w14:paraId="017BB431" w14:textId="77777777" w:rsidR="00EC151E" w:rsidRPr="00807F42" w:rsidRDefault="00000000">
      <w:pPr>
        <w:spacing w:after="0" w:line="240" w:lineRule="auto"/>
        <w:ind w:left="567"/>
      </w:pPr>
      <w:r w:rsidRPr="00807F42">
        <w:rPr>
          <w:rFonts w:ascii="Consolas" w:hAnsi="Consolas"/>
          <w:sz w:val="18"/>
        </w:rPr>
        <w:t xml:space="preserve">  ... [dynamically injected from SQLAlchemy]</w:t>
      </w:r>
    </w:p>
    <w:p w14:paraId="01BC59ED" w14:textId="77777777" w:rsidR="00EC151E" w:rsidRPr="00807F42" w:rsidRDefault="00000000">
      <w:pPr>
        <w:spacing w:after="0" w:line="240" w:lineRule="auto"/>
        <w:ind w:left="567"/>
      </w:pPr>
      <w:r w:rsidRPr="00807F42">
        <w:rPr>
          <w:rFonts w:ascii="Consolas" w:hAnsi="Consolas"/>
          <w:sz w:val="18"/>
        </w:rPr>
        <w:t>"""</w:t>
      </w:r>
    </w:p>
    <w:p w14:paraId="31D28D53" w14:textId="77777777" w:rsidR="00EC151E" w:rsidRPr="00807F42" w:rsidRDefault="00000000">
      <w:pPr>
        <w:pStyle w:val="Heading2"/>
        <w:rPr>
          <w:color w:val="auto"/>
        </w:rPr>
      </w:pPr>
      <w:r w:rsidRPr="00807F42">
        <w:rPr>
          <w:rFonts w:ascii="Times New Roman" w:hAnsi="Times New Roman"/>
          <w:color w:val="auto"/>
        </w:rPr>
        <w:t>Appendix E — Configuration</w:t>
      </w:r>
    </w:p>
    <w:p w14:paraId="75847F47" w14:textId="77777777" w:rsidR="00EC151E" w:rsidRPr="00807F42" w:rsidRDefault="00000000">
      <w:pPr>
        <w:spacing w:after="0" w:line="240" w:lineRule="auto"/>
        <w:ind w:left="567"/>
      </w:pPr>
      <w:r w:rsidRPr="00807F42">
        <w:rPr>
          <w:rFonts w:ascii="Consolas" w:hAnsi="Consolas"/>
          <w:sz w:val="18"/>
        </w:rPr>
        <w:t># core/config.py</w:t>
      </w:r>
    </w:p>
    <w:p w14:paraId="7713BB57" w14:textId="77777777" w:rsidR="00EC151E" w:rsidRPr="00807F42" w:rsidRDefault="00000000">
      <w:pPr>
        <w:spacing w:after="0" w:line="240" w:lineRule="auto"/>
        <w:ind w:left="567"/>
      </w:pPr>
      <w:r w:rsidRPr="00807F42">
        <w:rPr>
          <w:rFonts w:ascii="Consolas" w:hAnsi="Consolas"/>
          <w:sz w:val="18"/>
        </w:rPr>
        <w:t>MODEL_NAME = "Qwen2.5-7B-Instruct-Q4_K_M"</w:t>
      </w:r>
    </w:p>
    <w:p w14:paraId="4B06FA75" w14:textId="77777777" w:rsidR="00EC151E" w:rsidRPr="00807F42" w:rsidRDefault="00EC151E">
      <w:pPr>
        <w:spacing w:after="0" w:line="240" w:lineRule="auto"/>
        <w:ind w:left="567"/>
      </w:pPr>
    </w:p>
    <w:p w14:paraId="65C32C19" w14:textId="77777777" w:rsidR="00EC151E" w:rsidRPr="00807F42" w:rsidRDefault="00000000">
      <w:pPr>
        <w:spacing w:after="0" w:line="240" w:lineRule="auto"/>
        <w:ind w:left="567"/>
      </w:pPr>
      <w:r w:rsidRPr="00807F42">
        <w:rPr>
          <w:rFonts w:ascii="Consolas" w:hAnsi="Consolas"/>
          <w:sz w:val="18"/>
        </w:rPr>
        <w:t># LLM Configuration (ollama_client.py)</w:t>
      </w:r>
    </w:p>
    <w:p w14:paraId="0B7FB3DF" w14:textId="77777777" w:rsidR="00EC151E" w:rsidRPr="00807F42" w:rsidRDefault="00000000">
      <w:pPr>
        <w:spacing w:after="0" w:line="240" w:lineRule="auto"/>
        <w:ind w:left="567"/>
      </w:pPr>
      <w:r w:rsidRPr="00807F42">
        <w:rPr>
          <w:rFonts w:ascii="Consolas" w:hAnsi="Consolas"/>
          <w:sz w:val="18"/>
        </w:rPr>
        <w:t>n_ctx = 4096          # Context window</w:t>
      </w:r>
    </w:p>
    <w:p w14:paraId="3D241DFF" w14:textId="77777777" w:rsidR="00EC151E" w:rsidRPr="00807F42" w:rsidRDefault="00000000">
      <w:pPr>
        <w:spacing w:after="0" w:line="240" w:lineRule="auto"/>
        <w:ind w:left="567"/>
      </w:pPr>
      <w:r w:rsidRPr="00807F42">
        <w:rPr>
          <w:rFonts w:ascii="Consolas" w:hAnsi="Consolas"/>
          <w:sz w:val="18"/>
        </w:rPr>
        <w:t>n_gpu_layers = 20     # GPU offload layers</w:t>
      </w:r>
    </w:p>
    <w:p w14:paraId="2D9F8B04" w14:textId="77777777" w:rsidR="00EC151E" w:rsidRPr="00807F42" w:rsidRDefault="00000000">
      <w:pPr>
        <w:spacing w:after="0" w:line="240" w:lineRule="auto"/>
        <w:ind w:left="567"/>
      </w:pPr>
      <w:r w:rsidRPr="00807F42">
        <w:rPr>
          <w:rFonts w:ascii="Consolas" w:hAnsi="Consolas"/>
          <w:sz w:val="18"/>
        </w:rPr>
        <w:t>temperature = 0.1     # Low temperature for deterministic output</w:t>
      </w:r>
    </w:p>
    <w:p w14:paraId="5CA4E7F3" w14:textId="77777777" w:rsidR="00EC151E" w:rsidRPr="00807F42" w:rsidRDefault="00000000">
      <w:pPr>
        <w:spacing w:after="0" w:line="240" w:lineRule="auto"/>
        <w:ind w:left="567"/>
      </w:pPr>
      <w:r w:rsidRPr="00807F42">
        <w:rPr>
          <w:rFonts w:ascii="Consolas" w:hAnsi="Consolas"/>
          <w:sz w:val="18"/>
        </w:rPr>
        <w:t>use_mlock = False     # Do not lock memory</w:t>
      </w:r>
    </w:p>
    <w:p w14:paraId="3D634AC4" w14:textId="77777777" w:rsidR="00EC151E" w:rsidRPr="00807F42" w:rsidRDefault="00EC151E">
      <w:pPr>
        <w:spacing w:after="0" w:line="240" w:lineRule="auto"/>
        <w:ind w:left="567"/>
      </w:pPr>
    </w:p>
    <w:p w14:paraId="253813DA" w14:textId="77777777" w:rsidR="00EC151E" w:rsidRPr="00807F42" w:rsidRDefault="00000000">
      <w:pPr>
        <w:spacing w:after="0" w:line="240" w:lineRule="auto"/>
        <w:ind w:left="567"/>
      </w:pPr>
      <w:r w:rsidRPr="00807F42">
        <w:rPr>
          <w:rFonts w:ascii="Consolas" w:hAnsi="Consolas"/>
          <w:sz w:val="18"/>
        </w:rPr>
        <w:t># Cache Configuration (cache.py)</w:t>
      </w:r>
    </w:p>
    <w:p w14:paraId="735E5315" w14:textId="77777777" w:rsidR="00EC151E" w:rsidRPr="00807F42" w:rsidRDefault="00000000">
      <w:pPr>
        <w:spacing w:after="0" w:line="240" w:lineRule="auto"/>
        <w:ind w:left="567"/>
      </w:pPr>
      <w:r w:rsidRPr="00807F42">
        <w:rPr>
          <w:rFonts w:ascii="Consolas" w:hAnsi="Consolas"/>
          <w:sz w:val="18"/>
        </w:rPr>
        <w:t>max_ram_entries = 200  # L1 cache capacity</w:t>
      </w:r>
    </w:p>
    <w:p w14:paraId="04A63203" w14:textId="77777777" w:rsidR="00EC151E" w:rsidRPr="00807F42" w:rsidRDefault="00000000">
      <w:pPr>
        <w:spacing w:after="0" w:line="240" w:lineRule="auto"/>
        <w:ind w:left="567"/>
      </w:pPr>
      <w:r w:rsidRPr="00807F42">
        <w:rPr>
          <w:rFonts w:ascii="Consolas" w:hAnsi="Consolas"/>
          <w:sz w:val="18"/>
        </w:rPr>
        <w:t>ttl_seconds = 30 * 86400  # 30-day TTL for L2 cache</w:t>
      </w:r>
    </w:p>
    <w:p w14:paraId="76D9476C" w14:textId="77777777" w:rsidR="00EC151E" w:rsidRPr="00807F42" w:rsidRDefault="00000000">
      <w:pPr>
        <w:pStyle w:val="Heading2"/>
        <w:rPr>
          <w:color w:val="auto"/>
        </w:rPr>
      </w:pPr>
      <w:r w:rsidRPr="00807F42">
        <w:rPr>
          <w:rFonts w:ascii="Times New Roman" w:hAnsi="Times New Roman"/>
          <w:color w:val="auto"/>
        </w:rPr>
        <w:t>Appendix F — Key Algorithms (Pseudocode)</w:t>
      </w:r>
    </w:p>
    <w:p w14:paraId="0895EC21" w14:textId="77777777" w:rsidR="00EC151E" w:rsidRPr="00807F42" w:rsidRDefault="00000000">
      <w:pPr>
        <w:spacing w:after="120" w:line="360" w:lineRule="auto"/>
      </w:pPr>
      <w:r w:rsidRPr="00807F42">
        <w:rPr>
          <w:rFonts w:ascii="Times New Roman" w:hAnsi="Times New Roman"/>
          <w:b/>
          <w:sz w:val="24"/>
        </w:rPr>
        <w:t>Algorithm F.1: Adaptive Threshold Search</w:t>
      </w:r>
    </w:p>
    <w:p w14:paraId="7A90650F" w14:textId="77777777" w:rsidR="00EC151E" w:rsidRPr="00807F42" w:rsidRDefault="00000000">
      <w:pPr>
        <w:spacing w:after="0" w:line="240" w:lineRule="auto"/>
        <w:ind w:left="567"/>
      </w:pPr>
      <w:r w:rsidRPr="00807F42">
        <w:rPr>
          <w:rFonts w:ascii="Consolas" w:hAnsi="Consolas"/>
          <w:sz w:val="18"/>
        </w:rPr>
        <w:t>ALGORITHM: Auto_Threshold_Search(candidate_embs, query_emb, target=15)</w:t>
      </w:r>
    </w:p>
    <w:p w14:paraId="1081DDB3" w14:textId="77777777" w:rsidR="00EC151E" w:rsidRPr="00807F42" w:rsidRDefault="00000000">
      <w:pPr>
        <w:spacing w:after="0" w:line="240" w:lineRule="auto"/>
        <w:ind w:left="567"/>
      </w:pPr>
      <w:r w:rsidRPr="00807F42">
        <w:rPr>
          <w:rFonts w:ascii="Consolas" w:hAnsi="Consolas"/>
          <w:sz w:val="18"/>
        </w:rPr>
        <w:t>1.  COMPUTE similarities = cosine_sim(query_emb, candidate_embs)</w:t>
      </w:r>
    </w:p>
    <w:p w14:paraId="6122C935" w14:textId="77777777" w:rsidR="00EC151E" w:rsidRPr="00807F42" w:rsidRDefault="00000000">
      <w:pPr>
        <w:spacing w:after="0" w:line="240" w:lineRule="auto"/>
        <w:ind w:left="567"/>
      </w:pPr>
      <w:r w:rsidRPr="00807F42">
        <w:rPr>
          <w:rFonts w:ascii="Consolas" w:hAnsi="Consolas"/>
          <w:sz w:val="18"/>
        </w:rPr>
        <w:t>2.  FOR EACH threshold IN [0.40, 0.50, 0.60, 0.70, 0.80, 0.90]:</w:t>
      </w:r>
    </w:p>
    <w:p w14:paraId="0E8DE467" w14:textId="77777777" w:rsidR="00EC151E" w:rsidRPr="00807F42" w:rsidRDefault="00000000">
      <w:pPr>
        <w:spacing w:after="0" w:line="240" w:lineRule="auto"/>
        <w:ind w:left="567"/>
      </w:pPr>
      <w:r w:rsidRPr="00807F42">
        <w:rPr>
          <w:rFonts w:ascii="Consolas" w:hAnsi="Consolas"/>
          <w:sz w:val="18"/>
        </w:rPr>
        <w:t xml:space="preserve">        count = SUM(similarities &gt;= threshold)</w:t>
      </w:r>
    </w:p>
    <w:p w14:paraId="747FF757" w14:textId="77777777" w:rsidR="00EC151E" w:rsidRPr="00807F42" w:rsidRDefault="00000000">
      <w:pPr>
        <w:spacing w:after="0" w:line="240" w:lineRule="auto"/>
        <w:ind w:left="567"/>
      </w:pPr>
      <w:r w:rsidRPr="00807F42">
        <w:rPr>
          <w:rFonts w:ascii="Consolas" w:hAnsi="Consolas"/>
          <w:sz w:val="18"/>
        </w:rPr>
        <w:t xml:space="preserve">        IF count == 0: BREAK</w:t>
      </w:r>
    </w:p>
    <w:p w14:paraId="6C40C016" w14:textId="77777777" w:rsidR="00EC151E" w:rsidRPr="00807F42" w:rsidRDefault="00000000">
      <w:pPr>
        <w:spacing w:after="0" w:line="240" w:lineRule="auto"/>
        <w:ind w:left="567"/>
      </w:pPr>
      <w:r w:rsidRPr="00807F42">
        <w:rPr>
          <w:rFonts w:ascii="Consolas" w:hAnsi="Consolas"/>
          <w:sz w:val="18"/>
        </w:rPr>
        <w:t xml:space="preserve">        best_threshold = threshold</w:t>
      </w:r>
    </w:p>
    <w:p w14:paraId="0B15F306" w14:textId="77777777" w:rsidR="00EC151E" w:rsidRPr="00807F42" w:rsidRDefault="00000000">
      <w:pPr>
        <w:spacing w:after="0" w:line="240" w:lineRule="auto"/>
        <w:ind w:left="567"/>
      </w:pPr>
      <w:r w:rsidRPr="00807F42">
        <w:rPr>
          <w:rFonts w:ascii="Consolas" w:hAnsi="Consolas"/>
          <w:sz w:val="18"/>
        </w:rPr>
        <w:t xml:space="preserve">        IF count &lt;= target: BREAK</w:t>
      </w:r>
    </w:p>
    <w:p w14:paraId="6418D75D" w14:textId="77777777" w:rsidR="00EC151E" w:rsidRPr="00807F42" w:rsidRDefault="00000000">
      <w:pPr>
        <w:spacing w:after="0" w:line="240" w:lineRule="auto"/>
        <w:ind w:left="567"/>
      </w:pPr>
      <w:r w:rsidRPr="00807F42">
        <w:rPr>
          <w:rFonts w:ascii="Consolas" w:hAnsi="Consolas"/>
          <w:sz w:val="18"/>
        </w:rPr>
        <w:t>3.  RETURN (similarities, best_threshold)</w:t>
      </w:r>
    </w:p>
    <w:p w14:paraId="280AEEBE" w14:textId="77777777" w:rsidR="00EC151E" w:rsidRPr="00807F42" w:rsidRDefault="00000000">
      <w:pPr>
        <w:spacing w:after="120" w:line="360" w:lineRule="auto"/>
      </w:pPr>
      <w:r w:rsidRPr="00807F42">
        <w:rPr>
          <w:rFonts w:ascii="Times New Roman" w:hAnsi="Times New Roman"/>
          <w:b/>
          <w:sz w:val="24"/>
        </w:rPr>
        <w:t>Algorithm F.2: Two-Level Cache Lookup</w:t>
      </w:r>
    </w:p>
    <w:p w14:paraId="4675AE56" w14:textId="77777777" w:rsidR="00EC151E" w:rsidRPr="00807F42" w:rsidRDefault="00000000">
      <w:pPr>
        <w:spacing w:after="0" w:line="240" w:lineRule="auto"/>
        <w:ind w:left="567"/>
      </w:pPr>
      <w:r w:rsidRPr="00807F42">
        <w:rPr>
          <w:rFonts w:ascii="Consolas" w:hAnsi="Consolas"/>
          <w:sz w:val="18"/>
        </w:rPr>
        <w:t>ALGORITHM: Cache_Get(query_text, user_id)</w:t>
      </w:r>
    </w:p>
    <w:p w14:paraId="2BAE05BD" w14:textId="77777777" w:rsidR="00EC151E" w:rsidRPr="00807F42" w:rsidRDefault="00000000">
      <w:pPr>
        <w:spacing w:after="0" w:line="240" w:lineRule="auto"/>
        <w:ind w:left="567"/>
      </w:pPr>
      <w:r w:rsidRPr="00807F42">
        <w:rPr>
          <w:rFonts w:ascii="Consolas" w:hAnsi="Consolas"/>
          <w:sz w:val="18"/>
        </w:rPr>
        <w:t>1.  hash = MD5(query_text)</w:t>
      </w:r>
    </w:p>
    <w:p w14:paraId="4E1EFE19" w14:textId="77777777" w:rsidR="00EC151E" w:rsidRPr="00807F42" w:rsidRDefault="00000000">
      <w:pPr>
        <w:spacing w:after="0" w:line="240" w:lineRule="auto"/>
        <w:ind w:left="567"/>
      </w:pPr>
      <w:r w:rsidRPr="00807F42">
        <w:rPr>
          <w:rFonts w:ascii="Consolas" w:hAnsi="Consolas"/>
          <w:sz w:val="18"/>
        </w:rPr>
        <w:t>2.  IF hash IN L1_RAM_cache AND NOT expired:</w:t>
      </w:r>
    </w:p>
    <w:p w14:paraId="1606E824" w14:textId="77777777" w:rsidR="00EC151E" w:rsidRPr="00807F42" w:rsidRDefault="00000000">
      <w:pPr>
        <w:spacing w:after="0" w:line="240" w:lineRule="auto"/>
        <w:ind w:left="567"/>
      </w:pPr>
      <w:r w:rsidRPr="00807F42">
        <w:rPr>
          <w:rFonts w:ascii="Consolas" w:hAnsi="Consolas"/>
          <w:sz w:val="18"/>
        </w:rPr>
        <w:t xml:space="preserve">        RETURN L1_RAM_cache[hash]</w:t>
      </w:r>
    </w:p>
    <w:p w14:paraId="22046580" w14:textId="77777777" w:rsidR="00EC151E" w:rsidRPr="00807F42" w:rsidRDefault="00000000">
      <w:pPr>
        <w:spacing w:after="0" w:line="240" w:lineRule="auto"/>
        <w:ind w:left="567"/>
      </w:pPr>
      <w:r w:rsidRPr="00807F42">
        <w:rPr>
          <w:rFonts w:ascii="Consolas" w:hAnsi="Consolas"/>
          <w:sz w:val="18"/>
        </w:rPr>
        <w:t>3.  QUERY L2_SQLite_cache WHERE query_hash = hash</w:t>
      </w:r>
    </w:p>
    <w:p w14:paraId="1DB6B0BA" w14:textId="77777777" w:rsidR="00EC151E" w:rsidRPr="00807F42" w:rsidRDefault="00000000">
      <w:pPr>
        <w:spacing w:after="0" w:line="240" w:lineRule="auto"/>
        <w:ind w:left="567"/>
      </w:pPr>
      <w:r w:rsidRPr="00807F42">
        <w:rPr>
          <w:rFonts w:ascii="Consolas" w:hAnsi="Consolas"/>
          <w:sz w:val="18"/>
        </w:rPr>
        <w:t>4.  IF found AND NOT expired:</w:t>
      </w:r>
    </w:p>
    <w:p w14:paraId="04A67F27" w14:textId="77777777" w:rsidR="00EC151E" w:rsidRPr="00807F42" w:rsidRDefault="00000000">
      <w:pPr>
        <w:spacing w:after="0" w:line="240" w:lineRule="auto"/>
        <w:ind w:left="567"/>
      </w:pPr>
      <w:r w:rsidRPr="00807F42">
        <w:rPr>
          <w:rFonts w:ascii="Consolas" w:hAnsi="Consolas"/>
          <w:sz w:val="18"/>
        </w:rPr>
        <w:t xml:space="preserve">        PROMOTE to L1_RAM_cache</w:t>
      </w:r>
    </w:p>
    <w:p w14:paraId="0268BBC3" w14:textId="77777777" w:rsidR="00EC151E" w:rsidRPr="00807F42" w:rsidRDefault="00000000">
      <w:pPr>
        <w:spacing w:after="0" w:line="240" w:lineRule="auto"/>
        <w:ind w:left="567"/>
      </w:pPr>
      <w:r w:rsidRPr="00807F42">
        <w:rPr>
          <w:rFonts w:ascii="Consolas" w:hAnsi="Consolas"/>
          <w:sz w:val="18"/>
        </w:rPr>
        <w:lastRenderedPageBreak/>
        <w:t xml:space="preserve">        RETURN result</w:t>
      </w:r>
    </w:p>
    <w:p w14:paraId="06F7CAFC" w14:textId="77777777" w:rsidR="00EC151E" w:rsidRPr="00807F42" w:rsidRDefault="00000000">
      <w:pPr>
        <w:spacing w:after="0" w:line="240" w:lineRule="auto"/>
        <w:ind w:left="567"/>
      </w:pPr>
      <w:r w:rsidRPr="00807F42">
        <w:rPr>
          <w:rFonts w:ascii="Consolas" w:hAnsi="Consolas"/>
          <w:sz w:val="18"/>
        </w:rPr>
        <w:t>5.  RETURN None (cache miss)</w:t>
      </w:r>
    </w:p>
    <w:p w14:paraId="6B32E04A" w14:textId="77777777" w:rsidR="00EC151E" w:rsidRPr="00807F42" w:rsidRDefault="00000000">
      <w:pPr>
        <w:spacing w:after="120" w:line="360" w:lineRule="auto"/>
      </w:pPr>
      <w:r w:rsidRPr="00807F42">
        <w:rPr>
          <w:rFonts w:ascii="Times New Roman" w:hAnsi="Times New Roman"/>
          <w:b/>
          <w:sz w:val="24"/>
        </w:rPr>
        <w:t>Algorithm F.3: Intent Classification</w:t>
      </w:r>
    </w:p>
    <w:p w14:paraId="19D3774E" w14:textId="77777777" w:rsidR="00EC151E" w:rsidRPr="00807F42" w:rsidRDefault="00000000">
      <w:pPr>
        <w:spacing w:after="0" w:line="240" w:lineRule="auto"/>
        <w:ind w:left="567"/>
      </w:pPr>
      <w:r w:rsidRPr="00807F42">
        <w:rPr>
          <w:rFonts w:ascii="Consolas" w:hAnsi="Consolas"/>
          <w:sz w:val="18"/>
        </w:rPr>
        <w:t>ALGORITHM: Classify_Intent(query_text)</w:t>
      </w:r>
    </w:p>
    <w:p w14:paraId="60949C6A" w14:textId="77777777" w:rsidR="00EC151E" w:rsidRPr="00807F42" w:rsidRDefault="00000000">
      <w:pPr>
        <w:spacing w:after="0" w:line="240" w:lineRule="auto"/>
        <w:ind w:left="567"/>
      </w:pPr>
      <w:r w:rsidRPr="00807F42">
        <w:rPr>
          <w:rFonts w:ascii="Consolas" w:hAnsi="Consolas"/>
          <w:sz w:val="18"/>
        </w:rPr>
        <w:t>1.  q = LOWERCASE(query_text)</w:t>
      </w:r>
    </w:p>
    <w:p w14:paraId="40416760" w14:textId="77777777" w:rsidR="00EC151E" w:rsidRPr="00807F42" w:rsidRDefault="00000000">
      <w:pPr>
        <w:spacing w:after="0" w:line="240" w:lineRule="auto"/>
        <w:ind w:left="567"/>
      </w:pPr>
      <w:r w:rsidRPr="00807F42">
        <w:rPr>
          <w:rFonts w:ascii="Consolas" w:hAnsi="Consolas"/>
          <w:sz w:val="18"/>
        </w:rPr>
        <w:t>2.  search_patterns = ["find", "search", "show records", "look for"]</w:t>
      </w:r>
    </w:p>
    <w:p w14:paraId="282791B0" w14:textId="77777777" w:rsidR="00EC151E" w:rsidRPr="00807F42" w:rsidRDefault="00000000">
      <w:pPr>
        <w:spacing w:after="0" w:line="240" w:lineRule="auto"/>
        <w:ind w:left="567"/>
      </w:pPr>
      <w:r w:rsidRPr="00807F42">
        <w:rPr>
          <w:rFonts w:ascii="Consolas" w:hAnsi="Consolas"/>
          <w:sz w:val="18"/>
        </w:rPr>
        <w:t>3.  analytics_patterns = ["count", "compare", "trend", "top", "chart"]</w:t>
      </w:r>
    </w:p>
    <w:p w14:paraId="110CCF2D" w14:textId="77777777" w:rsidR="00EC151E" w:rsidRPr="00807F42" w:rsidRDefault="00000000">
      <w:pPr>
        <w:spacing w:after="0" w:line="240" w:lineRule="auto"/>
        <w:ind w:left="567"/>
      </w:pPr>
      <w:r w:rsidRPr="00807F42">
        <w:rPr>
          <w:rFonts w:ascii="Consolas" w:hAnsi="Consolas"/>
          <w:sz w:val="18"/>
        </w:rPr>
        <w:t>4.  search_score = COUNT(pattern IN q FOR pattern IN search_patterns)</w:t>
      </w:r>
    </w:p>
    <w:p w14:paraId="3374BAB4" w14:textId="77777777" w:rsidR="00EC151E" w:rsidRPr="00807F42" w:rsidRDefault="00000000">
      <w:pPr>
        <w:spacing w:after="0" w:line="240" w:lineRule="auto"/>
        <w:ind w:left="567"/>
      </w:pPr>
      <w:r w:rsidRPr="00807F42">
        <w:rPr>
          <w:rFonts w:ascii="Consolas" w:hAnsi="Consolas"/>
          <w:sz w:val="18"/>
        </w:rPr>
        <w:t>5.  analytics_score = COUNT(pattern IN q FOR pattern IN analytics_patterns)</w:t>
      </w:r>
    </w:p>
    <w:p w14:paraId="202B5E90" w14:textId="77777777" w:rsidR="00EC151E" w:rsidRPr="00807F42" w:rsidRDefault="00000000">
      <w:pPr>
        <w:spacing w:after="0" w:line="240" w:lineRule="auto"/>
        <w:ind w:left="567"/>
      </w:pPr>
      <w:r w:rsidRPr="00807F42">
        <w:rPr>
          <w:rFonts w:ascii="Consolas" w:hAnsi="Consolas"/>
          <w:sz w:val="18"/>
        </w:rPr>
        <w:t>6.  IF search_score &gt; analytics_score: RETURN "SEARCH"</w:t>
      </w:r>
    </w:p>
    <w:p w14:paraId="3AD7859E" w14:textId="77777777" w:rsidR="00EC151E" w:rsidRPr="00807F42" w:rsidRDefault="00000000">
      <w:pPr>
        <w:spacing w:after="0" w:line="240" w:lineRule="auto"/>
        <w:ind w:left="567"/>
      </w:pPr>
      <w:r w:rsidRPr="00807F42">
        <w:rPr>
          <w:rFonts w:ascii="Consolas" w:hAnsi="Consolas"/>
          <w:sz w:val="18"/>
        </w:rPr>
        <w:t>7.  ELSE: RETURN "ANALYTICS"</w:t>
      </w:r>
    </w:p>
    <w:p w14:paraId="792DC6ED" w14:textId="77777777" w:rsidR="00EC151E" w:rsidRPr="00807F42" w:rsidRDefault="00000000">
      <w:pPr>
        <w:pStyle w:val="Heading2"/>
        <w:rPr>
          <w:color w:val="auto"/>
        </w:rPr>
      </w:pPr>
      <w:r w:rsidRPr="00807F42">
        <w:rPr>
          <w:rFonts w:ascii="Times New Roman" w:hAnsi="Times New Roman"/>
          <w:color w:val="auto"/>
        </w:rPr>
        <w:t>Appendix G — Important Source Code Listings</w:t>
      </w:r>
    </w:p>
    <w:p w14:paraId="6C356BB4" w14:textId="77777777" w:rsidR="00EC151E" w:rsidRPr="00807F42" w:rsidRDefault="00000000">
      <w:pPr>
        <w:spacing w:after="120" w:line="360" w:lineRule="auto"/>
      </w:pPr>
      <w:r w:rsidRPr="00807F42">
        <w:rPr>
          <w:rFonts w:ascii="Times New Roman" w:hAnsi="Times New Roman"/>
          <w:b/>
          <w:sz w:val="20"/>
        </w:rPr>
        <w:t>Listing G.1: QueryRouter.dispatch_query() — Main Pipeline Entry Point</w:t>
      </w:r>
    </w:p>
    <w:p w14:paraId="5871D119" w14:textId="77777777" w:rsidR="00EC151E" w:rsidRPr="00807F42" w:rsidRDefault="00000000">
      <w:pPr>
        <w:spacing w:after="0" w:line="240" w:lineRule="auto"/>
        <w:ind w:left="567"/>
      </w:pPr>
      <w:r w:rsidRPr="00807F42">
        <w:rPr>
          <w:rFonts w:ascii="Consolas" w:hAnsi="Consolas"/>
          <w:sz w:val="18"/>
        </w:rPr>
        <w:t>def dispatch_query(self, query_text, user_id=0, override_intent=None,</w:t>
      </w:r>
    </w:p>
    <w:p w14:paraId="216F9DE6" w14:textId="77777777" w:rsidR="00EC151E" w:rsidRPr="00807F42" w:rsidRDefault="00000000">
      <w:pPr>
        <w:spacing w:after="0" w:line="240" w:lineRule="auto"/>
        <w:ind w:left="567"/>
      </w:pPr>
      <w:r w:rsidRPr="00807F42">
        <w:rPr>
          <w:rFonts w:ascii="Consolas" w:hAnsi="Consolas"/>
          <w:sz w:val="18"/>
        </w:rPr>
        <w:t xml:space="preserve">                   threshold=None, chat_history=None):</w:t>
      </w:r>
    </w:p>
    <w:p w14:paraId="52095705" w14:textId="77777777" w:rsidR="00EC151E" w:rsidRPr="00807F42" w:rsidRDefault="00000000">
      <w:pPr>
        <w:spacing w:after="0" w:line="240" w:lineRule="auto"/>
        <w:ind w:left="567"/>
      </w:pPr>
      <w:r w:rsidRPr="00807F42">
        <w:rPr>
          <w:rFonts w:ascii="Consolas" w:hAnsi="Consolas"/>
          <w:sz w:val="18"/>
        </w:rPr>
        <w:t xml:space="preserve">    # 1. Check cache (L1/L2)</w:t>
      </w:r>
    </w:p>
    <w:p w14:paraId="4B5C4C2F" w14:textId="77777777" w:rsidR="00EC151E" w:rsidRPr="00807F42" w:rsidRDefault="00000000">
      <w:pPr>
        <w:spacing w:after="0" w:line="240" w:lineRule="auto"/>
        <w:ind w:left="567"/>
      </w:pPr>
      <w:r w:rsidRPr="00807F42">
        <w:rPr>
          <w:rFonts w:ascii="Consolas" w:hAnsi="Consolas"/>
          <w:sz w:val="18"/>
        </w:rPr>
        <w:t xml:space="preserve">    cached_result = self.cache.get(query_text, user_id)</w:t>
      </w:r>
    </w:p>
    <w:p w14:paraId="2EE37A19" w14:textId="77777777" w:rsidR="00EC151E" w:rsidRPr="00807F42" w:rsidRDefault="00000000">
      <w:pPr>
        <w:spacing w:after="0" w:line="240" w:lineRule="auto"/>
        <w:ind w:left="567"/>
      </w:pPr>
      <w:r w:rsidRPr="00807F42">
        <w:rPr>
          <w:rFonts w:ascii="Consolas" w:hAnsi="Consolas"/>
          <w:sz w:val="18"/>
        </w:rPr>
        <w:t xml:space="preserve">    if cached_result:</w:t>
      </w:r>
    </w:p>
    <w:p w14:paraId="67CFCE72" w14:textId="77777777" w:rsidR="00EC151E" w:rsidRPr="00807F42" w:rsidRDefault="00000000">
      <w:pPr>
        <w:spacing w:after="0" w:line="240" w:lineRule="auto"/>
        <w:ind w:left="567"/>
      </w:pPr>
      <w:r w:rsidRPr="00807F42">
        <w:rPr>
          <w:rFonts w:ascii="Consolas" w:hAnsi="Consolas"/>
          <w:sz w:val="18"/>
        </w:rPr>
        <w:t xml:space="preserve">        return cached_result</w:t>
      </w:r>
    </w:p>
    <w:p w14:paraId="2A2FE28D" w14:textId="77777777" w:rsidR="00EC151E" w:rsidRPr="00807F42" w:rsidRDefault="00EC151E">
      <w:pPr>
        <w:spacing w:after="0" w:line="240" w:lineRule="auto"/>
        <w:ind w:left="567"/>
      </w:pPr>
    </w:p>
    <w:p w14:paraId="0A130DB9" w14:textId="77777777" w:rsidR="00EC151E" w:rsidRPr="00807F42" w:rsidRDefault="00000000">
      <w:pPr>
        <w:spacing w:after="0" w:line="240" w:lineRule="auto"/>
        <w:ind w:left="567"/>
      </w:pPr>
      <w:r w:rsidRPr="00807F42">
        <w:rPr>
          <w:rFonts w:ascii="Consolas" w:hAnsi="Consolas"/>
          <w:sz w:val="18"/>
        </w:rPr>
        <w:t xml:space="preserve">    # 2. Parse query (intent + NER + filters)</w:t>
      </w:r>
    </w:p>
    <w:p w14:paraId="18022529" w14:textId="77777777" w:rsidR="00EC151E" w:rsidRPr="00807F42" w:rsidRDefault="00000000">
      <w:pPr>
        <w:spacing w:after="0" w:line="240" w:lineRule="auto"/>
        <w:ind w:left="567"/>
      </w:pPr>
      <w:r w:rsidRPr="00807F42">
        <w:rPr>
          <w:rFonts w:ascii="Consolas" w:hAnsi="Consolas"/>
          <w:sz w:val="18"/>
        </w:rPr>
        <w:t xml:space="preserve">    parsed_query = self.nlp.parse_query(query_text)</w:t>
      </w:r>
    </w:p>
    <w:p w14:paraId="25585D27" w14:textId="77777777" w:rsidR="00EC151E" w:rsidRPr="00807F42" w:rsidRDefault="00000000">
      <w:pPr>
        <w:spacing w:after="0" w:line="240" w:lineRule="auto"/>
        <w:ind w:left="567"/>
      </w:pPr>
      <w:r w:rsidRPr="00807F42">
        <w:rPr>
          <w:rFonts w:ascii="Consolas" w:hAnsi="Consolas"/>
          <w:sz w:val="18"/>
        </w:rPr>
        <w:t xml:space="preserve">    intent = parsed_query["intent"]</w:t>
      </w:r>
    </w:p>
    <w:p w14:paraId="49FA710B" w14:textId="77777777" w:rsidR="00EC151E" w:rsidRPr="00807F42" w:rsidRDefault="00EC151E">
      <w:pPr>
        <w:spacing w:after="0" w:line="240" w:lineRule="auto"/>
        <w:ind w:left="567"/>
      </w:pPr>
    </w:p>
    <w:p w14:paraId="27CF7E9A" w14:textId="77777777" w:rsidR="00EC151E" w:rsidRPr="00807F42" w:rsidRDefault="00000000">
      <w:pPr>
        <w:spacing w:after="0" w:line="240" w:lineRule="auto"/>
        <w:ind w:left="567"/>
      </w:pPr>
      <w:r w:rsidRPr="00807F42">
        <w:rPr>
          <w:rFonts w:ascii="Consolas" w:hAnsi="Consolas"/>
          <w:sz w:val="18"/>
        </w:rPr>
        <w:t xml:space="preserve">    # 3. Route based on intent</w:t>
      </w:r>
    </w:p>
    <w:p w14:paraId="5E3897FC" w14:textId="77777777" w:rsidR="00EC151E" w:rsidRPr="00807F42" w:rsidRDefault="00000000">
      <w:pPr>
        <w:spacing w:after="0" w:line="240" w:lineRule="auto"/>
        <w:ind w:left="567"/>
      </w:pPr>
      <w:r w:rsidRPr="00807F42">
        <w:rPr>
          <w:rFonts w:ascii="Consolas" w:hAnsi="Consolas"/>
          <w:sz w:val="18"/>
        </w:rPr>
        <w:t xml:space="preserve">    if intent == "SEARCH":</w:t>
      </w:r>
    </w:p>
    <w:p w14:paraId="3C2B87AC" w14:textId="77777777" w:rsidR="00EC151E" w:rsidRPr="00807F42" w:rsidRDefault="00000000">
      <w:pPr>
        <w:spacing w:after="0" w:line="240" w:lineRule="auto"/>
        <w:ind w:left="567"/>
      </w:pPr>
      <w:r w:rsidRPr="00807F42">
        <w:rPr>
          <w:rFonts w:ascii="Consolas" w:hAnsi="Consolas"/>
          <w:sz w:val="18"/>
        </w:rPr>
        <w:t xml:space="preserve">        self._handle_search(parsed_query, result, ...)</w:t>
      </w:r>
    </w:p>
    <w:p w14:paraId="6D00A540" w14:textId="77777777" w:rsidR="00EC151E" w:rsidRPr="00807F42" w:rsidRDefault="00000000">
      <w:pPr>
        <w:spacing w:after="0" w:line="240" w:lineRule="auto"/>
        <w:ind w:left="567"/>
      </w:pPr>
      <w:r w:rsidRPr="00807F42">
        <w:rPr>
          <w:rFonts w:ascii="Consolas" w:hAnsi="Consolas"/>
          <w:sz w:val="18"/>
        </w:rPr>
        <w:t xml:space="preserve">    elif intent == "ANALYTICS":</w:t>
      </w:r>
    </w:p>
    <w:p w14:paraId="4CD08B4D" w14:textId="77777777" w:rsidR="00EC151E" w:rsidRPr="00807F42" w:rsidRDefault="00000000">
      <w:pPr>
        <w:spacing w:after="0" w:line="240" w:lineRule="auto"/>
        <w:ind w:left="567"/>
      </w:pPr>
      <w:r w:rsidRPr="00807F42">
        <w:rPr>
          <w:rFonts w:ascii="Consolas" w:hAnsi="Consolas"/>
          <w:sz w:val="18"/>
        </w:rPr>
        <w:t xml:space="preserve">        self._handle_analytics(parsed_query, result, ...)</w:t>
      </w:r>
    </w:p>
    <w:p w14:paraId="777CD6F8" w14:textId="77777777" w:rsidR="00EC151E" w:rsidRPr="00807F42" w:rsidRDefault="00EC151E">
      <w:pPr>
        <w:spacing w:after="0" w:line="240" w:lineRule="auto"/>
        <w:ind w:left="567"/>
      </w:pPr>
    </w:p>
    <w:p w14:paraId="0B4FEBAC" w14:textId="77777777" w:rsidR="00EC151E" w:rsidRPr="00807F42" w:rsidRDefault="00000000">
      <w:pPr>
        <w:spacing w:after="0" w:line="240" w:lineRule="auto"/>
        <w:ind w:left="567"/>
      </w:pPr>
      <w:r w:rsidRPr="00807F42">
        <w:rPr>
          <w:rFonts w:ascii="Consolas" w:hAnsi="Consolas"/>
          <w:sz w:val="18"/>
        </w:rPr>
        <w:t xml:space="preserve">    # 4. Cache result and return</w:t>
      </w:r>
    </w:p>
    <w:p w14:paraId="1410D777" w14:textId="77777777" w:rsidR="00EC151E" w:rsidRPr="00807F42" w:rsidRDefault="00000000">
      <w:pPr>
        <w:spacing w:after="0" w:line="240" w:lineRule="auto"/>
        <w:ind w:left="567"/>
      </w:pPr>
      <w:r w:rsidRPr="00807F42">
        <w:rPr>
          <w:rFonts w:ascii="Consolas" w:hAnsi="Consolas"/>
          <w:sz w:val="18"/>
        </w:rPr>
        <w:t xml:space="preserve">    self.cache.set(query_text, user_id, result)</w:t>
      </w:r>
    </w:p>
    <w:p w14:paraId="6526A9A0" w14:textId="77777777" w:rsidR="00EC151E" w:rsidRPr="00807F42" w:rsidRDefault="00000000">
      <w:pPr>
        <w:spacing w:after="0" w:line="240" w:lineRule="auto"/>
        <w:ind w:left="567"/>
      </w:pPr>
      <w:r w:rsidRPr="00807F42">
        <w:rPr>
          <w:rFonts w:ascii="Consolas" w:hAnsi="Consolas"/>
          <w:sz w:val="18"/>
        </w:rPr>
        <w:t xml:space="preserve">    return result</w:t>
      </w:r>
    </w:p>
    <w:p w14:paraId="17463E36" w14:textId="77777777" w:rsidR="00EC151E" w:rsidRPr="00807F42" w:rsidRDefault="00000000">
      <w:pPr>
        <w:spacing w:after="120" w:line="360" w:lineRule="auto"/>
      </w:pPr>
      <w:r w:rsidRPr="00807F42">
        <w:rPr>
          <w:rFonts w:ascii="Times New Roman" w:hAnsi="Times New Roman"/>
          <w:b/>
          <w:sz w:val="20"/>
        </w:rPr>
        <w:t>Listing G.2: Semantic Retrieval — Search Core</w:t>
      </w:r>
    </w:p>
    <w:p w14:paraId="7CCD6459" w14:textId="77777777" w:rsidR="00EC151E" w:rsidRPr="00807F42" w:rsidRDefault="00000000">
      <w:pPr>
        <w:spacing w:after="0" w:line="240" w:lineRule="auto"/>
        <w:ind w:left="567"/>
      </w:pPr>
      <w:r w:rsidRPr="00807F42">
        <w:rPr>
          <w:rFonts w:ascii="Consolas" w:hAnsi="Consolas"/>
          <w:sz w:val="18"/>
        </w:rPr>
        <w:t>def retrieve(self, query, threshold=None, parsed_query=None):</w:t>
      </w:r>
    </w:p>
    <w:p w14:paraId="6E8F9627" w14:textId="77777777" w:rsidR="00EC151E" w:rsidRPr="00807F42" w:rsidRDefault="00000000">
      <w:pPr>
        <w:spacing w:after="0" w:line="240" w:lineRule="auto"/>
        <w:ind w:left="567"/>
      </w:pPr>
      <w:r w:rsidRPr="00807F42">
        <w:rPr>
          <w:rFonts w:ascii="Consolas" w:hAnsi="Consolas"/>
          <w:sz w:val="18"/>
        </w:rPr>
        <w:t xml:space="preserve">    # 1. SQL pre-filter (if entities/filters present)</w:t>
      </w:r>
    </w:p>
    <w:p w14:paraId="15803EB2" w14:textId="77777777" w:rsidR="00EC151E" w:rsidRPr="00807F42" w:rsidRDefault="00000000">
      <w:pPr>
        <w:spacing w:after="0" w:line="240" w:lineRule="auto"/>
        <w:ind w:left="567"/>
      </w:pPr>
      <w:r w:rsidRPr="00807F42">
        <w:rPr>
          <w:rFonts w:ascii="Consolas" w:hAnsi="Consolas"/>
          <w:sz w:val="18"/>
        </w:rPr>
        <w:t xml:space="preserve">    if has_filters:</w:t>
      </w:r>
    </w:p>
    <w:p w14:paraId="73F1F51F" w14:textId="77777777" w:rsidR="00EC151E" w:rsidRPr="00807F42" w:rsidRDefault="00000000">
      <w:pPr>
        <w:spacing w:after="0" w:line="240" w:lineRule="auto"/>
        <w:ind w:left="567"/>
      </w:pPr>
      <w:r w:rsidRPr="00807F42">
        <w:rPr>
          <w:rFonts w:ascii="Consolas" w:hAnsi="Consolas"/>
          <w:sz w:val="18"/>
        </w:rPr>
        <w:t xml:space="preserve">        candidate_ids = session.query(Record.id).filter(...).all()</w:t>
      </w:r>
    </w:p>
    <w:p w14:paraId="2455AAE3" w14:textId="77777777" w:rsidR="00EC151E" w:rsidRPr="00807F42" w:rsidRDefault="00EC151E">
      <w:pPr>
        <w:spacing w:after="0" w:line="240" w:lineRule="auto"/>
        <w:ind w:left="567"/>
      </w:pPr>
    </w:p>
    <w:p w14:paraId="05898D6D" w14:textId="77777777" w:rsidR="00EC151E" w:rsidRPr="00807F42" w:rsidRDefault="00000000">
      <w:pPr>
        <w:spacing w:after="0" w:line="240" w:lineRule="auto"/>
        <w:ind w:left="567"/>
      </w:pPr>
      <w:r w:rsidRPr="00807F42">
        <w:rPr>
          <w:rFonts w:ascii="Consolas" w:hAnsi="Consolas"/>
          <w:sz w:val="18"/>
        </w:rPr>
        <w:t xml:space="preserve">    # 2. Load pre-computed embeddings</w:t>
      </w:r>
    </w:p>
    <w:p w14:paraId="0903429A" w14:textId="77777777" w:rsidR="00EC151E" w:rsidRPr="00807F42" w:rsidRDefault="00000000">
      <w:pPr>
        <w:spacing w:after="0" w:line="240" w:lineRule="auto"/>
        <w:ind w:left="567"/>
      </w:pPr>
      <w:r w:rsidRPr="00807F42">
        <w:rPr>
          <w:rFonts w:ascii="Consolas" w:hAnsi="Consolas"/>
          <w:sz w:val="18"/>
        </w:rPr>
        <w:t xml:space="preserve">    all_embeddings, all_ids = self.embedding_service.get_embeddings()</w:t>
      </w:r>
    </w:p>
    <w:p w14:paraId="5D1EC3AB" w14:textId="77777777" w:rsidR="00EC151E" w:rsidRPr="00807F42" w:rsidRDefault="00EC151E">
      <w:pPr>
        <w:spacing w:after="0" w:line="240" w:lineRule="auto"/>
        <w:ind w:left="567"/>
      </w:pPr>
    </w:p>
    <w:p w14:paraId="00455A08" w14:textId="77777777" w:rsidR="00EC151E" w:rsidRPr="00807F42" w:rsidRDefault="00000000">
      <w:pPr>
        <w:spacing w:after="0" w:line="240" w:lineRule="auto"/>
        <w:ind w:left="567"/>
      </w:pPr>
      <w:r w:rsidRPr="00807F42">
        <w:rPr>
          <w:rFonts w:ascii="Consolas" w:hAnsi="Consolas"/>
          <w:sz w:val="18"/>
        </w:rPr>
        <w:t xml:space="preserve">    # 3. Encode query</w:t>
      </w:r>
    </w:p>
    <w:p w14:paraId="7F9B8F63" w14:textId="77777777" w:rsidR="00EC151E" w:rsidRPr="00807F42" w:rsidRDefault="00000000">
      <w:pPr>
        <w:spacing w:after="0" w:line="240" w:lineRule="auto"/>
        <w:ind w:left="567"/>
      </w:pPr>
      <w:r w:rsidRPr="00807F42">
        <w:rPr>
          <w:rFonts w:ascii="Consolas" w:hAnsi="Consolas"/>
          <w:sz w:val="18"/>
        </w:rPr>
        <w:t xml:space="preserve">    query_embedding = self.embedding_service.encode(query)</w:t>
      </w:r>
    </w:p>
    <w:p w14:paraId="0DD8C8CC" w14:textId="77777777" w:rsidR="00EC151E" w:rsidRPr="00807F42" w:rsidRDefault="00EC151E">
      <w:pPr>
        <w:spacing w:after="0" w:line="240" w:lineRule="auto"/>
        <w:ind w:left="567"/>
      </w:pPr>
    </w:p>
    <w:p w14:paraId="509BF753" w14:textId="77777777" w:rsidR="00EC151E" w:rsidRPr="00807F42" w:rsidRDefault="00000000">
      <w:pPr>
        <w:spacing w:after="0" w:line="240" w:lineRule="auto"/>
        <w:ind w:left="567"/>
      </w:pPr>
      <w:r w:rsidRPr="00807F42">
        <w:rPr>
          <w:rFonts w:ascii="Consolas" w:hAnsi="Consolas"/>
          <w:sz w:val="18"/>
        </w:rPr>
        <w:t xml:space="preserve">    # 4. Compute cosine similarity</w:t>
      </w:r>
    </w:p>
    <w:p w14:paraId="0A6C145B" w14:textId="77777777" w:rsidR="00EC151E" w:rsidRPr="00807F42" w:rsidRDefault="00000000">
      <w:pPr>
        <w:spacing w:after="0" w:line="240" w:lineRule="auto"/>
        <w:ind w:left="567"/>
      </w:pPr>
      <w:r w:rsidRPr="00807F42">
        <w:rPr>
          <w:rFonts w:ascii="Consolas" w:hAnsi="Consolas"/>
          <w:sz w:val="18"/>
        </w:rPr>
        <w:t xml:space="preserve">    similarities = cosine_similarity(query_embedding, candidate_embeddings)</w:t>
      </w:r>
    </w:p>
    <w:p w14:paraId="6F559B6E" w14:textId="77777777" w:rsidR="00EC151E" w:rsidRPr="00807F42" w:rsidRDefault="00EC151E">
      <w:pPr>
        <w:spacing w:after="0" w:line="240" w:lineRule="auto"/>
        <w:ind w:left="567"/>
      </w:pPr>
    </w:p>
    <w:p w14:paraId="4238C9E4" w14:textId="77777777" w:rsidR="00EC151E" w:rsidRPr="00807F42" w:rsidRDefault="00000000">
      <w:pPr>
        <w:spacing w:after="0" w:line="240" w:lineRule="auto"/>
        <w:ind w:left="567"/>
      </w:pPr>
      <w:r w:rsidRPr="00807F42">
        <w:rPr>
          <w:rFonts w:ascii="Consolas" w:hAnsi="Consolas"/>
          <w:sz w:val="18"/>
        </w:rPr>
        <w:t xml:space="preserve">    # 5. Auto-select threshold or use provided value</w:t>
      </w:r>
    </w:p>
    <w:p w14:paraId="17A5FE48" w14:textId="77777777" w:rsidR="00EC151E" w:rsidRPr="00807F42" w:rsidRDefault="00000000">
      <w:pPr>
        <w:spacing w:after="0" w:line="240" w:lineRule="auto"/>
        <w:ind w:left="567"/>
      </w:pPr>
      <w:r w:rsidRPr="00807F42">
        <w:rPr>
          <w:rFonts w:ascii="Consolas" w:hAnsi="Consolas"/>
          <w:sz w:val="18"/>
        </w:rPr>
        <w:t xml:space="preserve">    if threshold is None:</w:t>
      </w:r>
    </w:p>
    <w:p w14:paraId="5618CA73" w14:textId="77777777" w:rsidR="00EC151E" w:rsidRPr="00807F42" w:rsidRDefault="00000000">
      <w:pPr>
        <w:spacing w:after="0" w:line="240" w:lineRule="auto"/>
        <w:ind w:left="567"/>
      </w:pPr>
      <w:r w:rsidRPr="00807F42">
        <w:rPr>
          <w:rFonts w:ascii="Consolas" w:hAnsi="Consolas"/>
          <w:sz w:val="18"/>
        </w:rPr>
        <w:t xml:space="preserve">        similarities, threshold = self._auto_threshold_search(...)</w:t>
      </w:r>
    </w:p>
    <w:p w14:paraId="101B83C2" w14:textId="77777777" w:rsidR="00EC151E" w:rsidRPr="00807F42" w:rsidRDefault="00EC151E">
      <w:pPr>
        <w:spacing w:after="0" w:line="240" w:lineRule="auto"/>
        <w:ind w:left="567"/>
      </w:pPr>
    </w:p>
    <w:p w14:paraId="0A9A6520" w14:textId="77777777" w:rsidR="00EC151E" w:rsidRPr="00807F42" w:rsidRDefault="00000000">
      <w:pPr>
        <w:spacing w:after="0" w:line="240" w:lineRule="auto"/>
        <w:ind w:left="567"/>
      </w:pPr>
      <w:r w:rsidRPr="00807F42">
        <w:rPr>
          <w:rFonts w:ascii="Consolas" w:hAnsi="Consolas"/>
          <w:sz w:val="18"/>
        </w:rPr>
        <w:t xml:space="preserve">    # 6. Filter and rank results</w:t>
      </w:r>
    </w:p>
    <w:p w14:paraId="60262037" w14:textId="77777777" w:rsidR="00EC151E" w:rsidRPr="00807F42" w:rsidRDefault="00000000">
      <w:pPr>
        <w:spacing w:after="0" w:line="240" w:lineRule="auto"/>
        <w:ind w:left="567"/>
      </w:pPr>
      <w:r w:rsidRPr="00807F42">
        <w:rPr>
          <w:rFonts w:ascii="Consolas" w:hAnsi="Consolas"/>
          <w:sz w:val="18"/>
        </w:rPr>
        <w:t xml:space="preserve">    flagged_df = df[df['similarity'] &gt;= threshold].sort_values(</w:t>
      </w:r>
    </w:p>
    <w:p w14:paraId="31AEC289" w14:textId="77777777" w:rsidR="00EC151E" w:rsidRPr="00807F42" w:rsidRDefault="00000000">
      <w:pPr>
        <w:spacing w:after="0" w:line="240" w:lineRule="auto"/>
        <w:ind w:left="567"/>
      </w:pPr>
      <w:r w:rsidRPr="00807F42">
        <w:rPr>
          <w:rFonts w:ascii="Consolas" w:hAnsi="Consolas"/>
          <w:sz w:val="18"/>
        </w:rPr>
        <w:lastRenderedPageBreak/>
        <w:t xml:space="preserve">        by='similarity', ascending=False)</w:t>
      </w:r>
    </w:p>
    <w:p w14:paraId="1869D278" w14:textId="77777777" w:rsidR="00EC151E" w:rsidRPr="00807F42" w:rsidRDefault="00000000">
      <w:pPr>
        <w:spacing w:after="0" w:line="240" w:lineRule="auto"/>
        <w:ind w:left="567"/>
      </w:pPr>
      <w:r w:rsidRPr="00807F42">
        <w:rPr>
          <w:rFonts w:ascii="Consolas" w:hAnsi="Consolas"/>
          <w:sz w:val="18"/>
        </w:rPr>
        <w:t xml:space="preserve">    return {"records": flagged_df, "threshold": threshold, ...}</w:t>
      </w:r>
    </w:p>
    <w:p w14:paraId="2EBC111F" w14:textId="77777777" w:rsidR="00EC151E" w:rsidRPr="00807F42" w:rsidRDefault="00000000">
      <w:pPr>
        <w:pStyle w:val="Heading2"/>
        <w:rPr>
          <w:color w:val="auto"/>
        </w:rPr>
      </w:pPr>
      <w:r w:rsidRPr="00807F42">
        <w:rPr>
          <w:rFonts w:ascii="Times New Roman" w:hAnsi="Times New Roman"/>
          <w:color w:val="auto"/>
        </w:rPr>
        <w:t>Appendix H — Additional Notes</w:t>
      </w:r>
    </w:p>
    <w:p w14:paraId="7FE9AFB2" w14:textId="77777777" w:rsidR="00EC151E" w:rsidRPr="00807F42" w:rsidRDefault="00000000">
      <w:pPr>
        <w:spacing w:after="120" w:line="360" w:lineRule="auto"/>
      </w:pPr>
      <w:r w:rsidRPr="00807F42">
        <w:rPr>
          <w:rFonts w:ascii="Times New Roman" w:hAnsi="Times New Roman"/>
          <w:sz w:val="24"/>
        </w:rPr>
        <w:t>• The system has been tested with datasets containing 1,000+ FTIR records.</w:t>
      </w:r>
      <w:r w:rsidRPr="00807F42">
        <w:rPr>
          <w:rFonts w:ascii="Times New Roman" w:hAnsi="Times New Roman"/>
          <w:sz w:val="24"/>
        </w:rPr>
        <w:br/>
        <w:t>• All LLM inference is performed locally — no data leaves the user’s machine.</w:t>
      </w:r>
      <w:r w:rsidRPr="00807F42">
        <w:rPr>
          <w:rFonts w:ascii="Times New Roman" w:hAnsi="Times New Roman"/>
          <w:sz w:val="24"/>
        </w:rPr>
        <w:br/>
        <w:t>• The modular architecture allows individual components to be upgraded independently.</w:t>
      </w:r>
      <w:r w:rsidRPr="00807F42">
        <w:rPr>
          <w:rFonts w:ascii="Times New Roman" w:hAnsi="Times New Roman"/>
          <w:sz w:val="24"/>
        </w:rPr>
        <w:br/>
        <w:t>• The codebase follows Python best practices with type hints, docstrings, and logging.</w:t>
      </w:r>
      <w:r w:rsidRPr="00807F42">
        <w:rPr>
          <w:rFonts w:ascii="Times New Roman" w:hAnsi="Times New Roman"/>
          <w:sz w:val="24"/>
        </w:rPr>
        <w:br/>
        <w:t>• The database schema supports 60+ columns in the records table covering the complete FTIR lifecycle.</w:t>
      </w:r>
    </w:p>
    <w:sectPr w:rsidR="00EC151E" w:rsidRPr="00807F42"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8177206">
    <w:abstractNumId w:val="8"/>
  </w:num>
  <w:num w:numId="2" w16cid:durableId="1303197964">
    <w:abstractNumId w:val="6"/>
  </w:num>
  <w:num w:numId="3" w16cid:durableId="1474131795">
    <w:abstractNumId w:val="5"/>
  </w:num>
  <w:num w:numId="4" w16cid:durableId="1704406692">
    <w:abstractNumId w:val="4"/>
  </w:num>
  <w:num w:numId="5" w16cid:durableId="571739905">
    <w:abstractNumId w:val="7"/>
  </w:num>
  <w:num w:numId="6" w16cid:durableId="1065953763">
    <w:abstractNumId w:val="3"/>
  </w:num>
  <w:num w:numId="7" w16cid:durableId="480662005">
    <w:abstractNumId w:val="2"/>
  </w:num>
  <w:num w:numId="8" w16cid:durableId="1513839429">
    <w:abstractNumId w:val="1"/>
  </w:num>
  <w:num w:numId="9" w16cid:durableId="67680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281"/>
    <w:rsid w:val="0029639D"/>
    <w:rsid w:val="00326F90"/>
    <w:rsid w:val="003B3FC5"/>
    <w:rsid w:val="004476F3"/>
    <w:rsid w:val="00807F42"/>
    <w:rsid w:val="008249E8"/>
    <w:rsid w:val="009C660C"/>
    <w:rsid w:val="00AA1D8D"/>
    <w:rsid w:val="00B47730"/>
    <w:rsid w:val="00B57705"/>
    <w:rsid w:val="00CB0664"/>
    <w:rsid w:val="00DC60B7"/>
    <w:rsid w:val="00DD4EE4"/>
    <w:rsid w:val="00EC151E"/>
    <w:rsid w:val="00F938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4D7B6B"/>
  <w14:defaultImageDpi w14:val="300"/>
  <w15:docId w15:val="{AE511BCD-91D2-4547-8647-0D906D076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52</Pages>
  <Words>10645</Words>
  <Characters>60683</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Kumar Maurya 23_CS_411</cp:lastModifiedBy>
  <cp:revision>7</cp:revision>
  <dcterms:created xsi:type="dcterms:W3CDTF">2013-12-23T23:15:00Z</dcterms:created>
  <dcterms:modified xsi:type="dcterms:W3CDTF">2026-07-24T08:36:00Z</dcterms:modified>
  <cp:category/>
</cp:coreProperties>
</file>